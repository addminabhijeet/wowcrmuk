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A226" w14:textId="77777777" w:rsidR="00625676" w:rsidRDefault="0073553F">
      <w:pPr>
        <w:pStyle w:val="Heading1"/>
      </w:pPr>
      <w:r>
        <w:t>Aaryaman Akhouri</w:t>
      </w:r>
    </w:p>
    <w:p w14:paraId="63B15DD9" w14:textId="72EBA8FC" w:rsidR="00625676" w:rsidRDefault="0073553F">
      <w:r>
        <w:rPr>
          <w:b/>
        </w:rPr>
        <w:t>Cloud &amp; DevOps Engineer | Kubernetes | AWS | OCI | IAM</w:t>
      </w:r>
      <w:r>
        <w:rPr>
          <w:b/>
        </w:rPr>
        <w:br/>
      </w:r>
      <w:r>
        <w:t xml:space="preserve">Email: </w:t>
      </w:r>
      <w:r w:rsidR="001E0248">
        <w:t>aaryswork@</w:t>
      </w:r>
      <w:r>
        <w:t>gmail.com | Phone: (703) 935-3673</w:t>
      </w:r>
    </w:p>
    <w:p w14:paraId="266A4A11" w14:textId="77777777" w:rsidR="00625676" w:rsidRDefault="0073553F">
      <w:pPr>
        <w:pStyle w:val="Heading2"/>
      </w:pPr>
      <w:r>
        <w:t>Professional Summary</w:t>
      </w:r>
    </w:p>
    <w:p w14:paraId="56A827CB" w14:textId="77777777" w:rsidR="00625676" w:rsidRDefault="0073553F">
      <w:r>
        <w:t>Cloud &amp; DevOps Engineer with progressive internship and part-time experience designing, migrating, and operating secure cloud-native platforms across AWS and Oracle Cloud Infrastructure. Strong background in Kubernetes, Infrastructure as Code (Terraform), CI/CD automation, and Identity &amp; Access Management. Experienced in hybrid environments, disaster recovery planning, and production-grade security and networking.</w:t>
      </w:r>
    </w:p>
    <w:p w14:paraId="0C0B8ABD" w14:textId="77777777" w:rsidR="00625676" w:rsidRDefault="0073553F">
      <w:pPr>
        <w:pStyle w:val="Heading2"/>
      </w:pPr>
      <w:r>
        <w:t>Technical Skills</w:t>
      </w:r>
    </w:p>
    <w:p w14:paraId="31D62F08" w14:textId="77777777" w:rsidR="00625676" w:rsidRDefault="0073553F">
      <w:pPr>
        <w:pStyle w:val="ListBullet"/>
      </w:pPr>
      <w:r>
        <w:t>Cloud Platforms: AWS, Oracle Cloud Infrastructure (OCI)</w:t>
      </w:r>
    </w:p>
    <w:p w14:paraId="00D70C7E" w14:textId="77777777" w:rsidR="00625676" w:rsidRDefault="0073553F">
      <w:pPr>
        <w:pStyle w:val="ListBullet"/>
      </w:pPr>
      <w:r>
        <w:t>Containers &amp; Orchestration: Kubernetes, Helm, Docker, Podman</w:t>
      </w:r>
    </w:p>
    <w:p w14:paraId="5506F54B" w14:textId="77777777" w:rsidR="00625676" w:rsidRDefault="0073553F">
      <w:pPr>
        <w:pStyle w:val="ListBullet"/>
      </w:pPr>
      <w:r>
        <w:t>DevOps &amp; Automation: Terraform, GitLab CI/CD, CloudFormation</w:t>
      </w:r>
    </w:p>
    <w:p w14:paraId="06FD2EF1" w14:textId="77777777" w:rsidR="00625676" w:rsidRDefault="0073553F">
      <w:pPr>
        <w:pStyle w:val="ListBullet"/>
      </w:pPr>
      <w:r>
        <w:t>Programming &amp; Scripting: Python, Java, Bash, JavaScript</w:t>
      </w:r>
    </w:p>
    <w:p w14:paraId="39FE99AF" w14:textId="77777777" w:rsidR="00625676" w:rsidRDefault="0073553F">
      <w:pPr>
        <w:pStyle w:val="ListBullet"/>
      </w:pPr>
      <w:r>
        <w:t>Web &amp; Frameworks: Django, HTML, CSS</w:t>
      </w:r>
    </w:p>
    <w:p w14:paraId="775AA902" w14:textId="77777777" w:rsidR="00625676" w:rsidRDefault="0073553F">
      <w:pPr>
        <w:pStyle w:val="ListBullet"/>
      </w:pPr>
      <w:r>
        <w:t>Databases: Oracle 12c, MySQL</w:t>
      </w:r>
    </w:p>
    <w:p w14:paraId="6C12BB25" w14:textId="77777777" w:rsidR="00625676" w:rsidRDefault="0073553F">
      <w:pPr>
        <w:pStyle w:val="ListBullet"/>
      </w:pPr>
      <w:r>
        <w:t>Identity &amp; Security: SAML 2.0, MS Entra ID, Oracle Access Manager (OAM), Oracle Unified Directory (OUD)</w:t>
      </w:r>
    </w:p>
    <w:p w14:paraId="25A25961" w14:textId="77777777" w:rsidR="00625676" w:rsidRDefault="0073553F">
      <w:pPr>
        <w:pStyle w:val="ListBullet"/>
      </w:pPr>
      <w:r>
        <w:t>Networking: Hub-and-Spoke Architecture, Load Balancers, DNS, Firewalls</w:t>
      </w:r>
    </w:p>
    <w:p w14:paraId="604B971B" w14:textId="77777777" w:rsidR="00625676" w:rsidRDefault="0073553F">
      <w:pPr>
        <w:pStyle w:val="ListBullet"/>
      </w:pPr>
      <w:r>
        <w:t>Operating Systems: Linux (RHEL, Ubuntu), macOS, Windows</w:t>
      </w:r>
    </w:p>
    <w:p w14:paraId="4EF0E1D7" w14:textId="77777777" w:rsidR="00625676" w:rsidRDefault="0073553F">
      <w:pPr>
        <w:pStyle w:val="Heading2"/>
      </w:pPr>
      <w:r>
        <w:t>Professional Experience</w:t>
      </w:r>
    </w:p>
    <w:p w14:paraId="0A14D8B0" w14:textId="77777777" w:rsidR="00625676" w:rsidRDefault="0073553F">
      <w:r>
        <w:t xml:space="preserve">Cloud &amp; DevOps Engineer – Aarisha Inc | May 2025 – </w:t>
      </w:r>
      <w:r w:rsidR="00315BBF">
        <w:t>Current</w:t>
      </w:r>
    </w:p>
    <w:p w14:paraId="5CC99AC6" w14:textId="77777777" w:rsidR="00625676" w:rsidRDefault="008C68DA">
      <w:pPr>
        <w:pStyle w:val="ListBullet"/>
      </w:pPr>
      <w:r>
        <w:t>Migrated</w:t>
      </w:r>
      <w:r w:rsidR="0073553F">
        <w:t xml:space="preserve">  a mission-critical application from on-prem to AWS EKS, improv</w:t>
      </w:r>
      <w:r>
        <w:t xml:space="preserve">ing scalability,  </w:t>
      </w:r>
      <w:r w:rsidR="0073553F">
        <w:t>resilience</w:t>
      </w:r>
      <w:r>
        <w:t xml:space="preserve"> and reducing manual infrastructure management</w:t>
      </w:r>
    </w:p>
    <w:p w14:paraId="3D4378AB" w14:textId="77777777" w:rsidR="00625676" w:rsidRDefault="0073553F">
      <w:pPr>
        <w:pStyle w:val="ListBullet"/>
      </w:pPr>
      <w:r>
        <w:t xml:space="preserve">Designed hub-and-spoke </w:t>
      </w:r>
      <w:r w:rsidR="008C68DA">
        <w:t xml:space="preserve">AWS </w:t>
      </w:r>
      <w:r>
        <w:t>VPC architecture using Transit Gateway and Network Firewall</w:t>
      </w:r>
    </w:p>
    <w:p w14:paraId="607910AF" w14:textId="77777777" w:rsidR="00625676" w:rsidRDefault="0073553F">
      <w:pPr>
        <w:pStyle w:val="ListBullet"/>
      </w:pPr>
      <w:r>
        <w:t>Implemented CI/CD pipelines using GitLab Runner for Docker image builds and Terraform-based deployments</w:t>
      </w:r>
      <w:r w:rsidR="008C68DA">
        <w:t xml:space="preserve"> reducing deployment time</w:t>
      </w:r>
    </w:p>
    <w:p w14:paraId="1F81FE3D" w14:textId="77777777" w:rsidR="00625676" w:rsidRDefault="0073553F">
      <w:pPr>
        <w:pStyle w:val="ListBullet"/>
      </w:pPr>
      <w:r>
        <w:t>Configured WAF, TLS certificates, and DNS to secure public-facing workloads</w:t>
      </w:r>
    </w:p>
    <w:p w14:paraId="59033CE1" w14:textId="77777777" w:rsidR="00625676" w:rsidRDefault="0073553F">
      <w:pPr>
        <w:pStyle w:val="ListBullet"/>
      </w:pPr>
      <w:r>
        <w:t>Integrated MS Entra ID with AWS using SAML federation for</w:t>
      </w:r>
      <w:r w:rsidR="00D960E5">
        <w:t xml:space="preserve"> centralized</w:t>
      </w:r>
      <w:r>
        <w:t xml:space="preserve"> Single Sign-On </w:t>
      </w:r>
    </w:p>
    <w:p w14:paraId="6C4371F5" w14:textId="77777777" w:rsidR="00625676" w:rsidRDefault="0073553F">
      <w:r>
        <w:t xml:space="preserve">Cloud &amp; Kubernetes Engineer Intern – </w:t>
      </w:r>
      <w:r w:rsidR="00861760" w:rsidRPr="00861760">
        <w:t>Primeone Technology Corp</w:t>
      </w:r>
      <w:r w:rsidR="00861760">
        <w:t xml:space="preserve"> </w:t>
      </w:r>
      <w:r>
        <w:t>| May 2024 – August 2024</w:t>
      </w:r>
    </w:p>
    <w:p w14:paraId="7277A542" w14:textId="77777777" w:rsidR="00D960E5" w:rsidRDefault="00D960E5" w:rsidP="00D960E5">
      <w:pPr>
        <w:pStyle w:val="ListBullet"/>
      </w:pPr>
      <w:r>
        <w:t xml:space="preserve">Provisioned </w:t>
      </w:r>
      <w:r w:rsidRPr="00D960E5">
        <w:rPr>
          <w:bCs/>
        </w:rPr>
        <w:t>OCI Kubernetes clusters</w:t>
      </w:r>
      <w:r>
        <w:t xml:space="preserve"> with private worker nodes and bastion access</w:t>
      </w:r>
    </w:p>
    <w:p w14:paraId="730BCC7C" w14:textId="77777777" w:rsidR="00D960E5" w:rsidRDefault="00D960E5" w:rsidP="00D960E5">
      <w:pPr>
        <w:pStyle w:val="ListBullet"/>
      </w:pPr>
      <w:r>
        <w:t xml:space="preserve">Deployed </w:t>
      </w:r>
      <w:r w:rsidRPr="00D960E5">
        <w:rPr>
          <w:bCs/>
        </w:rPr>
        <w:t>Oracle Unified Directory</w:t>
      </w:r>
      <w:r>
        <w:t xml:space="preserve"> in multi-node replication using Helm</w:t>
      </w:r>
    </w:p>
    <w:p w14:paraId="26B0A676" w14:textId="77777777" w:rsidR="00D960E5" w:rsidRDefault="00D960E5" w:rsidP="00D960E5">
      <w:pPr>
        <w:pStyle w:val="ListBullet"/>
      </w:pPr>
      <w:r>
        <w:t>Implemented shared OCI file systems supporting stateful workloads</w:t>
      </w:r>
    </w:p>
    <w:p w14:paraId="61EEC89E" w14:textId="77777777" w:rsidR="00D960E5" w:rsidRDefault="00D960E5" w:rsidP="00D960E5">
      <w:pPr>
        <w:pStyle w:val="ListBullet"/>
      </w:pPr>
      <w:r>
        <w:t>Configured ingress controllers, TLS certificates, and external LDAP access</w:t>
      </w:r>
    </w:p>
    <w:p w14:paraId="209347BE" w14:textId="77777777" w:rsidR="00D960E5" w:rsidRDefault="00D960E5" w:rsidP="00D960E5">
      <w:pPr>
        <w:pStyle w:val="ListBullet"/>
      </w:pPr>
      <w:r>
        <w:t>Improved deployment reliability by standardizing Helm-based releases</w:t>
      </w:r>
    </w:p>
    <w:p w14:paraId="4D33FE8B" w14:textId="77777777" w:rsidR="00625676" w:rsidRDefault="0073553F">
      <w:r>
        <w:lastRenderedPageBreak/>
        <w:t>Software Engineer Intern (Python/Django) – Aarisha Inc | May 2023 – August 2023</w:t>
      </w:r>
    </w:p>
    <w:p w14:paraId="5EB8EF03" w14:textId="77777777" w:rsidR="00625676" w:rsidRDefault="0073553F">
      <w:pPr>
        <w:pStyle w:val="ListBullet"/>
      </w:pPr>
      <w:r>
        <w:t>Developed Python and Django-based web applications backed by Oracle Database</w:t>
      </w:r>
    </w:p>
    <w:p w14:paraId="77B64218" w14:textId="77777777" w:rsidR="00625676" w:rsidRDefault="0073553F">
      <w:pPr>
        <w:pStyle w:val="ListBullet"/>
      </w:pPr>
      <w:r>
        <w:t>Implemented backend logic, views, and templates to support a job portal platform</w:t>
      </w:r>
    </w:p>
    <w:p w14:paraId="26128429" w14:textId="77777777" w:rsidR="00D960E5" w:rsidRDefault="00D960E5" w:rsidP="00D960E5">
      <w:pPr>
        <w:pStyle w:val="ListBullet"/>
      </w:pPr>
      <w:r>
        <w:t>Automated database content management using Python scripts</w:t>
      </w:r>
    </w:p>
    <w:p w14:paraId="2F64F309" w14:textId="77777777" w:rsidR="00D960E5" w:rsidRDefault="00D960E5" w:rsidP="00D960E5">
      <w:pPr>
        <w:pStyle w:val="ListBullet"/>
      </w:pPr>
      <w:r>
        <w:t>Collaborated in requirements analysis and iterative development cycles</w:t>
      </w:r>
    </w:p>
    <w:p w14:paraId="4ECC6773" w14:textId="77777777" w:rsidR="00625676" w:rsidRDefault="0073553F">
      <w:r>
        <w:t xml:space="preserve">IAM &amp; Middleware Engineer Intern – </w:t>
      </w:r>
      <w:r w:rsidR="00441A63">
        <w:t>ARK Solutions,</w:t>
      </w:r>
      <w:r>
        <w:t xml:space="preserve"> Inc | May 2022 – August 2022</w:t>
      </w:r>
    </w:p>
    <w:p w14:paraId="12A9960D" w14:textId="77777777" w:rsidR="00625676" w:rsidRDefault="0073553F">
      <w:pPr>
        <w:pStyle w:val="ListBullet"/>
      </w:pPr>
      <w:r>
        <w:t>Installed, configured, and administered Oracle Access Manager and Oracle Unified Directory</w:t>
      </w:r>
    </w:p>
    <w:p w14:paraId="0EEE1A16" w14:textId="77777777" w:rsidR="00625676" w:rsidRDefault="0073553F">
      <w:pPr>
        <w:pStyle w:val="ListBullet"/>
      </w:pPr>
      <w:r>
        <w:t>Implemented high-availability WebLogic clusters across multiple hosts</w:t>
      </w:r>
    </w:p>
    <w:p w14:paraId="5F6B7BA8" w14:textId="77777777" w:rsidR="00441A63" w:rsidRDefault="00441A63" w:rsidP="00441A63">
      <w:pPr>
        <w:pStyle w:val="ListBullet"/>
      </w:pPr>
      <w:r>
        <w:t xml:space="preserve">Implemented </w:t>
      </w:r>
      <w:r w:rsidRPr="00441A63">
        <w:rPr>
          <w:rStyle w:val="Strong"/>
          <w:b w:val="0"/>
        </w:rPr>
        <w:t>SAML 2.0-based SSO integrations</w:t>
      </w:r>
    </w:p>
    <w:p w14:paraId="3973C8AE" w14:textId="77777777" w:rsidR="00441A63" w:rsidRDefault="00441A63" w:rsidP="00441A63">
      <w:pPr>
        <w:pStyle w:val="ListBullet"/>
      </w:pPr>
      <w:r>
        <w:t>Supported identity federation and access control</w:t>
      </w:r>
    </w:p>
    <w:p w14:paraId="29E67D39" w14:textId="77777777" w:rsidR="00625676" w:rsidRDefault="0073553F">
      <w:r>
        <w:t>Database Administrator Intern – Aarisha Inc | June 2021 – August 2021</w:t>
      </w:r>
    </w:p>
    <w:p w14:paraId="0A5ECE86" w14:textId="77777777" w:rsidR="00625676" w:rsidRDefault="0073553F">
      <w:pPr>
        <w:pStyle w:val="ListBullet"/>
      </w:pPr>
      <w:r>
        <w:t>Installed and configured Oracle 12c databases on Red Hat Enterprise Linux</w:t>
      </w:r>
    </w:p>
    <w:p w14:paraId="7225A3D9" w14:textId="77777777" w:rsidR="00625676" w:rsidRDefault="0073553F">
      <w:pPr>
        <w:pStyle w:val="ListBullet"/>
      </w:pPr>
      <w:r>
        <w:t>Implemented RMAN backup and recovery strategies</w:t>
      </w:r>
    </w:p>
    <w:p w14:paraId="290BAC60" w14:textId="77777777" w:rsidR="00625676" w:rsidRDefault="0073553F">
      <w:pPr>
        <w:pStyle w:val="ListBullet"/>
      </w:pPr>
      <w:r>
        <w:t xml:space="preserve">Applied quarterly security patches and performed database cloning </w:t>
      </w:r>
    </w:p>
    <w:p w14:paraId="3FE0B21F" w14:textId="77777777" w:rsidR="00625676" w:rsidRDefault="00441A63">
      <w:pPr>
        <w:pStyle w:val="ListBullet"/>
      </w:pPr>
      <w:r>
        <w:t>Supported development teams with database operations</w:t>
      </w:r>
    </w:p>
    <w:p w14:paraId="2A1E2189" w14:textId="77777777" w:rsidR="00625676" w:rsidRDefault="0073553F">
      <w:pPr>
        <w:pStyle w:val="Heading2"/>
      </w:pPr>
      <w:r>
        <w:t>Certifications</w:t>
      </w:r>
    </w:p>
    <w:p w14:paraId="60F9492D" w14:textId="426873C9" w:rsidR="00625676" w:rsidRDefault="0073553F">
      <w:pPr>
        <w:pStyle w:val="ListBullet"/>
      </w:pPr>
      <w:r>
        <w:t>AWS Certified Solutions Architect</w:t>
      </w:r>
    </w:p>
    <w:p w14:paraId="56793D54" w14:textId="77777777" w:rsidR="00625676" w:rsidRDefault="0073553F">
      <w:pPr>
        <w:pStyle w:val="ListBullet"/>
      </w:pPr>
      <w:r>
        <w:t>CNCF – Certified Kubernetes Administrator (CKA)</w:t>
      </w:r>
    </w:p>
    <w:p w14:paraId="0432B4A2" w14:textId="77777777" w:rsidR="00625676" w:rsidRDefault="0073553F">
      <w:pPr>
        <w:pStyle w:val="ListBullet"/>
      </w:pPr>
      <w:r>
        <w:t>HashiCorp Terraform Associate</w:t>
      </w:r>
    </w:p>
    <w:p w14:paraId="28485AA8" w14:textId="77777777" w:rsidR="00625676" w:rsidRDefault="0073553F">
      <w:pPr>
        <w:pStyle w:val="Heading2"/>
      </w:pPr>
      <w:r>
        <w:t>Education</w:t>
      </w:r>
    </w:p>
    <w:p w14:paraId="7ACAB485" w14:textId="6D6D12C9" w:rsidR="00625676" w:rsidRDefault="0073553F">
      <w:r>
        <w:t>B.S. in Computer Science, Virginia Tech — 2025</w:t>
      </w:r>
    </w:p>
    <w:sectPr w:rsidR="00625676" w:rsidSect="00D96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6238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729845">
    <w:abstractNumId w:val="8"/>
  </w:num>
  <w:num w:numId="2" w16cid:durableId="1980836669">
    <w:abstractNumId w:val="6"/>
  </w:num>
  <w:num w:numId="3" w16cid:durableId="1686320346">
    <w:abstractNumId w:val="5"/>
  </w:num>
  <w:num w:numId="4" w16cid:durableId="1041785019">
    <w:abstractNumId w:val="4"/>
  </w:num>
  <w:num w:numId="5" w16cid:durableId="1634166354">
    <w:abstractNumId w:val="7"/>
  </w:num>
  <w:num w:numId="6" w16cid:durableId="497040535">
    <w:abstractNumId w:val="3"/>
  </w:num>
  <w:num w:numId="7" w16cid:durableId="1431897545">
    <w:abstractNumId w:val="2"/>
  </w:num>
  <w:num w:numId="8" w16cid:durableId="1439639153">
    <w:abstractNumId w:val="1"/>
  </w:num>
  <w:num w:numId="9" w16cid:durableId="493375520">
    <w:abstractNumId w:val="0"/>
  </w:num>
  <w:num w:numId="10" w16cid:durableId="452946450">
    <w:abstractNumId w:val="8"/>
  </w:num>
  <w:num w:numId="11" w16cid:durableId="975335922">
    <w:abstractNumId w:val="8"/>
  </w:num>
  <w:num w:numId="12" w16cid:durableId="11413829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248"/>
    <w:rsid w:val="0029639D"/>
    <w:rsid w:val="00315BBF"/>
    <w:rsid w:val="00326F90"/>
    <w:rsid w:val="00441A63"/>
    <w:rsid w:val="005C7D37"/>
    <w:rsid w:val="00625676"/>
    <w:rsid w:val="0073553F"/>
    <w:rsid w:val="00861760"/>
    <w:rsid w:val="008C68DA"/>
    <w:rsid w:val="00900BEF"/>
    <w:rsid w:val="00A51F7B"/>
    <w:rsid w:val="00AA1D8D"/>
    <w:rsid w:val="00B47730"/>
    <w:rsid w:val="00C96B07"/>
    <w:rsid w:val="00CB0664"/>
    <w:rsid w:val="00D960E5"/>
    <w:rsid w:val="00DB5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62A5A"/>
  <w14:defaultImageDpi w14:val="300"/>
  <w15:docId w15:val="{5C4A01F5-324B-4CCF-A430-366C2340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9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7A8BB2-786E-4D42-BFD2-02C861835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Akhouri, Aaryaman</cp:lastModifiedBy>
  <cp:revision>10</cp:revision>
  <dcterms:created xsi:type="dcterms:W3CDTF">2026-01-05T04:33:00Z</dcterms:created>
  <dcterms:modified xsi:type="dcterms:W3CDTF">2026-01-05T18:38:00Z</dcterms:modified>
</cp:coreProperties>
</file>
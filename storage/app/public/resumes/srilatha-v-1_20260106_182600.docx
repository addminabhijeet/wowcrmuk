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C203" w14:textId="59DE53F3" w:rsidR="0032110A" w:rsidRDefault="00000000">
      <w:pPr>
        <w:jc w:val="center"/>
      </w:pPr>
      <w:r>
        <w:rPr>
          <w:b/>
          <w:sz w:val="32"/>
        </w:rPr>
        <w:t>Srilatha V</w:t>
      </w:r>
      <w:r>
        <w:rPr>
          <w:b/>
          <w:sz w:val="32"/>
        </w:rPr>
        <w:br/>
      </w:r>
      <w:r>
        <w:rPr>
          <w:sz w:val="24"/>
        </w:rPr>
        <w:t>Data Analyst</w:t>
      </w:r>
      <w:r>
        <w:rPr>
          <w:sz w:val="24"/>
        </w:rPr>
        <w:br/>
      </w:r>
      <w:r>
        <w:rPr>
          <w:sz w:val="20"/>
        </w:rPr>
        <w:t xml:space="preserve">📧 Srilatha.vemury2@gmail.com | 📞 940-448-0729 | 📍 </w:t>
      </w:r>
      <w:r w:rsidR="00CA1EE6">
        <w:rPr>
          <w:sz w:val="20"/>
        </w:rPr>
        <w:t>Chicago, IL</w:t>
      </w:r>
    </w:p>
    <w:p w14:paraId="59CCAB21" w14:textId="66105AB6" w:rsidR="0032110A" w:rsidRDefault="00000000">
      <w:r>
        <w:t>-</w:t>
      </w:r>
    </w:p>
    <w:p w14:paraId="1BCDFA1D" w14:textId="77777777" w:rsidR="0032110A" w:rsidRDefault="00000000">
      <w:pPr>
        <w:pStyle w:val="Heading2"/>
      </w:pPr>
      <w:r>
        <w:t>PROFESSIONAL SUMMARY</w:t>
      </w:r>
    </w:p>
    <w:p w14:paraId="4800FE4E" w14:textId="77777777" w:rsidR="0032110A" w:rsidRDefault="00000000" w:rsidP="001C724C">
      <w:r>
        <w:t>Results-driven Data Analyst with over 4 years of experience in analyzing and transforming complex datasets to drive business performance. Proven expertise in cleaning, processing, and visualizing data using tools like Python, SQL, Tableau, and Power BI. Adept at building dashboards, performing exploratory data analysis, and delivering actionable insights to stakeholders. Strong collaboration skills with cross-functional teams to enhance data quality, streamline operations, and support strategic decision-making.</w:t>
      </w:r>
    </w:p>
    <w:p w14:paraId="6928D305" w14:textId="77777777" w:rsidR="0032110A" w:rsidRDefault="00000000">
      <w:pPr>
        <w:pStyle w:val="Heading2"/>
      </w:pPr>
      <w:r>
        <w:t>TECHNICAL SKILLS</w:t>
      </w:r>
    </w:p>
    <w:p w14:paraId="5E345B1B" w14:textId="77777777" w:rsidR="0032110A" w:rsidRDefault="00000000">
      <w:r>
        <w:rPr>
          <w:b/>
        </w:rPr>
        <w:t xml:space="preserve">Languages &amp; Tools: </w:t>
      </w:r>
      <w:r>
        <w:t>Python (Pandas, NumPy, Seaborn, Matplotlib, Scikit-learn), SQL, Excel, Power BI, Tableau, MLFlow, Flask</w:t>
      </w:r>
    </w:p>
    <w:p w14:paraId="1997F10E" w14:textId="77777777" w:rsidR="0032110A" w:rsidRDefault="00000000">
      <w:r>
        <w:rPr>
          <w:b/>
        </w:rPr>
        <w:t xml:space="preserve">Data Handling: </w:t>
      </w:r>
      <w:r>
        <w:t>Data cleaning, EDA, data transformation, feature engineering</w:t>
      </w:r>
    </w:p>
    <w:p w14:paraId="75075C2E" w14:textId="77777777" w:rsidR="0032110A" w:rsidRDefault="00000000">
      <w:r>
        <w:rPr>
          <w:b/>
        </w:rPr>
        <w:t xml:space="preserve">Visualization: </w:t>
      </w:r>
      <w:r>
        <w:t>Tableau, Power BI, Excel, Seaborn, Plotly</w:t>
      </w:r>
    </w:p>
    <w:p w14:paraId="36685675" w14:textId="77777777" w:rsidR="0032110A" w:rsidRDefault="00000000">
      <w:r>
        <w:rPr>
          <w:b/>
        </w:rPr>
        <w:t xml:space="preserve">Databases: </w:t>
      </w:r>
      <w:r>
        <w:t>MySQL, PostgreSQL, SQL Server</w:t>
      </w:r>
    </w:p>
    <w:p w14:paraId="5BC9A92F" w14:textId="7AF38351" w:rsidR="0032110A" w:rsidRDefault="00000000">
      <w:r>
        <w:rPr>
          <w:b/>
        </w:rPr>
        <w:t xml:space="preserve">Cloud Platforms: </w:t>
      </w:r>
      <w:r>
        <w:t>AWS (Familiar), Azure Analytics</w:t>
      </w:r>
    </w:p>
    <w:p w14:paraId="626C5261" w14:textId="77777777" w:rsidR="0032110A" w:rsidRDefault="00000000">
      <w:r>
        <w:rPr>
          <w:b/>
        </w:rPr>
        <w:t xml:space="preserve">Other Tools: </w:t>
      </w:r>
      <w:r>
        <w:t>Jupyter, Pycharm, MS Office, Git</w:t>
      </w:r>
    </w:p>
    <w:p w14:paraId="70A13910" w14:textId="27FF0A20" w:rsidR="0032110A" w:rsidRDefault="00E20358">
      <w:pPr>
        <w:pStyle w:val="Heading2"/>
      </w:pPr>
      <w:r>
        <w:t>WORK</w:t>
      </w:r>
      <w:r w:rsidR="00000000">
        <w:t xml:space="preserve"> EXPERIENCE</w:t>
      </w:r>
    </w:p>
    <w:p w14:paraId="7417153E" w14:textId="77777777" w:rsidR="0032110A" w:rsidRDefault="00000000">
      <w:r>
        <w:rPr>
          <w:b/>
        </w:rPr>
        <w:t>Hewlett-Packard – Houston, Texas</w:t>
      </w:r>
    </w:p>
    <w:p w14:paraId="3496E43C" w14:textId="77777777" w:rsidR="0032110A" w:rsidRDefault="00000000">
      <w:r>
        <w:t>Data Analyst | May 2021 – Aug 2023</w:t>
      </w:r>
    </w:p>
    <w:p w14:paraId="1BBE9D41" w14:textId="77777777" w:rsidR="0032110A" w:rsidRDefault="00000000">
      <w:pPr>
        <w:pStyle w:val="ListBullet"/>
      </w:pPr>
      <w:r>
        <w:t>Designed and developed interactive Tableau dashboards to track and analyze component sales across various regions.</w:t>
      </w:r>
    </w:p>
    <w:p w14:paraId="7AA376B7" w14:textId="77777777" w:rsidR="0032110A" w:rsidRDefault="00000000">
      <w:pPr>
        <w:pStyle w:val="ListBullet"/>
      </w:pPr>
      <w:r>
        <w:t>Migrated business analytics dashboards from R to Tableau, improving usability and insight delivery.</w:t>
      </w:r>
    </w:p>
    <w:p w14:paraId="6C0E3BD8" w14:textId="77777777" w:rsidR="0032110A" w:rsidRDefault="00000000">
      <w:pPr>
        <w:pStyle w:val="ListBullet"/>
      </w:pPr>
      <w:r>
        <w:t>Collaborated with business teams to translate requirements into visual dashboards and reports.</w:t>
      </w:r>
    </w:p>
    <w:p w14:paraId="791AC6ED" w14:textId="77777777" w:rsidR="0032110A" w:rsidRDefault="00000000">
      <w:pPr>
        <w:pStyle w:val="ListBullet"/>
      </w:pPr>
      <w:r>
        <w:t>Conducted A/B testing on pricing models, achieving a 7% revenue lift.</w:t>
      </w:r>
    </w:p>
    <w:p w14:paraId="134E5CE0" w14:textId="77777777" w:rsidR="0032110A" w:rsidRDefault="00000000">
      <w:pPr>
        <w:pStyle w:val="ListBullet"/>
      </w:pPr>
      <w:r>
        <w:t>Identified variables for promotional testing, improving ROI by 15%.</w:t>
      </w:r>
    </w:p>
    <w:p w14:paraId="404DAAB5" w14:textId="77777777" w:rsidR="0032110A" w:rsidRDefault="00000000">
      <w:pPr>
        <w:pStyle w:val="ListBullet"/>
      </w:pPr>
      <w:r>
        <w:t>Ensured data accuracy and integrity by cleaning and standardizing large datasets.</w:t>
      </w:r>
    </w:p>
    <w:p w14:paraId="7E9AB778" w14:textId="77777777" w:rsidR="0032110A" w:rsidRDefault="00000000">
      <w:pPr>
        <w:pStyle w:val="ListBullet"/>
      </w:pPr>
      <w:r>
        <w:t>Used SQL and Python to extract and analyze data from databases.</w:t>
      </w:r>
    </w:p>
    <w:p w14:paraId="107D6F02" w14:textId="77777777" w:rsidR="0032110A" w:rsidRDefault="00000000">
      <w:pPr>
        <w:pStyle w:val="ListBullet"/>
      </w:pPr>
      <w:r>
        <w:lastRenderedPageBreak/>
        <w:t>Participated in troubleshooting data inconsistencies and developed documentation to improve quality.</w:t>
      </w:r>
    </w:p>
    <w:p w14:paraId="37184F4F" w14:textId="77777777" w:rsidR="0032110A" w:rsidRDefault="00000000">
      <w:r>
        <w:rPr>
          <w:i/>
        </w:rPr>
        <w:t>Tools: Python, SQL, Tableau, Excel, Jupyter, AWS</w:t>
      </w:r>
    </w:p>
    <w:p w14:paraId="3AA74A4A" w14:textId="77777777" w:rsidR="0032110A" w:rsidRDefault="00000000">
      <w:r>
        <w:rPr>
          <w:b/>
        </w:rPr>
        <w:t>PNC Bank – Remote</w:t>
      </w:r>
    </w:p>
    <w:p w14:paraId="3ED9C263" w14:textId="77777777" w:rsidR="0032110A" w:rsidRDefault="00000000">
      <w:r>
        <w:t>Data Analyst | Mar 2019 – Apr 2021</w:t>
      </w:r>
    </w:p>
    <w:p w14:paraId="43033112" w14:textId="77777777" w:rsidR="0032110A" w:rsidRDefault="00000000">
      <w:pPr>
        <w:pStyle w:val="ListBullet"/>
      </w:pPr>
      <w:r>
        <w:t>Conducted predictive analytics using regression, classification, and clustering techniques.</w:t>
      </w:r>
    </w:p>
    <w:p w14:paraId="6C7E68F6" w14:textId="77777777" w:rsidR="0032110A" w:rsidRDefault="00000000">
      <w:pPr>
        <w:pStyle w:val="ListBullet"/>
      </w:pPr>
      <w:r>
        <w:t>Built and deployed machine learning models using Scikit-learn and Python.</w:t>
      </w:r>
    </w:p>
    <w:p w14:paraId="488D9503" w14:textId="77777777" w:rsidR="0032110A" w:rsidRDefault="00000000">
      <w:pPr>
        <w:pStyle w:val="ListBullet"/>
      </w:pPr>
      <w:r>
        <w:t>Visualized key metrics and trends using Seaborn, Matplotlib, and Tableau.</w:t>
      </w:r>
    </w:p>
    <w:p w14:paraId="7A9A6070" w14:textId="77777777" w:rsidR="0032110A" w:rsidRDefault="00000000">
      <w:pPr>
        <w:pStyle w:val="ListBullet"/>
      </w:pPr>
      <w:r>
        <w:t>Collaborated with business users to gather requirements and define data products.</w:t>
      </w:r>
    </w:p>
    <w:p w14:paraId="0F72AC6A" w14:textId="77777777" w:rsidR="0032110A" w:rsidRDefault="00000000">
      <w:pPr>
        <w:pStyle w:val="ListBullet"/>
      </w:pPr>
      <w:r>
        <w:t>Created dashboards and reports to support decision-making using Power BI and Tableau.</w:t>
      </w:r>
    </w:p>
    <w:p w14:paraId="3D4D1E92" w14:textId="77777777" w:rsidR="0032110A" w:rsidRDefault="00000000">
      <w:pPr>
        <w:pStyle w:val="ListBullet"/>
      </w:pPr>
      <w:r>
        <w:t>Performed data validation, model evaluation, and accuracy metric tuning.</w:t>
      </w:r>
    </w:p>
    <w:p w14:paraId="529AAC7E" w14:textId="77777777" w:rsidR="0032110A" w:rsidRDefault="00000000">
      <w:pPr>
        <w:pStyle w:val="ListBullet"/>
      </w:pPr>
      <w:r>
        <w:t>Implemented Flask APIs to expose ML model outputs as services.</w:t>
      </w:r>
    </w:p>
    <w:p w14:paraId="12D8355E" w14:textId="77777777" w:rsidR="0032110A" w:rsidRDefault="00000000">
      <w:pPr>
        <w:pStyle w:val="ListBullet"/>
      </w:pPr>
      <w:r>
        <w:t>Applied data quality control practices and managed data dictionaries.</w:t>
      </w:r>
    </w:p>
    <w:p w14:paraId="0B841797" w14:textId="77777777" w:rsidR="0032110A" w:rsidRDefault="00000000">
      <w:r>
        <w:rPr>
          <w:i/>
        </w:rPr>
        <w:t>Tools: Python, SQL, Tableau, Power BI, Flask, Excel, Jupyter</w:t>
      </w:r>
    </w:p>
    <w:p w14:paraId="6589B76C" w14:textId="77777777" w:rsidR="0032110A" w:rsidRDefault="00000000">
      <w:pPr>
        <w:pStyle w:val="Heading2"/>
      </w:pPr>
      <w:r>
        <w:t>EDUCATION</w:t>
      </w:r>
    </w:p>
    <w:p w14:paraId="6F4E9395" w14:textId="77777777" w:rsidR="0032110A" w:rsidRDefault="00000000">
      <w:r>
        <w:rPr>
          <w:b/>
        </w:rPr>
        <w:t>Master of Science in Business Analytics</w:t>
      </w:r>
    </w:p>
    <w:p w14:paraId="3480A3CE" w14:textId="77777777" w:rsidR="0032110A" w:rsidRDefault="00000000">
      <w:r>
        <w:t>Texas A&amp;M University – Commerce, Texas | 2018</w:t>
      </w:r>
    </w:p>
    <w:p w14:paraId="4618E63C" w14:textId="77777777" w:rsidR="0032110A" w:rsidRDefault="00000000">
      <w:r>
        <w:rPr>
          <w:b/>
        </w:rPr>
        <w:t>Bachelor of Technology in Information Technology</w:t>
      </w:r>
    </w:p>
    <w:p w14:paraId="444561D1" w14:textId="77777777" w:rsidR="0032110A" w:rsidRDefault="00000000">
      <w:r>
        <w:t>MVSR Engineering College, Osmania University – Hyderabad | 2015</w:t>
      </w:r>
    </w:p>
    <w:p w14:paraId="34C6567C" w14:textId="77777777" w:rsidR="0032110A" w:rsidRDefault="00000000">
      <w:pPr>
        <w:pStyle w:val="Heading2"/>
      </w:pPr>
      <w:r>
        <w:t>CERTIFICATIONS</w:t>
      </w:r>
    </w:p>
    <w:p w14:paraId="24149572" w14:textId="66E951EB" w:rsidR="0032110A" w:rsidRDefault="00000000">
      <w:r>
        <w:rPr>
          <w:b/>
        </w:rPr>
        <w:t>IBM Data Science Professional Certificate</w:t>
      </w:r>
    </w:p>
    <w:p w14:paraId="44B5F5F4" w14:textId="77777777" w:rsidR="0032110A" w:rsidRDefault="00000000">
      <w:pPr>
        <w:pStyle w:val="Heading2"/>
      </w:pPr>
      <w:r>
        <w:t>PROJECT HIGHLIGHTS</w:t>
      </w:r>
    </w:p>
    <w:p w14:paraId="13A96CAE" w14:textId="77777777" w:rsidR="0032110A" w:rsidRDefault="00000000">
      <w:pPr>
        <w:pStyle w:val="ListBullet"/>
      </w:pPr>
      <w:r>
        <w:t>Sales Performance Dashboard: Developed Tableau dashboards to analyze regional sales trends and identify underperforming products.</w:t>
      </w:r>
    </w:p>
    <w:p w14:paraId="65BB1D49" w14:textId="77777777" w:rsidR="0032110A" w:rsidRDefault="00000000">
      <w:pPr>
        <w:pStyle w:val="ListBullet"/>
      </w:pPr>
      <w:r>
        <w:t>Customer Churn Analysis: Built classification models (Logistic Regression, Random Forest) to predict churn, achieving over 85% accuracy.</w:t>
      </w:r>
    </w:p>
    <w:p w14:paraId="565F5DB3" w14:textId="77777777" w:rsidR="0032110A" w:rsidRDefault="00000000">
      <w:pPr>
        <w:pStyle w:val="ListBullet"/>
      </w:pPr>
      <w:r>
        <w:t>Revenue Forecasting: Implemented time-series models to forecast revenue growth, improving budget planning accuracy.</w:t>
      </w:r>
    </w:p>
    <w:p w14:paraId="239A7040" w14:textId="77777777" w:rsidR="0032110A" w:rsidRDefault="00000000">
      <w:pPr>
        <w:pStyle w:val="ListBullet"/>
      </w:pPr>
      <w:r>
        <w:t>A/B Testing Framework: Designed an automated framework to run and analyze A/B tests for marketing promotions.</w:t>
      </w:r>
    </w:p>
    <w:sectPr w:rsidR="003211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660384">
    <w:abstractNumId w:val="8"/>
  </w:num>
  <w:num w:numId="2" w16cid:durableId="1962376788">
    <w:abstractNumId w:val="6"/>
  </w:num>
  <w:num w:numId="3" w16cid:durableId="2065177206">
    <w:abstractNumId w:val="5"/>
  </w:num>
  <w:num w:numId="4" w16cid:durableId="2118939947">
    <w:abstractNumId w:val="4"/>
  </w:num>
  <w:num w:numId="5" w16cid:durableId="572087163">
    <w:abstractNumId w:val="7"/>
  </w:num>
  <w:num w:numId="6" w16cid:durableId="46419180">
    <w:abstractNumId w:val="3"/>
  </w:num>
  <w:num w:numId="7" w16cid:durableId="1632398350">
    <w:abstractNumId w:val="2"/>
  </w:num>
  <w:num w:numId="8" w16cid:durableId="2031836833">
    <w:abstractNumId w:val="1"/>
  </w:num>
  <w:num w:numId="9" w16cid:durableId="430515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24C"/>
    <w:rsid w:val="0029639D"/>
    <w:rsid w:val="0032110A"/>
    <w:rsid w:val="00326F90"/>
    <w:rsid w:val="00942CC2"/>
    <w:rsid w:val="00AA1D8D"/>
    <w:rsid w:val="00B47730"/>
    <w:rsid w:val="00CA1EE6"/>
    <w:rsid w:val="00CB0664"/>
    <w:rsid w:val="00D67B37"/>
    <w:rsid w:val="00E20358"/>
    <w:rsid w:val="00F656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18201"/>
  <w14:defaultImageDpi w14:val="300"/>
  <w15:docId w15:val="{4EB63D54-E6E4-47D9-86C3-37671806B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srilatha vemury</cp:lastModifiedBy>
  <cp:revision>3</cp:revision>
  <dcterms:created xsi:type="dcterms:W3CDTF">2025-07-17T14:29:00Z</dcterms:created>
  <dcterms:modified xsi:type="dcterms:W3CDTF">2025-07-17T14:30:00Z</dcterms:modified>
  <cp:category/>
</cp:coreProperties>
</file>
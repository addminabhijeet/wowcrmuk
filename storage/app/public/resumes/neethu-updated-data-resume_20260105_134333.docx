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NEETHU YERRAMCHETTY</w:t>
      </w:r>
    </w:p>
    <w:p>
      <w:r>
        <w:t>📞 +1 (260) 479-9664 | ✉️ neethuyonline@gmail.com | Apex, NC</w:t>
      </w:r>
    </w:p>
    <w:p>
      <w:pPr>
        <w:pStyle w:val="Heading2"/>
      </w:pPr>
      <w:r>
        <w:t>PROFESSIONAL SUMMARY</w:t>
      </w:r>
    </w:p>
    <w:p>
      <w:r>
        <w:t>Detail-oriented data professional with 6 years of experience supporting large-scale Oracle applications, performing data validation, troubleshooting data issues, optimizing workflows, and maintaining system accuracy. Strong background in data entry, verification, documentation, and quality checks across HR and business datasets. Known for identifying issues early, updating data and processes accurately, and ensuring consistent adherence to guidelines. Adept at collaborating with cross-functional teams and supporting system improvements, reporting, and documentation updates.</w:t>
      </w:r>
    </w:p>
    <w:p>
      <w:pPr>
        <w:pStyle w:val="Heading2"/>
      </w:pPr>
      <w:r>
        <w:t>CORE COMPETENCIES</w:t>
      </w:r>
    </w:p>
    <w:p>
      <w:r>
        <w:t>• Data Entry, Verification &amp; QC Checks</w:t>
      </w:r>
    </w:p>
    <w:p>
      <w:r>
        <w:t>• Data Correction &amp; Issue Identification</w:t>
      </w:r>
    </w:p>
    <w:p>
      <w:r>
        <w:t>• Data Tracking &amp; Audit Support</w:t>
      </w:r>
    </w:p>
    <w:p>
      <w:r>
        <w:t>• Documentation Updates &amp; Manual Maintenance</w:t>
      </w:r>
    </w:p>
    <w:p>
      <w:r>
        <w:t>• Oracle PL/SQL, APEX Reporting</w:t>
      </w:r>
    </w:p>
    <w:p>
      <w:r>
        <w:t>• Data Validation &amp; Data Quality Support</w:t>
      </w:r>
    </w:p>
    <w:p>
      <w:r>
        <w:t>• Automated Reporting &amp; Process Improvements</w:t>
      </w:r>
    </w:p>
    <w:p>
      <w:r>
        <w:t>• Workflow Monitoring &amp; Daily Job Management</w:t>
      </w:r>
    </w:p>
    <w:p>
      <w:r>
        <w:t>• Confidential Data Handling</w:t>
      </w:r>
    </w:p>
    <w:p>
      <w:r>
        <w:t>• Cross-Functional Team Collaboration</w:t>
      </w:r>
    </w:p>
    <w:p>
      <w:pPr>
        <w:pStyle w:val="Heading2"/>
      </w:pPr>
      <w:r>
        <w:t>PROFESSIONAL EXPERIENCE</w:t>
      </w:r>
    </w:p>
    <w:p>
      <w:pPr>
        <w:pStyle w:val="Heading3"/>
      </w:pPr>
      <w:r>
        <w:t>Tech Mahindra – India (Client: State Bank of India)</w:t>
      </w:r>
    </w:p>
    <w:p>
      <w:r>
        <w:t>Software Engineer – Oracle Development &amp; Data Systems | May 2015 – May 2017</w:t>
      </w:r>
    </w:p>
    <w:p>
      <w:r>
        <w:t>• Performed detailed data validation, verification, and updates to support HR and business workflows.</w:t>
      </w:r>
    </w:p>
    <w:p>
      <w:r>
        <w:t>• Identified system and data inconsistencies, documented issues, and routed them to appropriate teams for resolution.</w:t>
      </w:r>
    </w:p>
    <w:p>
      <w:r>
        <w:t>• Maintained accurate data records and automated reporting used by HR and management teams.</w:t>
      </w:r>
    </w:p>
    <w:p>
      <w:r>
        <w:t>• Updated database logic, PL/SQL procedures, and APEX components to improve data accuracy and processing quality.</w:t>
      </w:r>
    </w:p>
    <w:p>
      <w:r>
        <w:t>• Supported the upkeep of internal documentation, contributing updates based on process changes and lessons learned.</w:t>
      </w:r>
    </w:p>
    <w:p>
      <w:r>
        <w:t>• Monitored database performance and daily jobs, ensuring timely processing of employee data.</w:t>
      </w:r>
    </w:p>
    <w:p>
      <w:r>
        <w:t>• Trained junior developers on data processes, reporting, and standard operating procedures.</w:t>
      </w:r>
    </w:p>
    <w:p>
      <w:pPr>
        <w:pStyle w:val="Heading3"/>
      </w:pPr>
      <w:r>
        <w:t>Tech Mahindra – India (Client: Mars)</w:t>
      </w:r>
    </w:p>
    <w:p>
      <w:r>
        <w:t>Software Engineer – Oracle APEX &amp; Data Applications | Oct 2011 – Feb 2015</w:t>
      </w:r>
    </w:p>
    <w:p>
      <w:r>
        <w:t>• Entered, validated, and updated HR and business data within Oracle APEX dashboards and automated workflows.</w:t>
      </w:r>
    </w:p>
    <w:p>
      <w:r>
        <w:t>• Performed QC checks, executed daily scheduled data jobs, and ensured data integrity across reports and systems.</w:t>
      </w:r>
    </w:p>
    <w:p>
      <w:r>
        <w:t>• Identified data issues, documented findings, and collaborated with analysts and senior developers to resolve discrepancies.</w:t>
      </w:r>
    </w:p>
    <w:p>
      <w:r>
        <w:t>• Updated system documentation, reports, and internal instructions based on new requirements and improvements.</w:t>
      </w:r>
    </w:p>
    <w:p>
      <w:r>
        <w:t>• Improved data reporting efficiency by 30% through automation and streamlined processes.</w:t>
      </w:r>
    </w:p>
    <w:p>
      <w:r>
        <w:t>• Created PL/SQL packages, scripts, and validation rules to support accurate data curation and system maintenance.</w:t>
      </w:r>
    </w:p>
    <w:p>
      <w:pPr>
        <w:pStyle w:val="Heading2"/>
      </w:pPr>
      <w:r>
        <w:t>EDUCATION</w:t>
      </w:r>
    </w:p>
    <w:p>
      <w:r>
        <w:t>Bachelor of Technology (B.Tech), Electronics &amp; Communication Engineering</w:t>
      </w:r>
    </w:p>
    <w:p>
      <w:r>
        <w:t>SR Engineering College, Warangal, India | April 2011</w:t>
      </w:r>
    </w:p>
    <w:p>
      <w:pPr>
        <w:pStyle w:val="Heading2"/>
      </w:pPr>
      <w:r>
        <w:t>TECHNICAL SKILLS</w:t>
      </w:r>
    </w:p>
    <w:p>
      <w:r>
        <w:t>• Databases: Oracle PL/SQL, Oracle APEX, MySQL, SQL Server</w:t>
      </w:r>
    </w:p>
    <w:p>
      <w:r>
        <w:t>• Languages &amp; Tools: Java, JavaScript, HTML5, CSS3, GitHub, Jenkins, SVN</w:t>
      </w:r>
    </w:p>
    <w:p>
      <w:r>
        <w:t>• Other: Data Analysis, Data Validation, Excel, Automated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
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01CE" w14:textId="77777777" w:rsidR="00881179" w:rsidRPr="002A709F" w:rsidRDefault="00000000">
      <w:pPr>
        <w:pStyle w:val="Title"/>
        <w:rPr>
          <w:b/>
          <w:bCs/>
          <w:color w:val="000000" w:themeColor="text1"/>
        </w:rPr>
      </w:pPr>
      <w:r w:rsidRPr="002A709F">
        <w:rPr>
          <w:b/>
          <w:bCs/>
          <w:color w:val="000000" w:themeColor="text1"/>
        </w:rPr>
        <w:t>SIDDESHWAR MADUPATHI</w:t>
      </w:r>
    </w:p>
    <w:p w14:paraId="6CF525A2" w14:textId="77777777" w:rsidR="00881179" w:rsidRDefault="00000000">
      <w:r>
        <w:t>Siddeshwar1206@gmail.com | 940-287-5913</w:t>
      </w:r>
    </w:p>
    <w:p w14:paraId="13B1A3FA" w14:textId="77777777" w:rsidR="00881179" w:rsidRPr="003C486E" w:rsidRDefault="00000000">
      <w:pPr>
        <w:pStyle w:val="Heading1"/>
        <w:rPr>
          <w:color w:val="000000" w:themeColor="text1"/>
          <w:sz w:val="24"/>
          <w:szCs w:val="24"/>
        </w:rPr>
      </w:pPr>
      <w:r w:rsidRPr="003C486E">
        <w:rPr>
          <w:color w:val="000000" w:themeColor="text1"/>
          <w:sz w:val="24"/>
          <w:szCs w:val="24"/>
        </w:rPr>
        <w:t>Professional Summary</w:t>
      </w:r>
    </w:p>
    <w:p w14:paraId="20EC657F" w14:textId="77777777" w:rsidR="00881179" w:rsidRPr="003C486E" w:rsidRDefault="00000000">
      <w:r w:rsidRPr="003C486E">
        <w:t>Results-driven and detail-oriented QA professional with over 3 years of hands-on experience in Manual, Automation, and UAT Testing, specializing in healthcare and insurance applications. Adept at understanding complex business requirements, designing and executing test cases, and ensuring high-quality deliverables. Proficient in Selenium WebDriver, Java, SQL, Postman, and Swagger for automation and API testing, with strong collaboration skills in Agile environments.</w:t>
      </w:r>
    </w:p>
    <w:p w14:paraId="27FE6B0A" w14:textId="77777777" w:rsidR="00881179" w:rsidRPr="003C486E" w:rsidRDefault="00000000">
      <w:pPr>
        <w:pStyle w:val="Heading1"/>
        <w:rPr>
          <w:color w:val="000000" w:themeColor="text1"/>
          <w:sz w:val="24"/>
          <w:szCs w:val="24"/>
        </w:rPr>
      </w:pPr>
      <w:r w:rsidRPr="003C486E">
        <w:rPr>
          <w:color w:val="000000" w:themeColor="text1"/>
          <w:sz w:val="24"/>
          <w:szCs w:val="24"/>
        </w:rPr>
        <w:t>Key Achievements</w:t>
      </w:r>
    </w:p>
    <w:p w14:paraId="665D376C" w14:textId="77777777" w:rsidR="00881179" w:rsidRPr="003C486E" w:rsidRDefault="00000000" w:rsidP="003C486E">
      <w:pPr>
        <w:spacing w:after="0"/>
      </w:pPr>
      <w:r w:rsidRPr="003C486E">
        <w:t>• Executed over 300+ manual test cases across multiple modules within healthcare web and mobile applications (iOS/Android).</w:t>
      </w:r>
    </w:p>
    <w:p w14:paraId="21240D71" w14:textId="77777777" w:rsidR="00881179" w:rsidRPr="003C486E" w:rsidRDefault="00000000" w:rsidP="003C486E">
      <w:pPr>
        <w:spacing w:after="0"/>
      </w:pPr>
      <w:r w:rsidRPr="003C486E">
        <w:t>• Discovered and documented over 150 critical and high-severity defects, significantly improving product quality.</w:t>
      </w:r>
    </w:p>
    <w:p w14:paraId="7F246E68" w14:textId="77777777" w:rsidR="00881179" w:rsidRPr="003C486E" w:rsidRDefault="00000000" w:rsidP="003C486E">
      <w:pPr>
        <w:spacing w:after="0"/>
      </w:pPr>
      <w:r w:rsidRPr="003C486E">
        <w:t>• Developed end-to-end UAT scenarios based on real-world business use cases, ensuring alignment with customer expectations.</w:t>
      </w:r>
    </w:p>
    <w:p w14:paraId="33AC7B20" w14:textId="77777777" w:rsidR="00881179" w:rsidRPr="003C486E" w:rsidRDefault="00000000" w:rsidP="003C486E">
      <w:pPr>
        <w:spacing w:after="0"/>
      </w:pPr>
      <w:r w:rsidRPr="003C486E">
        <w:t>• Reduced UAT sign-off delays by 25% by improving communication between QA, business analysts, and stakeholders.</w:t>
      </w:r>
    </w:p>
    <w:p w14:paraId="7AFC5177" w14:textId="77777777" w:rsidR="00881179" w:rsidRPr="003C486E" w:rsidRDefault="00000000" w:rsidP="003C486E">
      <w:pPr>
        <w:spacing w:after="0"/>
      </w:pPr>
      <w:r w:rsidRPr="003C486E">
        <w:t>• Performed backend data validations using SQL to ensure accurate data flow from UI to the database.</w:t>
      </w:r>
    </w:p>
    <w:p w14:paraId="3CCE3013" w14:textId="77777777" w:rsidR="00881179" w:rsidRPr="003C486E" w:rsidRDefault="00000000" w:rsidP="003C486E">
      <w:pPr>
        <w:spacing w:after="0"/>
      </w:pPr>
      <w:r w:rsidRPr="003C486E">
        <w:t>• Conducted mobile functional, usability, and regression testing on healthcare mobile apps, ensuring cross-device/platform compatibility.</w:t>
      </w:r>
    </w:p>
    <w:p w14:paraId="5E686624" w14:textId="77777777" w:rsidR="003C486E" w:rsidRDefault="00000000" w:rsidP="003C486E">
      <w:pPr>
        <w:spacing w:after="0"/>
      </w:pPr>
      <w:r w:rsidRPr="003C486E">
        <w:t>• Actively participated in Agile ceremonies and improved defect resolution time by facilitating triage meetings with development teams.</w:t>
      </w:r>
    </w:p>
    <w:p w14:paraId="7CAE8F49" w14:textId="77777777" w:rsidR="003C486E" w:rsidRDefault="003C486E" w:rsidP="003C486E">
      <w:pPr>
        <w:spacing w:after="0"/>
      </w:pPr>
    </w:p>
    <w:p w14:paraId="136CC95F" w14:textId="77777777" w:rsidR="003C486E" w:rsidRPr="003C486E" w:rsidRDefault="003C486E" w:rsidP="003C486E">
      <w:pPr>
        <w:spacing w:after="0"/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</w:pPr>
      <w:r w:rsidRPr="003C486E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>Technical Skills</w:t>
      </w:r>
    </w:p>
    <w:p w14:paraId="7FD1BD2A" w14:textId="63E74826" w:rsidR="003C486E" w:rsidRDefault="003C486E" w:rsidP="003C486E">
      <w:pPr>
        <w:spacing w:after="0"/>
      </w:pPr>
      <w:r>
        <w:t xml:space="preserve">  </w:t>
      </w:r>
    </w:p>
    <w:p w14:paraId="1C09BE2F" w14:textId="64AE59CB" w:rsidR="003C486E" w:rsidRPr="003C486E" w:rsidRDefault="003C486E" w:rsidP="003C486E">
      <w:pPr>
        <w:spacing w:after="0"/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</w:pPr>
      <w:r w:rsidRPr="003C486E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• </w:t>
      </w: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>Testing Types: Manual Testing, Automation Testing, UAT, Regression, Smoke, Sanity, Functional, End-to-End, API Testing, Mobile Application Testing (iOS &amp; Android)</w:t>
      </w: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• Automation Tools: Selenium WebDriver, TestNG, Postman, Swagger</w:t>
      </w: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 xml:space="preserve">• Testing Tools: JIRA, ALM/Quality </w:t>
      </w:r>
      <w:proofErr w:type="spellStart"/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>Center</w:t>
      </w:r>
      <w:proofErr w:type="spellEnd"/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>, TestRail</w:t>
      </w:r>
    </w:p>
    <w:p w14:paraId="7E1818BD" w14:textId="77777777" w:rsidR="003C486E" w:rsidRDefault="003C486E" w:rsidP="003C486E">
      <w:pPr>
        <w:spacing w:after="0"/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</w:pP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>• Databases: SQL (SELECT, JOIN, WHERE, COUNT, GROUP BY)</w:t>
      </w: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• Languages &amp; Utilities: Java (Basic Automation Scripting), MS Excel, SharePoint, Confluence, RESTful API (GET, POST, PUT, DELETE)</w:t>
      </w: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• Frameworks: Hybrid Framework (Data-driven &amp; Keyword-driven concepts)</w:t>
      </w: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• Methodologies: Agile Scrum, Waterfall</w:t>
      </w:r>
    </w:p>
    <w:p w14:paraId="7CF77BF6" w14:textId="2E11E269" w:rsidR="00E3277F" w:rsidRPr="00E3277F" w:rsidRDefault="00E3277F" w:rsidP="003C486E">
      <w:pPr>
        <w:spacing w:after="0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E3277F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lastRenderedPageBreak/>
        <w:t>• IBM Tools &amp; Services: Watson Studio, Watson Query, DataStage, Cognos Analytics, Data Pipelines, Data Refinery, IBM Knowledge Catalog</w:t>
      </w:r>
    </w:p>
    <w:p w14:paraId="37D7B300" w14:textId="197A2632" w:rsidR="003C486E" w:rsidRPr="003C486E" w:rsidRDefault="003C486E" w:rsidP="003C486E">
      <w:pPr>
        <w:spacing w:after="0"/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</w:pP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>•Documentation: Test Plans, Test Cases, Bug Reports, Traceability Matrix, UAT Sign-Off</w:t>
      </w:r>
      <w:r w:rsidRPr="003C486E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en-IN"/>
        </w:rPr>
        <w:t xml:space="preserve"> </w:t>
      </w: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t>Reports</w:t>
      </w:r>
      <w:r w:rsidRPr="003C486E"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IN"/>
        </w:rPr>
        <w:br/>
        <w:t>• Platforms: Windows, iOS, Android</w:t>
      </w:r>
    </w:p>
    <w:p w14:paraId="1AADA7DE" w14:textId="77777777" w:rsidR="00881179" w:rsidRPr="003C486E" w:rsidRDefault="00000000">
      <w:pPr>
        <w:pStyle w:val="Heading1"/>
        <w:rPr>
          <w:color w:val="000000" w:themeColor="text1"/>
          <w:sz w:val="24"/>
          <w:szCs w:val="24"/>
        </w:rPr>
      </w:pPr>
      <w:r w:rsidRPr="003C486E">
        <w:rPr>
          <w:color w:val="000000" w:themeColor="text1"/>
          <w:sz w:val="24"/>
          <w:szCs w:val="24"/>
        </w:rPr>
        <w:t>Professional Experience</w:t>
      </w:r>
    </w:p>
    <w:p w14:paraId="7F82656E" w14:textId="77777777" w:rsidR="005C648D" w:rsidRPr="003C486E" w:rsidRDefault="00000000" w:rsidP="003C486E">
      <w:pPr>
        <w:spacing w:after="0"/>
        <w:rPr>
          <w:b/>
          <w:bCs/>
        </w:rPr>
      </w:pPr>
      <w:r w:rsidRPr="003C486E">
        <w:rPr>
          <w:b/>
          <w:bCs/>
        </w:rPr>
        <w:t>Florida Blue – Jacksonville, FL</w:t>
      </w:r>
    </w:p>
    <w:p w14:paraId="487A2A2A" w14:textId="4D0B8DB3" w:rsidR="005C648D" w:rsidRPr="003C486E" w:rsidRDefault="00000000" w:rsidP="003C486E">
      <w:pPr>
        <w:spacing w:after="0"/>
      </w:pPr>
      <w:r w:rsidRPr="003C486E">
        <w:t xml:space="preserve">QA Manual and Automation Test Analyst | </w:t>
      </w:r>
      <w:r w:rsidR="00322ADE">
        <w:t>Dec</w:t>
      </w:r>
      <w:r w:rsidRPr="003C486E">
        <w:t xml:space="preserve"> 2022 – Present</w:t>
      </w:r>
    </w:p>
    <w:p w14:paraId="11B07B2E" w14:textId="77777777" w:rsidR="005C648D" w:rsidRPr="003C486E" w:rsidRDefault="005C648D" w:rsidP="003C486E">
      <w:pPr>
        <w:spacing w:after="0"/>
      </w:pPr>
    </w:p>
    <w:p w14:paraId="3A725918" w14:textId="77777777" w:rsidR="005C648D" w:rsidRPr="003C486E" w:rsidRDefault="00000000" w:rsidP="003C486E">
      <w:pPr>
        <w:spacing w:after="0"/>
      </w:pPr>
      <w:r w:rsidRPr="003C486E">
        <w:t>• Designed, developed, and executed manual and automation test cases for healthcare web and mobile (iOS/Android) applications.</w:t>
      </w:r>
    </w:p>
    <w:p w14:paraId="4FD0CF33" w14:textId="77777777" w:rsidR="005C648D" w:rsidRPr="003C486E" w:rsidRDefault="00000000" w:rsidP="003C486E">
      <w:pPr>
        <w:spacing w:after="0"/>
      </w:pPr>
      <w:r w:rsidRPr="003C486E">
        <w:t>• Implemented Selenium WebDriver scripts in Java for smoke and regression testing, ensuring faster feedback cycles.</w:t>
      </w:r>
    </w:p>
    <w:p w14:paraId="18A9BD6F" w14:textId="77777777" w:rsidR="005C648D" w:rsidRPr="003C486E" w:rsidRDefault="00000000" w:rsidP="003C486E">
      <w:pPr>
        <w:spacing w:after="0"/>
      </w:pPr>
      <w:r w:rsidRPr="003C486E">
        <w:t>• Conducted UAT, regression, smoke, and sanity testing during each release to ensure system stability and smooth deployment.</w:t>
      </w:r>
    </w:p>
    <w:p w14:paraId="42D50000" w14:textId="77777777" w:rsidR="005C648D" w:rsidRPr="003C486E" w:rsidRDefault="00000000" w:rsidP="003C486E">
      <w:pPr>
        <w:spacing w:after="0"/>
      </w:pPr>
      <w:r w:rsidRPr="003C486E">
        <w:t>• Validated RESTful APIs using Postman and Swagger, performing request/response verification for backend integrity.</w:t>
      </w:r>
    </w:p>
    <w:p w14:paraId="006DCE14" w14:textId="77777777" w:rsidR="005C648D" w:rsidRPr="003C486E" w:rsidRDefault="00000000" w:rsidP="003C486E">
      <w:pPr>
        <w:spacing w:after="0"/>
      </w:pPr>
      <w:r w:rsidRPr="003C486E">
        <w:t>• Executed SQL queries for backend validation to confirm accurate data flow from the UI to the database.</w:t>
      </w:r>
    </w:p>
    <w:p w14:paraId="0F879316" w14:textId="77777777" w:rsidR="005C648D" w:rsidRPr="003C486E" w:rsidRDefault="00000000" w:rsidP="003C486E">
      <w:pPr>
        <w:spacing w:after="0"/>
      </w:pPr>
      <w:r w:rsidRPr="003C486E">
        <w:t>• Collaborated with developers and business analysts to identify, log, and resolve defects using JIRA and ALM/Quality Center.</w:t>
      </w:r>
    </w:p>
    <w:p w14:paraId="5F2260D9" w14:textId="738F0CE1" w:rsidR="005C648D" w:rsidRPr="003C486E" w:rsidRDefault="00000000" w:rsidP="003C486E">
      <w:pPr>
        <w:spacing w:after="0"/>
      </w:pPr>
      <w:r w:rsidRPr="003C486E">
        <w:t>• Participated in Agile ceremonies  sprint planning, standups, reviews, and retrospectives contributing to improved sprint quality and reduced defect leakage.</w:t>
      </w:r>
    </w:p>
    <w:p w14:paraId="44EA5077" w14:textId="77777777" w:rsidR="005C648D" w:rsidRPr="003C486E" w:rsidRDefault="00000000" w:rsidP="003C486E">
      <w:pPr>
        <w:spacing w:after="0"/>
      </w:pPr>
      <w:r w:rsidRPr="003C486E">
        <w:t>• Prepared UAT sign-off reports and traceability matrices to ensure complete test coverage and alignment with business requirements.</w:t>
      </w:r>
    </w:p>
    <w:p w14:paraId="6C1DCF7A" w14:textId="77777777" w:rsidR="005C648D" w:rsidRPr="003C486E" w:rsidRDefault="005C648D" w:rsidP="003C486E">
      <w:pPr>
        <w:spacing w:after="0"/>
      </w:pPr>
    </w:p>
    <w:p w14:paraId="4EAD6AE3" w14:textId="77777777" w:rsidR="005C648D" w:rsidRPr="003C486E" w:rsidRDefault="00000000" w:rsidP="003C486E">
      <w:pPr>
        <w:spacing w:after="0"/>
      </w:pPr>
      <w:r w:rsidRPr="003C486E">
        <w:rPr>
          <w:b/>
          <w:bCs/>
        </w:rPr>
        <w:t>Environment:</w:t>
      </w:r>
      <w:r w:rsidRPr="003C486E">
        <w:t xml:space="preserve"> Selenium WebDriver, Java, Postman, Swagger, JIRA, ALM/Quality Center, SQL Server, Agile Scrum, MS Office Suite, SharePoint, Confluence</w:t>
      </w:r>
    </w:p>
    <w:p w14:paraId="5A62E798" w14:textId="77777777" w:rsidR="003C486E" w:rsidRDefault="003C486E" w:rsidP="003C486E">
      <w:pPr>
        <w:spacing w:after="0"/>
      </w:pPr>
    </w:p>
    <w:p w14:paraId="5629833A" w14:textId="6207A572" w:rsidR="005C648D" w:rsidRPr="003C486E" w:rsidRDefault="00000000" w:rsidP="003C486E">
      <w:pPr>
        <w:spacing w:after="0"/>
        <w:rPr>
          <w:b/>
          <w:bCs/>
        </w:rPr>
      </w:pPr>
      <w:r w:rsidRPr="003C486E">
        <w:rPr>
          <w:b/>
          <w:bCs/>
        </w:rPr>
        <w:t>Novo Insurance Pvt. Ltd. – Hyderabad, India</w:t>
      </w:r>
    </w:p>
    <w:p w14:paraId="119C3219" w14:textId="77777777" w:rsidR="005C648D" w:rsidRPr="003C486E" w:rsidRDefault="00000000" w:rsidP="003C486E">
      <w:pPr>
        <w:spacing w:after="0"/>
      </w:pPr>
      <w:r w:rsidRPr="003C486E">
        <w:t>QA Manual Tester | Jan 2019 – Feb 2022</w:t>
      </w:r>
    </w:p>
    <w:p w14:paraId="303A9D62" w14:textId="77777777" w:rsidR="005C648D" w:rsidRPr="003C486E" w:rsidRDefault="005C648D" w:rsidP="003C486E">
      <w:pPr>
        <w:spacing w:after="0"/>
      </w:pPr>
    </w:p>
    <w:p w14:paraId="53B48A33" w14:textId="77777777" w:rsidR="005C648D" w:rsidRPr="003C486E" w:rsidRDefault="00000000" w:rsidP="003C486E">
      <w:pPr>
        <w:spacing w:after="0"/>
      </w:pPr>
      <w:r w:rsidRPr="003C486E">
        <w:t>• Designed and executed detailed manual test cases for insurance and policy management systems.</w:t>
      </w:r>
    </w:p>
    <w:p w14:paraId="502698F3" w14:textId="77777777" w:rsidR="005C648D" w:rsidRPr="003C486E" w:rsidRDefault="00000000" w:rsidP="003C486E">
      <w:pPr>
        <w:spacing w:after="0"/>
      </w:pPr>
      <w:r w:rsidRPr="003C486E">
        <w:t>• Conducted functional, regression, and UAT testing across multiple application modules.</w:t>
      </w:r>
    </w:p>
    <w:p w14:paraId="73C6749F" w14:textId="77777777" w:rsidR="005C648D" w:rsidRPr="003C486E" w:rsidRDefault="00000000" w:rsidP="003C486E">
      <w:pPr>
        <w:spacing w:after="0"/>
      </w:pPr>
      <w:r w:rsidRPr="003C486E">
        <w:t>• Performed SQL queries for backend data validation and cross-module data flow verification.</w:t>
      </w:r>
    </w:p>
    <w:p w14:paraId="1F74E981" w14:textId="77777777" w:rsidR="005C648D" w:rsidRPr="003C486E" w:rsidRDefault="00000000" w:rsidP="003C486E">
      <w:pPr>
        <w:spacing w:after="0"/>
      </w:pPr>
      <w:r w:rsidRPr="003C486E">
        <w:t>• Collaborated closely with business analysts and developers to identify defects and ensure resolution.</w:t>
      </w:r>
    </w:p>
    <w:p w14:paraId="632EC983" w14:textId="77777777" w:rsidR="005C648D" w:rsidRPr="003C486E" w:rsidRDefault="00000000" w:rsidP="003C486E">
      <w:pPr>
        <w:spacing w:after="0"/>
      </w:pPr>
      <w:r w:rsidRPr="003C486E">
        <w:t>• Documented test cases, bug reports, and UAT scenarios using JIRA and TestRail.</w:t>
      </w:r>
    </w:p>
    <w:p w14:paraId="14F583A7" w14:textId="77777777" w:rsidR="005C648D" w:rsidRPr="003C486E" w:rsidRDefault="00000000" w:rsidP="003C486E">
      <w:pPr>
        <w:spacing w:after="0"/>
      </w:pPr>
      <w:r w:rsidRPr="003C486E">
        <w:lastRenderedPageBreak/>
        <w:t>• Supported UAT cycles and provided production validation support to ensure release quality.</w:t>
      </w:r>
    </w:p>
    <w:p w14:paraId="29C86813" w14:textId="77777777" w:rsidR="005C648D" w:rsidRPr="003C486E" w:rsidRDefault="005C648D" w:rsidP="003C486E">
      <w:pPr>
        <w:spacing w:after="0"/>
      </w:pPr>
    </w:p>
    <w:p w14:paraId="084D628B" w14:textId="77777777" w:rsidR="005C648D" w:rsidRPr="003C486E" w:rsidRDefault="00000000" w:rsidP="003C486E">
      <w:pPr>
        <w:spacing w:after="0"/>
      </w:pPr>
      <w:r w:rsidRPr="003C486E">
        <w:rPr>
          <w:b/>
          <w:bCs/>
        </w:rPr>
        <w:t>Environment</w:t>
      </w:r>
      <w:r w:rsidRPr="003C486E">
        <w:t>: JIRA, TestRail, SQL, Windows, Agile Scrum, MS Excel</w:t>
      </w:r>
    </w:p>
    <w:p w14:paraId="34B69F5A" w14:textId="77777777" w:rsidR="003C486E" w:rsidRPr="003C486E" w:rsidRDefault="003C486E" w:rsidP="003C486E">
      <w:pPr>
        <w:spacing w:after="0"/>
      </w:pPr>
    </w:p>
    <w:p w14:paraId="0FA9F9D4" w14:textId="77777777" w:rsidR="003C486E" w:rsidRPr="003C486E" w:rsidRDefault="003C486E" w:rsidP="003C486E">
      <w:pPr>
        <w:pStyle w:val="Heading1"/>
        <w:rPr>
          <w:color w:val="000000" w:themeColor="text1"/>
          <w:sz w:val="24"/>
          <w:szCs w:val="24"/>
        </w:rPr>
      </w:pPr>
      <w:r w:rsidRPr="003C486E">
        <w:rPr>
          <w:color w:val="000000" w:themeColor="text1"/>
          <w:sz w:val="24"/>
          <w:szCs w:val="24"/>
        </w:rPr>
        <w:t>Education</w:t>
      </w:r>
    </w:p>
    <w:p w14:paraId="06E1F30A" w14:textId="77777777" w:rsidR="003C486E" w:rsidRPr="003C486E" w:rsidRDefault="003C486E" w:rsidP="003C486E">
      <w:pPr>
        <w:spacing w:after="0"/>
      </w:pPr>
      <w:r w:rsidRPr="003C486E">
        <w:t>Master of Science (M.S.) in Business Analytics – University of North Texas, Denton, TX</w:t>
      </w:r>
    </w:p>
    <w:p w14:paraId="32736301" w14:textId="77777777" w:rsidR="003C486E" w:rsidRPr="003C486E" w:rsidRDefault="003C486E" w:rsidP="003C486E">
      <w:pPr>
        <w:spacing w:after="0"/>
      </w:pPr>
    </w:p>
    <w:sectPr w:rsidR="003C486E" w:rsidRPr="003C4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211365">
    <w:abstractNumId w:val="8"/>
  </w:num>
  <w:num w:numId="2" w16cid:durableId="1648129659">
    <w:abstractNumId w:val="6"/>
  </w:num>
  <w:num w:numId="3" w16cid:durableId="1843474306">
    <w:abstractNumId w:val="5"/>
  </w:num>
  <w:num w:numId="4" w16cid:durableId="1228153197">
    <w:abstractNumId w:val="4"/>
  </w:num>
  <w:num w:numId="5" w16cid:durableId="1286503686">
    <w:abstractNumId w:val="7"/>
  </w:num>
  <w:num w:numId="6" w16cid:durableId="1606689179">
    <w:abstractNumId w:val="3"/>
  </w:num>
  <w:num w:numId="7" w16cid:durableId="105929872">
    <w:abstractNumId w:val="2"/>
  </w:num>
  <w:num w:numId="8" w16cid:durableId="1600723713">
    <w:abstractNumId w:val="1"/>
  </w:num>
  <w:num w:numId="9" w16cid:durableId="196877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09F"/>
    <w:rsid w:val="00322ADE"/>
    <w:rsid w:val="00326F90"/>
    <w:rsid w:val="003C486E"/>
    <w:rsid w:val="005C648D"/>
    <w:rsid w:val="00881179"/>
    <w:rsid w:val="00A03CE5"/>
    <w:rsid w:val="00AA1D8D"/>
    <w:rsid w:val="00B47730"/>
    <w:rsid w:val="00CB0664"/>
    <w:rsid w:val="00DB32A9"/>
    <w:rsid w:val="00E3277F"/>
    <w:rsid w:val="00F53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839A1"/>
  <w14:defaultImageDpi w14:val="300"/>
  <w15:docId w15:val="{8E75450A-A134-4790-A2A0-629043B7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siddeshwar madupathi</cp:lastModifiedBy>
  <cp:revision>2</cp:revision>
  <dcterms:created xsi:type="dcterms:W3CDTF">2025-11-06T17:24:00Z</dcterms:created>
  <dcterms:modified xsi:type="dcterms:W3CDTF">2025-11-06T17:24:00Z</dcterms:modified>
  <cp:category/>
</cp:coreProperties>
</file>
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Tejaswini Khadake</w:t>
      </w:r>
    </w:p>
    <w:p>
      <w:r>
        <w:t>(337)-414-3167 | khadake.tejaswini@gmail.com</w:t>
      </w:r>
    </w:p>
    <w:p>
      <w:r>
        <w:t>linkedin.com/in/tejaswini-p-909391114 | github.com/khadaketejaswini</w:t>
      </w:r>
    </w:p>
    <w:p/>
    <w:p>
      <w:pPr>
        <w:pStyle w:val="Heading1"/>
      </w:pPr>
      <w:r>
        <w:t>SUMMARY</w:t>
      </w:r>
    </w:p>
    <w:p>
      <w:r>
        <w:t>Software Engineer with 8+ years of experience in Python, SQL development, and Azure Cloud engineering, specializing in enterprise-scale data and application systems. Proven expertise in T-SQL and Oracle stored procedures, RESTful APIs, and microservices-based architectures. Skilled in building and maintaining CI/CD pipelines, automated testing, and version control (GitHub) within Agile environments. Hands-on experience with financial data processing, compliance reporting, and regulatory systems. Recognized for exceptional problem-solving, adaptability, and teamwork across fast-paced cross-functional teams.</w:t>
      </w:r>
    </w:p>
    <w:p>
      <w:pPr>
        <w:pStyle w:val="Heading1"/>
      </w:pPr>
      <w:r>
        <w:t>CORE SKILLS</w:t>
      </w:r>
    </w:p>
    <w:p>
      <w:r>
        <w:t>- Programming: Python, Java, .NET (C#), JavaScript</w:t>
        <w:br/>
        <w:t>- Databases: T-SQL, Oracle, SQL Server, Stored Procedures, Snowflake (exposure)</w:t>
        <w:br/>
        <w:t>- Cloud &amp; DevOps: Microsoft Azure, Azure DevOps, CI/CD pipelines, Jenkins, TeamCity</w:t>
        <w:br/>
        <w:t>- APIs &amp; Architectures: REST APIs, Microservices, SOAP, XML</w:t>
        <w:br/>
        <w:t>- Data &amp; Compliance: Financial data processing, Regulatory reporting, GDPR, HIPAA</w:t>
        <w:br/>
        <w:t>- Collaboration Tools: GitHub, JIRA, Confluence, Agile Scrum/Kanban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Cloud Consultant | GSK | Durham, NC</w:t>
      </w:r>
    </w:p>
    <w:p>
      <w:r>
        <w:t>May 2022 – Present</w:t>
      </w:r>
    </w:p>
    <w:p>
      <w:r>
        <w:t>- Automated financial compliance reporting pipelines with Python and SQL in Azure, ensuring audit readiness and accuracy.</w:t>
        <w:br/>
        <w:t>- Built and maintained CI/CD release pipelines in Azure DevOps with automated testing and version control.</w:t>
        <w:br/>
        <w:t>- Designed and consumed RESTful APIs for secure data exchange across compliance and regulatory systems.</w:t>
        <w:br/>
        <w:t>- Collaborated with cross-functional teams on requirements, exceeding client expectations in both delivery speed and reliability.</w:t>
        <w:br/>
        <w:t>- Supported data teams with Snowflake pipelines and Oracle data integrations for enterprise reporting.</w:t>
      </w:r>
    </w:p>
    <w:p>
      <w:pPr>
        <w:pStyle w:val="Heading2"/>
      </w:pPr>
      <w:r>
        <w:t>Site Reliability Engineer | Yardi Systems | Raleigh, NC</w:t>
      </w:r>
    </w:p>
    <w:p>
      <w:r>
        <w:t>May 2019 – May 2022</w:t>
      </w:r>
    </w:p>
    <w:p>
      <w:r>
        <w:t>- Developed Python scripts to automate monitoring, reporting, and database processing in financial SaaS environments.</w:t>
        <w:br/>
        <w:t>- Worked extensively with T-SQL and Oracle stored procedures, optimizing queries and debugging issues in accounting workflows.</w:t>
        <w:br/>
        <w:t>- Built and integrated REST APIs to connect financial applications and improve system interoperability.</w:t>
        <w:br/>
        <w:t>- Enhanced CI/CD pipelines in TeamCity/Jenkins by embedding automated testing and security scans.</w:t>
        <w:br/>
        <w:t>- Delivered solutions that supported regulatory reporting and compliance checks for auditors.</w:t>
      </w:r>
    </w:p>
    <w:p>
      <w:pPr>
        <w:pStyle w:val="Heading2"/>
      </w:pPr>
      <w:r>
        <w:t>IT Business Analyst | Yardi Systems | Raleigh, NC</w:t>
      </w:r>
    </w:p>
    <w:p>
      <w:r>
        <w:t>Jan 2018 – Apr 2019</w:t>
      </w:r>
    </w:p>
    <w:p>
      <w:r>
        <w:t>- Designed, tested, and optimized complex SQL and Oracle stored procedures, improving data processing speed by 30%.</w:t>
        <w:br/>
        <w:t>- Conducted database health checks and resolved performance bottlenecks in reporting systems.</w:t>
        <w:br/>
        <w:t>- Partnered with Agile teams using JIRA, Confluence, and GitHub to deliver business-critical projects.</w:t>
      </w:r>
    </w:p>
    <w:p>
      <w:pPr>
        <w:pStyle w:val="Heading2"/>
      </w:pPr>
      <w:r>
        <w:t>Developer | CGI | Lafayette, LA</w:t>
      </w:r>
    </w:p>
    <w:p>
      <w:r>
        <w:t>Jul 2016 – Dec 2017</w:t>
      </w:r>
    </w:p>
    <w:p>
      <w:r>
        <w:t>- Developed secure Java/.NET web applications with RESTful APIs and microservices-based backends.</w:t>
        <w:br/>
        <w:t>- Built integrations with Oracle databases and optimized backend stored procedures.</w:t>
        <w:br/>
        <w:t>- Implemented secure authentication using OAuth, JWT, and Azure AD.</w:t>
        <w:br/>
        <w:t>- Actively contributed in Agile Scrum (daily standups, sprint planning, retrospectives).</w:t>
      </w:r>
    </w:p>
    <w:p>
      <w:pPr>
        <w:pStyle w:val="Heading1"/>
      </w:pPr>
      <w:r>
        <w:t>PROJECT HIGHLIGHTS</w:t>
      </w:r>
    </w:p>
    <w:p>
      <w:r>
        <w:t>Regulatory Reporting Automation (GSK)</w:t>
        <w:br/>
        <w:t>- Automated regulatory reporting with Python + SQL + Azure pipelines, reducing reporting time by 40% while meeting compliance requirements.</w:t>
        <w:br/>
        <w:br/>
        <w:t>Data Optimization (Yardi Systems)</w:t>
        <w:br/>
        <w:t>- Debugged and tuned Oracle stored procedures in transaction-heavy financial applications, reducing execution time by 35%.</w:t>
        <w:br/>
        <w:br/>
        <w:t>Microservices for Financial Apps (CGI)</w:t>
        <w:br/>
        <w:t>- Designed and deployed microservices and REST APIs for scalable financial applications, improving modularity and reducing deployment risk.</w:t>
      </w:r>
    </w:p>
    <w:p>
      <w:pPr>
        <w:pStyle w:val="Heading1"/>
      </w:pPr>
      <w:r>
        <w:t>EDUCATION</w:t>
      </w:r>
    </w:p>
    <w:p>
      <w:r>
        <w:t>Bachelor of Computer Applications – Nagpur University, India</w:t>
      </w:r>
    </w:p>
    <w:p>
      <w:pPr>
        <w:pStyle w:val="Heading1"/>
      </w:pPr>
      <w:r>
        <w:t>CERTIFICATIONS</w:t>
      </w:r>
    </w:p>
    <w:p>
      <w:r>
        <w:t>- Microsoft Certified: DevOps Engineer Expert – 2021</w:t>
        <w:br/>
        <w:t>- Certified Kubernetes Administrator (CKA) – 2021</w:t>
        <w:br/>
        <w:t>- Microsoft Certified Professional (C# Programming, SQL Querying) – 2017</w:t>
        <w:br/>
        <w:t>- In Progress: Azure Security Engineer Associate (AZ-500), Azure Data Fundamentals (DP-900)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
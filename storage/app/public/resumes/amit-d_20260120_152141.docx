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7E76" w:rsidRPr="00143032" w:rsidRDefault="009B3394" w:rsidP="00A52CC0">
      <w:pPr>
        <w:spacing w:after="0"/>
        <w:jc w:val="center"/>
        <w:rPr>
          <w:rFonts w:ascii="Helvetica" w:hAnsi="Helvetica" w:cs="Times New Roman"/>
          <w:sz w:val="72"/>
          <w:szCs w:val="72"/>
        </w:rPr>
      </w:pPr>
      <w:r w:rsidRPr="00143032">
        <w:rPr>
          <w:rFonts w:ascii="Helvetica" w:hAnsi="Helvetica" w:cs="Times New Roman"/>
          <w:sz w:val="72"/>
          <w:szCs w:val="72"/>
        </w:rPr>
        <w:t>AMIT DUBEY</w:t>
      </w:r>
    </w:p>
    <w:p w:rsidR="00814EB6" w:rsidRPr="00143032" w:rsidRDefault="0099238F" w:rsidP="00143032">
      <w:pPr>
        <w:spacing w:after="0" w:line="360" w:lineRule="auto"/>
        <w:jc w:val="center"/>
        <w:rPr>
          <w:rFonts w:ascii="Helvetica" w:hAnsi="Helvetica" w:cs="Times New Roman"/>
          <w:sz w:val="40"/>
          <w:szCs w:val="40"/>
        </w:rPr>
      </w:pPr>
      <w:r>
        <w:rPr>
          <w:rFonts w:ascii="Helvetica" w:hAnsi="Helvetica" w:cs="Times New Roman"/>
          <w:sz w:val="40"/>
          <w:szCs w:val="40"/>
        </w:rPr>
        <w:t>SOFTWARE</w:t>
      </w:r>
      <w:r w:rsidR="00814EB6" w:rsidRPr="00143032">
        <w:rPr>
          <w:rFonts w:ascii="Helvetica" w:hAnsi="Helvetica" w:cs="Times New Roman"/>
          <w:sz w:val="40"/>
          <w:szCs w:val="40"/>
        </w:rPr>
        <w:t xml:space="preserve"> DEVELOPER</w:t>
      </w:r>
    </w:p>
    <w:p w:rsidR="00BE7E76" w:rsidRDefault="009B3394" w:rsidP="00143032">
      <w:pPr>
        <w:spacing w:after="0" w:line="360" w:lineRule="auto"/>
        <w:jc w:val="center"/>
        <w:rPr>
          <w:rFonts w:ascii="Helvetica" w:hAnsi="Helvetica" w:cs="Times New Roman"/>
          <w:sz w:val="28"/>
          <w:szCs w:val="28"/>
        </w:rPr>
      </w:pPr>
      <w:r w:rsidRPr="00143032">
        <w:rPr>
          <w:rFonts w:ascii="Helvetica" w:hAnsi="Helvetica" w:cs="Times New Roman"/>
          <w:sz w:val="28"/>
          <w:szCs w:val="28"/>
        </w:rPr>
        <w:t xml:space="preserve">amitdzwork@gmail.com | </w:t>
      </w:r>
      <w:r w:rsidR="00FB2EEA">
        <w:rPr>
          <w:rFonts w:ascii="Helvetica" w:hAnsi="Helvetica" w:cs="Times New Roman"/>
          <w:sz w:val="28"/>
          <w:szCs w:val="28"/>
        </w:rPr>
        <w:t xml:space="preserve">+1 </w:t>
      </w:r>
      <w:r w:rsidR="00FB2EEA" w:rsidRPr="00D13E6B">
        <w:rPr>
          <w:rFonts w:ascii="Helvetica" w:hAnsi="Helvetica" w:cs="Times New Roman"/>
          <w:sz w:val="28"/>
          <w:szCs w:val="28"/>
        </w:rPr>
        <w:t>510-545-9305</w:t>
      </w:r>
      <w:r w:rsidR="00FB2EEA">
        <w:rPr>
          <w:rFonts w:ascii="Helvetica" w:hAnsi="Helvetica" w:cs="Times New Roman"/>
          <w:sz w:val="28"/>
          <w:szCs w:val="28"/>
        </w:rPr>
        <w:t xml:space="preserve"> </w:t>
      </w:r>
    </w:p>
    <w:p w:rsidR="00D13E6B" w:rsidRDefault="00F62052" w:rsidP="00D13E6B">
      <w:pPr>
        <w:spacing w:after="0" w:line="360" w:lineRule="auto"/>
        <w:jc w:val="center"/>
        <w:rPr>
          <w:rFonts w:ascii="Helvetica" w:hAnsi="Helvetica" w:cs="Times New Roman"/>
          <w:sz w:val="28"/>
          <w:szCs w:val="28"/>
        </w:rPr>
      </w:pPr>
      <w:r>
        <w:rPr>
          <w:rFonts w:ascii="Helvetica" w:hAnsi="Helvetica" w:cs="Times New Roman"/>
          <w:sz w:val="28"/>
          <w:szCs w:val="28"/>
        </w:rPr>
        <w:t xml:space="preserve">Work </w:t>
      </w:r>
      <w:r w:rsidR="004B272F">
        <w:rPr>
          <w:rFonts w:ascii="Helvetica" w:hAnsi="Helvetica" w:cs="Times New Roman"/>
          <w:sz w:val="28"/>
          <w:szCs w:val="28"/>
        </w:rPr>
        <w:t>Authorization</w:t>
      </w:r>
      <w:r>
        <w:rPr>
          <w:rFonts w:ascii="Helvetica" w:hAnsi="Helvetica" w:cs="Times New Roman"/>
          <w:sz w:val="28"/>
          <w:szCs w:val="28"/>
        </w:rPr>
        <w:t>: US citizen</w:t>
      </w:r>
    </w:p>
    <w:p w:rsidR="00261F45" w:rsidRDefault="00261F45" w:rsidP="00D13E6B">
      <w:pPr>
        <w:spacing w:after="0" w:line="360" w:lineRule="auto"/>
        <w:jc w:val="center"/>
        <w:rPr>
          <w:rFonts w:ascii="Helvetica" w:hAnsi="Helvetica" w:cs="Times New Roman"/>
          <w:sz w:val="28"/>
          <w:szCs w:val="28"/>
        </w:rPr>
      </w:pPr>
    </w:p>
    <w:p w:rsidR="00261F45" w:rsidRDefault="0099238F" w:rsidP="00261F45">
      <w:pPr>
        <w:spacing w:after="0" w:line="240" w:lineRule="auto"/>
        <w:rPr>
          <w:rFonts w:ascii="Helvetica" w:hAnsi="Helvetica"/>
          <w:sz w:val="28"/>
          <w:szCs w:val="28"/>
        </w:rPr>
      </w:pPr>
      <w:r w:rsidRPr="0099238F">
        <w:rPr>
          <w:rFonts w:ascii="Helvetica" w:hAnsi="Helvetica" w:cs="AppleSystemUIFont"/>
          <w:sz w:val="28"/>
          <w:szCs w:val="28"/>
          <w:lang w:val="en-GB"/>
        </w:rPr>
        <w:t>Software Developer with Python (</w:t>
      </w:r>
      <w:r w:rsidR="004B272F">
        <w:rPr>
          <w:rFonts w:ascii="Helvetica" w:hAnsi="Helvetica" w:cs="AppleSystemUIFont"/>
          <w:sz w:val="28"/>
          <w:szCs w:val="28"/>
          <w:lang w:val="en-GB"/>
        </w:rPr>
        <w:t>3</w:t>
      </w:r>
      <w:r w:rsidRPr="0099238F">
        <w:rPr>
          <w:rFonts w:ascii="Helvetica" w:hAnsi="Helvetica" w:cs="AppleSystemUIFont"/>
          <w:sz w:val="28"/>
          <w:szCs w:val="28"/>
          <w:lang w:val="en-GB"/>
        </w:rPr>
        <w:t xml:space="preserve"> years)</w:t>
      </w:r>
      <w:r w:rsidR="00C37FAA">
        <w:rPr>
          <w:rFonts w:ascii="Helvetica" w:hAnsi="Helvetica" w:cs="AppleSystemUIFont"/>
          <w:sz w:val="28"/>
          <w:szCs w:val="28"/>
          <w:lang w:val="en-GB"/>
        </w:rPr>
        <w:t xml:space="preserve"> and .Net(6 years)</w:t>
      </w:r>
      <w:r w:rsidRPr="0099238F">
        <w:rPr>
          <w:rFonts w:ascii="Helvetica" w:hAnsi="Helvetica" w:cs="AppleSystemUIFont"/>
          <w:sz w:val="28"/>
          <w:szCs w:val="28"/>
          <w:lang w:val="en-GB"/>
        </w:rPr>
        <w:t xml:space="preserve"> experience</w:t>
      </w:r>
      <w:r w:rsidR="00261F45" w:rsidRPr="0099238F">
        <w:rPr>
          <w:rFonts w:ascii="Helvetica" w:hAnsi="Helvetica"/>
          <w:sz w:val="28"/>
          <w:szCs w:val="28"/>
        </w:rPr>
        <w:t>,</w:t>
      </w:r>
      <w:r w:rsidR="00261F45" w:rsidRPr="00261F45">
        <w:rPr>
          <w:rFonts w:ascii="Helvetica" w:hAnsi="Helvetica"/>
          <w:sz w:val="28"/>
          <w:szCs w:val="28"/>
        </w:rPr>
        <w:t xml:space="preserve"> open to fully remote opportunities.</w:t>
      </w:r>
    </w:p>
    <w:p w:rsidR="00261F45" w:rsidRPr="00261F45" w:rsidRDefault="00261F45" w:rsidP="00261F45">
      <w:pPr>
        <w:spacing w:after="0" w:line="240" w:lineRule="auto"/>
        <w:rPr>
          <w:rStyle w:val="Hyperlink"/>
          <w:rFonts w:ascii="Helvetica" w:hAnsi="Helvetica" w:cs="Times New Roman"/>
          <w:color w:val="auto"/>
          <w:sz w:val="28"/>
          <w:szCs w:val="28"/>
          <w:u w:val="none"/>
        </w:rPr>
      </w:pPr>
    </w:p>
    <w:p w:rsidR="00261F45" w:rsidRPr="00C37033" w:rsidRDefault="00261F45" w:rsidP="00261F45">
      <w:pPr>
        <w:spacing w:after="0"/>
        <w:ind w:left="-567" w:firstLine="567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3703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WORK EXPERIENCE</w:t>
      </w:r>
    </w:p>
    <w:p w:rsidR="00261F45" w:rsidRPr="00E3239B" w:rsidRDefault="00261F45" w:rsidP="00261F45">
      <w:pPr>
        <w:spacing w:after="0"/>
        <w:rPr>
          <w:rFonts w:ascii="Avenir Book" w:hAnsi="Avenir Book"/>
          <w:sz w:val="28"/>
          <w:szCs w:val="28"/>
        </w:rPr>
      </w:pPr>
      <w:r w:rsidRPr="00A52CC0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FD66BE" wp14:editId="0F5B576D">
                <wp:simplePos x="0" y="0"/>
                <wp:positionH relativeFrom="column">
                  <wp:posOffset>2540</wp:posOffset>
                </wp:positionH>
                <wp:positionV relativeFrom="paragraph">
                  <wp:posOffset>123190</wp:posOffset>
                </wp:positionV>
                <wp:extent cx="8674100" cy="0"/>
                <wp:effectExtent l="50800" t="38100" r="38100" b="76200"/>
                <wp:wrapNone/>
                <wp:docPr id="16005924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74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4F33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9.7pt" to="683.2pt,9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" strokecolor="black [3213]" strokeweight="2pt">
                <v:shadow on="t" color="black" opacity="24903f" origin=",.5" offset="0,.55556mm"/>
              </v:line>
            </w:pict>
          </mc:Fallback>
        </mc:AlternateContent>
      </w:r>
    </w:p>
    <w:p w:rsidR="00261F45" w:rsidRPr="00143032" w:rsidRDefault="0099238F" w:rsidP="00261F45">
      <w:pPr>
        <w:tabs>
          <w:tab w:val="left" w:pos="6008"/>
        </w:tabs>
        <w:spacing w:after="0"/>
        <w:rPr>
          <w:rFonts w:ascii="Helvetica" w:hAnsi="Helvetica" w:cs="Times New Roman"/>
          <w:b/>
          <w:bCs/>
          <w:sz w:val="28"/>
          <w:szCs w:val="28"/>
        </w:rPr>
      </w:pPr>
      <w:r>
        <w:rPr>
          <w:rFonts w:ascii="Helvetica" w:hAnsi="Helvetica" w:cs="Times New Roman"/>
          <w:b/>
          <w:bCs/>
          <w:sz w:val="28"/>
          <w:szCs w:val="28"/>
        </w:rPr>
        <w:t>Software</w:t>
      </w:r>
      <w:r w:rsidR="00261F45" w:rsidRPr="00143032">
        <w:rPr>
          <w:rFonts w:ascii="Helvetica" w:hAnsi="Helvetica" w:cs="Times New Roman"/>
          <w:b/>
          <w:bCs/>
          <w:sz w:val="28"/>
          <w:szCs w:val="28"/>
        </w:rPr>
        <w:t xml:space="preserve"> Developer</w:t>
      </w:r>
      <w:r w:rsidR="00261F45" w:rsidRPr="00143032">
        <w:rPr>
          <w:rFonts w:ascii="Helvetica" w:hAnsi="Helvetica" w:cs="Times New Roman"/>
          <w:b/>
          <w:bCs/>
          <w:sz w:val="28"/>
          <w:szCs w:val="28"/>
        </w:rPr>
        <w:tab/>
      </w:r>
    </w:p>
    <w:p w:rsidR="00261F45" w:rsidRPr="00143032" w:rsidRDefault="00261F45" w:rsidP="00261F45">
      <w:pPr>
        <w:spacing w:after="0"/>
        <w:rPr>
          <w:rFonts w:ascii="Helvetica" w:hAnsi="Helvetica" w:cs="Times New Roman"/>
          <w:i/>
          <w:iCs/>
          <w:sz w:val="28"/>
          <w:szCs w:val="28"/>
        </w:rPr>
      </w:pPr>
      <w:r w:rsidRPr="00143032">
        <w:rPr>
          <w:rFonts w:ascii="Helvetica" w:hAnsi="Helvetica" w:cs="Times New Roman"/>
          <w:i/>
          <w:iCs/>
          <w:sz w:val="28"/>
          <w:szCs w:val="28"/>
        </w:rPr>
        <w:t>Wavenet Education - London</w:t>
      </w:r>
    </w:p>
    <w:p w:rsidR="00E02C1F" w:rsidRPr="00451F2D" w:rsidRDefault="00E02C1F" w:rsidP="00E02C1F">
      <w:pPr>
        <w:pStyle w:val="ListParagraph"/>
        <w:numPr>
          <w:ilvl w:val="0"/>
          <w:numId w:val="22"/>
        </w:numPr>
        <w:spacing w:after="0"/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</w:pPr>
      <w:r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 xml:space="preserve">Created a Python </w:t>
      </w:r>
      <w:r w:rsidR="00864CC4"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>and</w:t>
      </w:r>
      <w:r w:rsidR="005F7877"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 xml:space="preserve"> FastAPI  </w:t>
      </w:r>
      <w:r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>ap</w:t>
      </w:r>
      <w:r w:rsidR="005F7877"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 xml:space="preserve">plication </w:t>
      </w:r>
      <w:r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>to automate</w:t>
      </w:r>
      <w:r w:rsidRPr="00192E34"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 xml:space="preserve"> a previously ~150 hours manual setup process for </w:t>
      </w:r>
      <w:r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 xml:space="preserve">200 </w:t>
      </w:r>
      <w:r w:rsidRPr="00192E34"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>schools that syncs SQL Server data with Google Classroom API managed via Google Cloud IAM.</w:t>
      </w:r>
    </w:p>
    <w:p w:rsidR="00E02C1F" w:rsidRPr="00192E34" w:rsidRDefault="00E02C1F" w:rsidP="00E02C1F">
      <w:pPr>
        <w:pStyle w:val="ListParagraph"/>
        <w:numPr>
          <w:ilvl w:val="0"/>
          <w:numId w:val="22"/>
        </w:numPr>
        <w:spacing w:after="0"/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</w:pPr>
      <w:r w:rsidRPr="00B00171">
        <w:rPr>
          <w:rFonts w:ascii="Helvetica" w:hAnsi="Helvetica" w:cs="AppleSystemUIFont"/>
          <w:sz w:val="28"/>
          <w:szCs w:val="28"/>
          <w:lang w:val="en-GB"/>
        </w:rPr>
        <w:t>Optimised a .NET</w:t>
      </w:r>
      <w:r>
        <w:rPr>
          <w:rFonts w:ascii="Helvetica" w:hAnsi="Helvetica" w:cs="AppleSystemUIFont"/>
          <w:sz w:val="28"/>
          <w:szCs w:val="28"/>
          <w:lang w:val="en-GB"/>
        </w:rPr>
        <w:t xml:space="preserve">, </w:t>
      </w:r>
      <w:r w:rsidRPr="00B00171">
        <w:rPr>
          <w:rFonts w:ascii="Helvetica" w:hAnsi="Helvetica" w:cs="AppleSystemUIFont"/>
          <w:sz w:val="28"/>
          <w:szCs w:val="28"/>
          <w:lang w:val="en-GB"/>
        </w:rPr>
        <w:t xml:space="preserve">C# app with SQL Server to sync data from REST &amp; GraphQL APIs </w:t>
      </w:r>
      <w:r>
        <w:rPr>
          <w:rFonts w:ascii="Helvetica" w:hAnsi="Helvetica" w:cs="AppleSystemUIFont"/>
          <w:sz w:val="28"/>
          <w:szCs w:val="28"/>
          <w:lang w:val="en-GB"/>
        </w:rPr>
        <w:t>cut</w:t>
      </w:r>
      <w:r w:rsidRPr="00B00171">
        <w:rPr>
          <w:rFonts w:ascii="Helvetica" w:hAnsi="Helvetica" w:cs="AppleSystemUIFont"/>
          <w:sz w:val="28"/>
          <w:szCs w:val="28"/>
          <w:lang w:val="en-GB"/>
        </w:rPr>
        <w:t xml:space="preserve">ting total sync time by 90% across 1,000+ London </w:t>
      </w:r>
      <w:r w:rsidRPr="00B00171">
        <w:rPr>
          <w:rFonts w:ascii="Helvetica" w:hAnsi="Helvetica" w:cs="AppleSystemUIFont"/>
          <w:color w:val="000000" w:themeColor="text1"/>
          <w:sz w:val="28"/>
          <w:szCs w:val="28"/>
          <w:lang w:val="en-GB"/>
        </w:rPr>
        <w:t>schools</w:t>
      </w:r>
      <w:r w:rsidRPr="00B00171">
        <w:rPr>
          <w:rFonts w:ascii="Helvetica" w:hAnsi="Helvetica" w:cs="AppleSystemUIFont"/>
          <w:sz w:val="28"/>
          <w:szCs w:val="28"/>
          <w:lang w:val="en-GB"/>
        </w:rPr>
        <w:t>.</w:t>
      </w:r>
    </w:p>
    <w:p w:rsidR="00E02C1F" w:rsidRDefault="00E02C1F" w:rsidP="00E02C1F">
      <w:pPr>
        <w:pStyle w:val="ListParagraph"/>
        <w:numPr>
          <w:ilvl w:val="0"/>
          <w:numId w:val="22"/>
        </w:numPr>
        <w:spacing w:after="0"/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</w:pPr>
      <w:r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>Developed</w:t>
      </w:r>
      <w:r w:rsidRPr="009B3394"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 xml:space="preserve"> a Svelte front-end that interacted with controllers from the .Net application.</w:t>
      </w:r>
    </w:p>
    <w:p w:rsidR="00E02C1F" w:rsidRPr="002219C9" w:rsidRDefault="00E02C1F" w:rsidP="00E02C1F">
      <w:pPr>
        <w:pStyle w:val="ListParagraph"/>
        <w:numPr>
          <w:ilvl w:val="0"/>
          <w:numId w:val="22"/>
        </w:numPr>
        <w:spacing w:after="0"/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</w:pPr>
      <w:r w:rsidRPr="009B3394"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 xml:space="preserve">Integrated Google Directory API and Microsoft Graph API into a .NET Core app </w:t>
      </w:r>
      <w:r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>utilising</w:t>
      </w:r>
      <w:r w:rsidRPr="009B3394"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 xml:space="preserve"> Entity Framework and RabbitMQ messaging.</w:t>
      </w:r>
    </w:p>
    <w:p w:rsidR="00E02C1F" w:rsidRPr="001B1FFB" w:rsidRDefault="00E02C1F" w:rsidP="00E02C1F">
      <w:pPr>
        <w:pStyle w:val="ListParagraph"/>
        <w:numPr>
          <w:ilvl w:val="0"/>
          <w:numId w:val="22"/>
        </w:numPr>
        <w:spacing w:after="0"/>
        <w:rPr>
          <w:rFonts w:ascii="Helvetica" w:hAnsi="Helvetica" w:cs="Times New Roman"/>
          <w:sz w:val="28"/>
          <w:szCs w:val="28"/>
        </w:rPr>
      </w:pPr>
      <w:r w:rsidRPr="00DC7C7C">
        <w:rPr>
          <w:rFonts w:ascii="Helvetica" w:eastAsia="Times New Roman" w:hAnsi="Helvetica" w:cs="Times New Roman"/>
          <w:color w:val="000000"/>
          <w:sz w:val="28"/>
          <w:szCs w:val="28"/>
          <w:lang w:val="en-GB" w:eastAsia="en-GB"/>
        </w:rPr>
        <w:t>Established CI/CD pipelines using GitLab and followed Agile methodology through Jira</w:t>
      </w:r>
    </w:p>
    <w:p w:rsidR="00261F45" w:rsidRPr="00DC7C7C" w:rsidRDefault="00261F45" w:rsidP="00261F45">
      <w:pPr>
        <w:pStyle w:val="ListParagraph"/>
        <w:spacing w:after="0"/>
        <w:ind w:left="360"/>
        <w:rPr>
          <w:rFonts w:ascii="Helvetica" w:hAnsi="Helvetica" w:cs="Times New Roman"/>
          <w:sz w:val="28"/>
          <w:szCs w:val="28"/>
        </w:rPr>
      </w:pPr>
    </w:p>
    <w:p w:rsidR="00261F45" w:rsidRPr="00143032" w:rsidRDefault="00261F45" w:rsidP="00261F45">
      <w:pPr>
        <w:spacing w:after="0"/>
        <w:rPr>
          <w:rFonts w:ascii="Helvetica" w:hAnsi="Helvetica" w:cs="Times New Roman"/>
          <w:b/>
          <w:bCs/>
          <w:sz w:val="28"/>
          <w:szCs w:val="28"/>
        </w:rPr>
      </w:pPr>
      <w:r>
        <w:rPr>
          <w:rFonts w:ascii="Helvetica" w:hAnsi="Helvetica" w:cs="Times New Roman"/>
          <w:b/>
          <w:bCs/>
          <w:sz w:val="28"/>
          <w:szCs w:val="28"/>
        </w:rPr>
        <w:t>Lead</w:t>
      </w:r>
      <w:r w:rsidRPr="00143032">
        <w:rPr>
          <w:rFonts w:ascii="Helvetica" w:hAnsi="Helvetica" w:cs="Times New Roman"/>
          <w:b/>
          <w:bCs/>
          <w:sz w:val="28"/>
          <w:szCs w:val="28"/>
        </w:rPr>
        <w:t xml:space="preserve"> Developer</w:t>
      </w:r>
    </w:p>
    <w:p w:rsidR="00261F45" w:rsidRPr="00143032" w:rsidRDefault="00261F45" w:rsidP="00261F45">
      <w:pPr>
        <w:spacing w:after="0"/>
        <w:rPr>
          <w:rFonts w:ascii="Helvetica" w:hAnsi="Helvetica" w:cs="Times New Roman"/>
          <w:i/>
          <w:iCs/>
          <w:sz w:val="28"/>
          <w:szCs w:val="28"/>
        </w:rPr>
      </w:pPr>
      <w:r w:rsidRPr="00143032">
        <w:rPr>
          <w:rFonts w:ascii="Helvetica" w:hAnsi="Helvetica" w:cs="Times New Roman"/>
          <w:i/>
          <w:iCs/>
          <w:sz w:val="28"/>
          <w:szCs w:val="28"/>
        </w:rPr>
        <w:t>Public Health Institute - San Francisco</w:t>
      </w:r>
      <w:r w:rsidR="001D3C27">
        <w:rPr>
          <w:rFonts w:ascii="Helvetica" w:hAnsi="Helvetica" w:cs="Times New Roman"/>
          <w:i/>
          <w:iCs/>
          <w:sz w:val="28"/>
          <w:szCs w:val="28"/>
        </w:rPr>
        <w:t xml:space="preserve"> Bay Area</w:t>
      </w:r>
    </w:p>
    <w:p w:rsidR="00261F45" w:rsidRPr="001E7D91" w:rsidRDefault="00261F45" w:rsidP="00261F45">
      <w:pPr>
        <w:pStyle w:val="ListParagraph"/>
        <w:numPr>
          <w:ilvl w:val="0"/>
          <w:numId w:val="18"/>
        </w:numPr>
        <w:spacing w:after="0"/>
        <w:rPr>
          <w:rFonts w:ascii="Helvetica" w:hAnsi="Helvetica" w:cs="Times New Roman"/>
          <w:sz w:val="28"/>
          <w:szCs w:val="28"/>
        </w:rPr>
      </w:pPr>
      <w:r w:rsidRPr="001E7D91">
        <w:rPr>
          <w:rFonts w:ascii="Helvetica" w:hAnsi="Helvetica" w:cs="Times New Roman"/>
          <w:sz w:val="28"/>
          <w:szCs w:val="28"/>
        </w:rPr>
        <w:t>Designed and developed a global online timesheet system using C# and</w:t>
      </w:r>
      <w:r>
        <w:rPr>
          <w:rFonts w:ascii="Helvetica" w:hAnsi="Helvetica" w:cs="Times New Roman"/>
          <w:sz w:val="28"/>
          <w:szCs w:val="28"/>
        </w:rPr>
        <w:t xml:space="preserve"> </w:t>
      </w:r>
      <w:r w:rsidRPr="001E7D91">
        <w:rPr>
          <w:rFonts w:ascii="Helvetica" w:hAnsi="Helvetica" w:cs="Times New Roman"/>
          <w:sz w:val="28"/>
          <w:szCs w:val="28"/>
        </w:rPr>
        <w:t>.NET Framework with a SQL Server backend.</w:t>
      </w:r>
    </w:p>
    <w:p w:rsidR="00261F45" w:rsidRPr="001E7D91" w:rsidRDefault="00261F45" w:rsidP="00261F45">
      <w:pPr>
        <w:pStyle w:val="ListParagraph"/>
        <w:numPr>
          <w:ilvl w:val="0"/>
          <w:numId w:val="18"/>
        </w:numPr>
        <w:spacing w:after="0"/>
        <w:rPr>
          <w:rFonts w:ascii="Helvetica" w:hAnsi="Helvetica" w:cs="Times New Roman"/>
          <w:sz w:val="28"/>
          <w:szCs w:val="28"/>
        </w:rPr>
      </w:pPr>
      <w:r w:rsidRPr="001E7D91">
        <w:rPr>
          <w:rFonts w:ascii="Helvetica" w:hAnsi="Helvetica" w:cs="Times New Roman"/>
          <w:sz w:val="28"/>
          <w:szCs w:val="28"/>
        </w:rPr>
        <w:t>Automated in-house ERP utilities by writing Python programs.</w:t>
      </w:r>
    </w:p>
    <w:p w:rsidR="00261F45" w:rsidRDefault="00261F45" w:rsidP="00261F45">
      <w:pPr>
        <w:pStyle w:val="ListParagraph"/>
        <w:numPr>
          <w:ilvl w:val="0"/>
          <w:numId w:val="18"/>
        </w:numPr>
        <w:spacing w:after="0"/>
        <w:rPr>
          <w:rFonts w:ascii="Helvetica" w:hAnsi="Helvetica" w:cs="Times New Roman"/>
          <w:sz w:val="28"/>
          <w:szCs w:val="28"/>
        </w:rPr>
      </w:pPr>
      <w:r w:rsidRPr="001E7D91">
        <w:rPr>
          <w:rFonts w:ascii="Helvetica" w:hAnsi="Helvetica" w:cs="Times New Roman"/>
          <w:sz w:val="28"/>
          <w:szCs w:val="28"/>
        </w:rPr>
        <w:t>Created a SQL Server database and multiple stored procedures for use by the .NET application.</w:t>
      </w:r>
    </w:p>
    <w:p w:rsidR="00261F45" w:rsidRPr="001E7D91" w:rsidRDefault="00261F45" w:rsidP="00261F45">
      <w:pPr>
        <w:pStyle w:val="ListParagraph"/>
        <w:spacing w:after="0"/>
        <w:ind w:left="360"/>
        <w:rPr>
          <w:rFonts w:ascii="Helvetica" w:hAnsi="Helvetica" w:cs="Times New Roman"/>
          <w:sz w:val="28"/>
          <w:szCs w:val="28"/>
        </w:rPr>
      </w:pPr>
    </w:p>
    <w:p w:rsidR="00261F45" w:rsidRPr="00143032" w:rsidRDefault="00261F45" w:rsidP="00261F45">
      <w:pPr>
        <w:spacing w:after="0"/>
        <w:rPr>
          <w:rFonts w:ascii="Helvetica" w:hAnsi="Helvetica" w:cs="Times New Roman"/>
          <w:b/>
          <w:bCs/>
          <w:sz w:val="28"/>
          <w:szCs w:val="28"/>
        </w:rPr>
      </w:pPr>
      <w:r w:rsidRPr="00143032">
        <w:rPr>
          <w:rFonts w:ascii="Helvetica" w:hAnsi="Helvetica" w:cs="Times New Roman"/>
          <w:b/>
          <w:bCs/>
          <w:sz w:val="28"/>
          <w:szCs w:val="28"/>
        </w:rPr>
        <w:t>.NET Developer</w:t>
      </w:r>
    </w:p>
    <w:p w:rsidR="00261F45" w:rsidRPr="00143032" w:rsidRDefault="00261F45" w:rsidP="00261F45">
      <w:pPr>
        <w:spacing w:after="0"/>
        <w:rPr>
          <w:rFonts w:ascii="Helvetica" w:hAnsi="Helvetica" w:cs="Times New Roman"/>
          <w:i/>
          <w:iCs/>
          <w:sz w:val="28"/>
          <w:szCs w:val="28"/>
        </w:rPr>
      </w:pPr>
      <w:r w:rsidRPr="00143032">
        <w:rPr>
          <w:rFonts w:ascii="Helvetica" w:hAnsi="Helvetica" w:cs="Times New Roman"/>
          <w:i/>
          <w:iCs/>
          <w:sz w:val="28"/>
          <w:szCs w:val="28"/>
        </w:rPr>
        <w:t>3VR Security - San Francisco</w:t>
      </w:r>
    </w:p>
    <w:p w:rsidR="00261F45" w:rsidRPr="00143032" w:rsidRDefault="00261F45" w:rsidP="00261F45">
      <w:pPr>
        <w:pStyle w:val="ListParagraph"/>
        <w:numPr>
          <w:ilvl w:val="0"/>
          <w:numId w:val="12"/>
        </w:numPr>
        <w:spacing w:after="0"/>
        <w:rPr>
          <w:rFonts w:ascii="Helvetica" w:hAnsi="Helvetica" w:cs="Times New Roman"/>
          <w:sz w:val="28"/>
          <w:szCs w:val="28"/>
        </w:rPr>
      </w:pPr>
      <w:r w:rsidRPr="00143032">
        <w:rPr>
          <w:rFonts w:ascii="Helvetica" w:hAnsi="Helvetica" w:cs="Times New Roman"/>
          <w:sz w:val="28"/>
          <w:szCs w:val="28"/>
        </w:rPr>
        <w:t>Designed and developed the User Interface for the 3VR software using C# and .NET Framework.</w:t>
      </w:r>
    </w:p>
    <w:p w:rsidR="00261F45" w:rsidRPr="00261F45" w:rsidRDefault="00261F45" w:rsidP="00261F45">
      <w:pPr>
        <w:pStyle w:val="ListParagraph"/>
        <w:numPr>
          <w:ilvl w:val="0"/>
          <w:numId w:val="12"/>
        </w:numPr>
        <w:spacing w:after="0"/>
        <w:rPr>
          <w:rFonts w:ascii="Helvetica" w:hAnsi="Helvetica" w:cs="Times New Roman"/>
          <w:sz w:val="28"/>
          <w:szCs w:val="28"/>
        </w:rPr>
      </w:pPr>
      <w:r w:rsidRPr="00143032">
        <w:rPr>
          <w:rFonts w:ascii="Helvetica" w:hAnsi="Helvetica" w:cs="Times New Roman"/>
          <w:sz w:val="28"/>
          <w:szCs w:val="28"/>
        </w:rPr>
        <w:t>Developed a WinForms reporting tool that uses XML data generated by querying from MySQL database.</w:t>
      </w:r>
    </w:p>
    <w:p w:rsidR="00261F45" w:rsidRPr="00143032" w:rsidRDefault="00261F45" w:rsidP="00261F45">
      <w:pPr>
        <w:spacing w:after="0"/>
        <w:rPr>
          <w:rFonts w:ascii="Helvetica" w:hAnsi="Helvetica" w:cs="Times New Roman"/>
          <w:sz w:val="28"/>
          <w:szCs w:val="28"/>
        </w:rPr>
      </w:pPr>
    </w:p>
    <w:p w:rsidR="00261F45" w:rsidRPr="00143032" w:rsidRDefault="00261F45" w:rsidP="00261F45">
      <w:pPr>
        <w:spacing w:after="0"/>
        <w:rPr>
          <w:rFonts w:ascii="Helvetica" w:hAnsi="Helvetica" w:cs="Times New Roman"/>
          <w:b/>
          <w:bCs/>
          <w:sz w:val="28"/>
          <w:szCs w:val="28"/>
        </w:rPr>
      </w:pPr>
      <w:r w:rsidRPr="00143032">
        <w:rPr>
          <w:rFonts w:ascii="Helvetica" w:hAnsi="Helvetica" w:cs="Times New Roman"/>
          <w:b/>
          <w:bCs/>
          <w:sz w:val="28"/>
          <w:szCs w:val="28"/>
        </w:rPr>
        <w:t>Software Developer</w:t>
      </w:r>
    </w:p>
    <w:p w:rsidR="00261F45" w:rsidRPr="00143032" w:rsidRDefault="00261F45" w:rsidP="00261F45">
      <w:pPr>
        <w:spacing w:after="0"/>
        <w:rPr>
          <w:rFonts w:ascii="Helvetica" w:hAnsi="Helvetica" w:cs="Times New Roman"/>
          <w:i/>
          <w:iCs/>
          <w:sz w:val="28"/>
          <w:szCs w:val="28"/>
        </w:rPr>
      </w:pPr>
      <w:r w:rsidRPr="00143032">
        <w:rPr>
          <w:rFonts w:ascii="Helvetica" w:hAnsi="Helvetica" w:cs="Times New Roman"/>
          <w:i/>
          <w:iCs/>
          <w:sz w:val="28"/>
          <w:szCs w:val="28"/>
        </w:rPr>
        <w:t>ImagenAR - New York</w:t>
      </w:r>
    </w:p>
    <w:p w:rsidR="00261F45" w:rsidRPr="00143032" w:rsidRDefault="00261F45" w:rsidP="00261F45">
      <w:pPr>
        <w:pStyle w:val="ListParagraph"/>
        <w:numPr>
          <w:ilvl w:val="0"/>
          <w:numId w:val="13"/>
        </w:numPr>
        <w:spacing w:after="0"/>
        <w:rPr>
          <w:rFonts w:ascii="Helvetica" w:hAnsi="Helvetica" w:cs="Times New Roman"/>
          <w:sz w:val="28"/>
          <w:szCs w:val="28"/>
        </w:rPr>
      </w:pPr>
      <w:r w:rsidRPr="00143032">
        <w:rPr>
          <w:rFonts w:ascii="Helvetica" w:hAnsi="Helvetica" w:cs="Times New Roman"/>
          <w:sz w:val="28"/>
          <w:szCs w:val="28"/>
        </w:rPr>
        <w:t>Co-developed Java-based smart shopping cart and automated parking systems in a four-member startup.</w:t>
      </w:r>
    </w:p>
    <w:p w:rsidR="00261F45" w:rsidRPr="00143032" w:rsidRDefault="00261F45" w:rsidP="00261F45">
      <w:pPr>
        <w:pStyle w:val="ListParagraph"/>
        <w:numPr>
          <w:ilvl w:val="0"/>
          <w:numId w:val="13"/>
        </w:numPr>
        <w:spacing w:after="0"/>
        <w:rPr>
          <w:rFonts w:ascii="Helvetica" w:hAnsi="Helvetica" w:cs="Times New Roman"/>
          <w:sz w:val="28"/>
          <w:szCs w:val="28"/>
        </w:rPr>
      </w:pPr>
      <w:r w:rsidRPr="00143032">
        <w:rPr>
          <w:rFonts w:ascii="Helvetica" w:hAnsi="Helvetica" w:cs="Times New Roman"/>
          <w:sz w:val="28"/>
          <w:szCs w:val="28"/>
        </w:rPr>
        <w:t>Developed Java-based server-side systems using RMI and embedded microcontroller software with J2ME.</w:t>
      </w:r>
    </w:p>
    <w:p w:rsidR="00261F45" w:rsidRPr="00143032" w:rsidRDefault="00261F45" w:rsidP="00261F45">
      <w:pPr>
        <w:pStyle w:val="ListParagraph"/>
        <w:spacing w:after="0"/>
        <w:ind w:left="360"/>
        <w:rPr>
          <w:rFonts w:ascii="Helvetica" w:hAnsi="Helvetica" w:cs="Times New Roman"/>
          <w:sz w:val="28"/>
          <w:szCs w:val="28"/>
        </w:rPr>
      </w:pPr>
    </w:p>
    <w:p w:rsidR="00261F45" w:rsidRPr="00143032" w:rsidRDefault="00261F45" w:rsidP="00261F45">
      <w:pPr>
        <w:spacing w:after="0"/>
        <w:rPr>
          <w:rFonts w:ascii="Helvetica" w:hAnsi="Helvetica" w:cs="Times New Roman"/>
          <w:b/>
          <w:bCs/>
          <w:sz w:val="28"/>
          <w:szCs w:val="28"/>
        </w:rPr>
      </w:pPr>
      <w:r w:rsidRPr="00143032">
        <w:rPr>
          <w:rFonts w:ascii="Helvetica" w:hAnsi="Helvetica" w:cs="Times New Roman"/>
          <w:b/>
          <w:bCs/>
          <w:sz w:val="28"/>
          <w:szCs w:val="28"/>
        </w:rPr>
        <w:t>Software Developer</w:t>
      </w:r>
    </w:p>
    <w:p w:rsidR="00261F45" w:rsidRPr="00143032" w:rsidRDefault="00261F45" w:rsidP="00261F45">
      <w:pPr>
        <w:spacing w:after="0"/>
        <w:rPr>
          <w:rFonts w:ascii="Helvetica" w:hAnsi="Helvetica" w:cs="Times New Roman"/>
          <w:i/>
          <w:iCs/>
          <w:sz w:val="28"/>
          <w:szCs w:val="28"/>
        </w:rPr>
      </w:pPr>
      <w:r w:rsidRPr="00143032">
        <w:rPr>
          <w:rFonts w:ascii="Helvetica" w:hAnsi="Helvetica" w:cs="Times New Roman"/>
          <w:i/>
          <w:iCs/>
          <w:sz w:val="28"/>
          <w:szCs w:val="28"/>
        </w:rPr>
        <w:t>General Electric (GE) - New York</w:t>
      </w:r>
    </w:p>
    <w:p w:rsidR="00261F45" w:rsidRPr="00143032" w:rsidRDefault="00261F45" w:rsidP="00261F45">
      <w:pPr>
        <w:pStyle w:val="ListParagraph"/>
        <w:numPr>
          <w:ilvl w:val="0"/>
          <w:numId w:val="14"/>
        </w:numPr>
        <w:spacing w:after="0"/>
        <w:rPr>
          <w:rFonts w:ascii="Helvetica" w:hAnsi="Helvetica" w:cs="Times New Roman"/>
          <w:sz w:val="28"/>
          <w:szCs w:val="28"/>
        </w:rPr>
      </w:pPr>
      <w:r w:rsidRPr="00143032">
        <w:rPr>
          <w:rFonts w:ascii="Helvetica" w:hAnsi="Helvetica" w:cs="Times New Roman"/>
          <w:sz w:val="28"/>
          <w:szCs w:val="28"/>
        </w:rPr>
        <w:t>Developed internal Java utilities to accelerate weekly report workflow.</w:t>
      </w:r>
    </w:p>
    <w:p w:rsidR="00261F45" w:rsidRPr="00143032" w:rsidRDefault="00261F45" w:rsidP="00261F45">
      <w:pPr>
        <w:pStyle w:val="ListParagraph"/>
        <w:numPr>
          <w:ilvl w:val="0"/>
          <w:numId w:val="14"/>
        </w:numPr>
        <w:spacing w:after="0"/>
        <w:rPr>
          <w:rFonts w:ascii="Helvetica" w:hAnsi="Helvetica" w:cs="Times New Roman"/>
          <w:sz w:val="28"/>
          <w:szCs w:val="28"/>
        </w:rPr>
      </w:pPr>
      <w:r w:rsidRPr="00143032">
        <w:rPr>
          <w:rFonts w:ascii="Helvetica" w:hAnsi="Helvetica" w:cs="Times New Roman"/>
          <w:sz w:val="28"/>
          <w:szCs w:val="28"/>
        </w:rPr>
        <w:t>Extended MySQL databases and built GUIs using JSP/Servlets for architecture analysis tools.</w:t>
      </w:r>
    </w:p>
    <w:p w:rsidR="00261F45" w:rsidRPr="00143032" w:rsidRDefault="00261F45" w:rsidP="00261F45">
      <w:pPr>
        <w:spacing w:after="0"/>
        <w:rPr>
          <w:rFonts w:ascii="Helvetica" w:hAnsi="Helvetica" w:cs="Times New Roman"/>
          <w:sz w:val="28"/>
          <w:szCs w:val="28"/>
        </w:rPr>
      </w:pPr>
    </w:p>
    <w:p w:rsidR="00261F45" w:rsidRPr="00143032" w:rsidRDefault="00261F45" w:rsidP="00261F45">
      <w:pPr>
        <w:spacing w:after="0"/>
        <w:rPr>
          <w:rFonts w:ascii="Helvetica" w:hAnsi="Helvetica" w:cs="Times New Roman"/>
          <w:b/>
          <w:bCs/>
          <w:sz w:val="28"/>
          <w:szCs w:val="28"/>
        </w:rPr>
      </w:pPr>
      <w:r w:rsidRPr="00143032">
        <w:rPr>
          <w:rFonts w:ascii="Helvetica" w:hAnsi="Helvetica" w:cs="Times New Roman"/>
          <w:b/>
          <w:bCs/>
          <w:sz w:val="28"/>
          <w:szCs w:val="28"/>
        </w:rPr>
        <w:t>Software Developer</w:t>
      </w:r>
    </w:p>
    <w:p w:rsidR="00261F45" w:rsidRPr="00143032" w:rsidRDefault="00261F45" w:rsidP="00261F45">
      <w:pPr>
        <w:spacing w:after="0"/>
        <w:rPr>
          <w:rFonts w:ascii="Helvetica" w:hAnsi="Helvetica" w:cs="Times New Roman"/>
          <w:i/>
          <w:iCs/>
          <w:sz w:val="28"/>
          <w:szCs w:val="28"/>
        </w:rPr>
      </w:pPr>
      <w:r w:rsidRPr="00143032">
        <w:rPr>
          <w:rFonts w:ascii="Helvetica" w:hAnsi="Helvetica" w:cs="Times New Roman"/>
          <w:i/>
          <w:iCs/>
          <w:sz w:val="28"/>
          <w:szCs w:val="28"/>
        </w:rPr>
        <w:t>Intel Corporation - Sacramento</w:t>
      </w:r>
    </w:p>
    <w:p w:rsidR="00261F45" w:rsidRPr="001B273D" w:rsidRDefault="00261F45" w:rsidP="00261F45">
      <w:pPr>
        <w:pStyle w:val="ListParagraph"/>
        <w:numPr>
          <w:ilvl w:val="0"/>
          <w:numId w:val="23"/>
        </w:numPr>
        <w:spacing w:after="0"/>
        <w:rPr>
          <w:rFonts w:ascii="Helvetica" w:hAnsi="Helvetica" w:cs="Times New Roman"/>
          <w:sz w:val="28"/>
          <w:szCs w:val="28"/>
        </w:rPr>
      </w:pPr>
      <w:r w:rsidRPr="001B273D">
        <w:rPr>
          <w:rFonts w:ascii="Helvetica" w:hAnsi="Helvetica" w:cs="Times New Roman"/>
          <w:sz w:val="28"/>
          <w:szCs w:val="28"/>
        </w:rPr>
        <w:t>Extended MySQL databases and built GUIs using JSP/Servlets for architecture analysis tools.</w:t>
      </w:r>
    </w:p>
    <w:p w:rsidR="00261F45" w:rsidRPr="00143032" w:rsidRDefault="00261F45" w:rsidP="00261F45">
      <w:pPr>
        <w:spacing w:after="0"/>
        <w:rPr>
          <w:rFonts w:ascii="Helvetica" w:hAnsi="Helvetica" w:cs="Times New Roman"/>
          <w:sz w:val="28"/>
          <w:szCs w:val="28"/>
        </w:rPr>
      </w:pPr>
    </w:p>
    <w:p w:rsidR="00261F45" w:rsidRPr="00851C4B" w:rsidRDefault="00261F45" w:rsidP="00602CEE">
      <w:pPr>
        <w:spacing w:after="0" w:line="240" w:lineRule="auto"/>
        <w:rPr>
          <w:rFonts w:ascii="Helvetica" w:hAnsi="Helvetica" w:cs="Times New Roman"/>
          <w:b/>
          <w:bCs/>
          <w:sz w:val="32"/>
          <w:szCs w:val="32"/>
        </w:rPr>
      </w:pPr>
      <w:r w:rsidRPr="00851C4B">
        <w:rPr>
          <w:rFonts w:ascii="Helvetica" w:hAnsi="Helvetica" w:cs="Times New Roman"/>
          <w:b/>
          <w:bCs/>
          <w:sz w:val="32"/>
          <w:szCs w:val="32"/>
        </w:rPr>
        <w:t>EDUCATION</w:t>
      </w:r>
    </w:p>
    <w:p w:rsidR="00261F45" w:rsidRPr="00143032" w:rsidRDefault="00261F45" w:rsidP="00602CEE">
      <w:pPr>
        <w:spacing w:after="0" w:line="240" w:lineRule="auto"/>
        <w:rPr>
          <w:rFonts w:ascii="Helvetica" w:hAnsi="Helvetica" w:cs="Times New Roman"/>
          <w:b/>
          <w:bCs/>
          <w:sz w:val="28"/>
          <w:szCs w:val="28"/>
        </w:rPr>
      </w:pPr>
      <w:r w:rsidRPr="00A52CC0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35A041" wp14:editId="2A51A52C">
                <wp:simplePos x="0" y="0"/>
                <wp:positionH relativeFrom="column">
                  <wp:posOffset>2540</wp:posOffset>
                </wp:positionH>
                <wp:positionV relativeFrom="paragraph">
                  <wp:posOffset>58736</wp:posOffset>
                </wp:positionV>
                <wp:extent cx="8384649" cy="0"/>
                <wp:effectExtent l="50800" t="38100" r="35560" b="76200"/>
                <wp:wrapNone/>
                <wp:docPr id="563253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464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CC2394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4.6pt" to="660.4pt,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" strokecolor="black [3213]" strokeweight="2pt">
                <v:shadow on="t" color="black" opacity="24903f" origin=",.5" offset="0,.55556mm"/>
              </v:line>
            </w:pict>
          </mc:Fallback>
        </mc:AlternateContent>
      </w:r>
    </w:p>
    <w:p w:rsidR="00261F45" w:rsidRPr="00143032" w:rsidRDefault="00261F45" w:rsidP="00602CEE">
      <w:pPr>
        <w:spacing w:after="0" w:line="240" w:lineRule="auto"/>
        <w:rPr>
          <w:rFonts w:ascii="Helvetica" w:hAnsi="Helvetica" w:cs="Times New Roman"/>
          <w:sz w:val="28"/>
          <w:szCs w:val="28"/>
        </w:rPr>
      </w:pPr>
      <w:r w:rsidRPr="00143032">
        <w:rPr>
          <w:rFonts w:ascii="Helvetica" w:hAnsi="Helvetica" w:cs="Times New Roman"/>
          <w:sz w:val="28"/>
          <w:szCs w:val="28"/>
        </w:rPr>
        <w:t>Bachelor</w:t>
      </w:r>
      <w:r>
        <w:rPr>
          <w:rFonts w:ascii="Helvetica" w:hAnsi="Helvetica" w:cs="Times New Roman"/>
          <w:sz w:val="28"/>
          <w:szCs w:val="28"/>
        </w:rPr>
        <w:t xml:space="preserve"> (</w:t>
      </w:r>
      <w:r w:rsidRPr="00143032">
        <w:rPr>
          <w:rFonts w:ascii="Helvetica" w:hAnsi="Helvetica" w:cs="Times New Roman"/>
          <w:sz w:val="28"/>
          <w:szCs w:val="28"/>
        </w:rPr>
        <w:t>Computer Science</w:t>
      </w:r>
      <w:r>
        <w:rPr>
          <w:rFonts w:ascii="Helvetica" w:hAnsi="Helvetica" w:cs="Times New Roman"/>
          <w:sz w:val="28"/>
          <w:szCs w:val="28"/>
        </w:rPr>
        <w:t>)</w:t>
      </w:r>
      <w:r w:rsidRPr="00143032">
        <w:rPr>
          <w:rFonts w:ascii="Helvetica" w:hAnsi="Helvetica" w:cs="Times New Roman"/>
          <w:sz w:val="28"/>
          <w:szCs w:val="28"/>
        </w:rPr>
        <w:t xml:space="preserve"> </w:t>
      </w:r>
      <w:r>
        <w:rPr>
          <w:rFonts w:ascii="Helvetica" w:hAnsi="Helvetica" w:cs="Times New Roman"/>
          <w:sz w:val="28"/>
          <w:szCs w:val="28"/>
        </w:rPr>
        <w:t xml:space="preserve">- </w:t>
      </w:r>
      <w:r w:rsidRPr="00143032">
        <w:rPr>
          <w:rFonts w:ascii="Helvetica" w:hAnsi="Helvetica" w:cs="Times New Roman"/>
          <w:sz w:val="28"/>
          <w:szCs w:val="28"/>
        </w:rPr>
        <w:t>Rensselaer Polytechnic Institute - New York</w:t>
      </w:r>
    </w:p>
    <w:p w:rsidR="00261F45" w:rsidRPr="00143032" w:rsidRDefault="00261F45" w:rsidP="00261F45">
      <w:pPr>
        <w:spacing w:after="0"/>
        <w:ind w:left="-426" w:firstLine="426"/>
        <w:rPr>
          <w:rFonts w:ascii="Helvetica" w:hAnsi="Helvetica" w:cs="Times New Roman"/>
          <w:sz w:val="28"/>
          <w:szCs w:val="28"/>
        </w:rPr>
      </w:pPr>
    </w:p>
    <w:p w:rsidR="00261F45" w:rsidRPr="00851C4B" w:rsidRDefault="00261F45" w:rsidP="00261F45">
      <w:pPr>
        <w:spacing w:after="0"/>
        <w:rPr>
          <w:rFonts w:ascii="Helvetica" w:hAnsi="Helvetica" w:cs="Times New Roman"/>
          <w:b/>
          <w:bCs/>
          <w:sz w:val="32"/>
          <w:szCs w:val="32"/>
        </w:rPr>
      </w:pPr>
      <w:r w:rsidRPr="00851C4B">
        <w:rPr>
          <w:rFonts w:ascii="Helvetica" w:hAnsi="Helvetica" w:cs="Times New Roman"/>
          <w:b/>
          <w:bCs/>
          <w:sz w:val="32"/>
          <w:szCs w:val="32"/>
        </w:rPr>
        <w:t>SKILLS</w:t>
      </w:r>
    </w:p>
    <w:p w:rsidR="00261F45" w:rsidRPr="00143032" w:rsidRDefault="00261F45" w:rsidP="00261F45">
      <w:pPr>
        <w:spacing w:after="0"/>
        <w:rPr>
          <w:rFonts w:ascii="Helvetica" w:hAnsi="Helvetica" w:cs="Times New Roman"/>
          <w:b/>
          <w:bCs/>
          <w:sz w:val="28"/>
          <w:szCs w:val="28"/>
        </w:rPr>
      </w:pPr>
      <w:r w:rsidRPr="00A52CC0"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3A4E5F" wp14:editId="6CDD4DA1">
                <wp:simplePos x="0" y="0"/>
                <wp:positionH relativeFrom="column">
                  <wp:posOffset>2540</wp:posOffset>
                </wp:positionH>
                <wp:positionV relativeFrom="paragraph">
                  <wp:posOffset>40013</wp:posOffset>
                </wp:positionV>
                <wp:extent cx="8384540" cy="0"/>
                <wp:effectExtent l="50800" t="38100" r="35560" b="76200"/>
                <wp:wrapNone/>
                <wp:docPr id="17951927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45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32712D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3.15pt" to="660.4pt,3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" strokecolor="black [3213]" strokeweight="2pt">
                <v:shadow on="t" color="black" opacity="24903f" origin=",.5" offset="0,.55556mm"/>
              </v:line>
            </w:pict>
          </mc:Fallback>
        </mc:AlternateContent>
      </w:r>
    </w:p>
    <w:p w:rsidR="00A52CC0" w:rsidRPr="00261F45" w:rsidRDefault="00864CC4" w:rsidP="00261F45">
      <w:pPr>
        <w:spacing w:after="0"/>
        <w:rPr>
          <w:rFonts w:ascii="Helvetica" w:hAnsi="Helvetica" w:cs="Times New Roman"/>
          <w:sz w:val="28"/>
          <w:szCs w:val="28"/>
        </w:rPr>
      </w:pPr>
      <w:r>
        <w:rPr>
          <w:rFonts w:ascii="Helvetica" w:hAnsi="Helvetica" w:cs="Times New Roman"/>
          <w:sz w:val="28"/>
          <w:szCs w:val="28"/>
        </w:rPr>
        <w:t xml:space="preserve">Python, </w:t>
      </w:r>
      <w:proofErr w:type="spellStart"/>
      <w:r>
        <w:rPr>
          <w:rFonts w:ascii="Helvetica" w:hAnsi="Helvetica" w:cs="Times New Roman"/>
          <w:sz w:val="28"/>
          <w:szCs w:val="28"/>
        </w:rPr>
        <w:t>FastAPI</w:t>
      </w:r>
      <w:proofErr w:type="spellEnd"/>
      <w:r>
        <w:rPr>
          <w:rFonts w:ascii="Helvetica" w:hAnsi="Helvetica" w:cs="Times New Roman"/>
          <w:sz w:val="28"/>
          <w:szCs w:val="28"/>
        </w:rPr>
        <w:t xml:space="preserve">, </w:t>
      </w:r>
      <w:r w:rsidR="00261F45" w:rsidRPr="00143032">
        <w:rPr>
          <w:rFonts w:ascii="Helvetica" w:hAnsi="Helvetica" w:cs="Times New Roman"/>
          <w:sz w:val="28"/>
          <w:szCs w:val="28"/>
        </w:rPr>
        <w:t>.</w:t>
      </w:r>
      <w:r>
        <w:rPr>
          <w:rFonts w:ascii="Helvetica" w:hAnsi="Helvetica" w:cs="Times New Roman"/>
          <w:sz w:val="28"/>
          <w:szCs w:val="28"/>
        </w:rPr>
        <w:t>Net</w:t>
      </w:r>
      <w:r w:rsidR="00261F45" w:rsidRPr="00143032">
        <w:rPr>
          <w:rFonts w:ascii="Helvetica" w:hAnsi="Helvetica" w:cs="Times New Roman"/>
          <w:sz w:val="28"/>
          <w:szCs w:val="28"/>
        </w:rPr>
        <w:t xml:space="preserve"> Core, </w:t>
      </w:r>
      <w:r>
        <w:rPr>
          <w:rFonts w:ascii="Helvetica" w:hAnsi="Helvetica" w:cs="Times New Roman"/>
          <w:sz w:val="28"/>
          <w:szCs w:val="28"/>
        </w:rPr>
        <w:t xml:space="preserve">.Net, </w:t>
      </w:r>
      <w:r w:rsidR="00261F45" w:rsidRPr="00143032">
        <w:rPr>
          <w:rFonts w:ascii="Helvetica" w:hAnsi="Helvetica" w:cs="Times New Roman"/>
          <w:sz w:val="28"/>
          <w:szCs w:val="28"/>
        </w:rPr>
        <w:t xml:space="preserve">C#, </w:t>
      </w:r>
      <w:r w:rsidR="00261F45">
        <w:rPr>
          <w:rFonts w:ascii="Helvetica" w:hAnsi="Helvetica" w:cs="Times New Roman"/>
          <w:sz w:val="28"/>
          <w:szCs w:val="28"/>
        </w:rPr>
        <w:t xml:space="preserve">VB.NET, </w:t>
      </w:r>
      <w:r w:rsidR="00261F45" w:rsidRPr="00143032">
        <w:rPr>
          <w:rFonts w:ascii="Helvetica" w:hAnsi="Helvetica" w:cs="Times New Roman"/>
          <w:sz w:val="28"/>
          <w:szCs w:val="28"/>
        </w:rPr>
        <w:t xml:space="preserve">SQL Server, </w:t>
      </w:r>
      <w:r w:rsidR="00261F45">
        <w:rPr>
          <w:rFonts w:ascii="Helvetica" w:hAnsi="Helvetica" w:cs="Times New Roman"/>
          <w:sz w:val="28"/>
          <w:szCs w:val="28"/>
        </w:rPr>
        <w:t xml:space="preserve">Java, RabbitMQ, </w:t>
      </w:r>
      <w:r w:rsidR="00261F45" w:rsidRPr="00143032">
        <w:rPr>
          <w:rFonts w:ascii="Helvetica" w:hAnsi="Helvetica" w:cs="Times New Roman"/>
          <w:sz w:val="28"/>
          <w:szCs w:val="28"/>
        </w:rPr>
        <w:t>CI/CD, Agile, JIR</w:t>
      </w:r>
      <w:r w:rsidR="00261F45">
        <w:rPr>
          <w:rFonts w:ascii="Helvetica" w:hAnsi="Helvetica" w:cs="Times New Roman"/>
          <w:sz w:val="28"/>
          <w:szCs w:val="28"/>
        </w:rPr>
        <w:t>A</w:t>
      </w:r>
    </w:p>
    <w:sectPr w:rsidR="00A52CC0" w:rsidRPr="00261F45" w:rsidSect="00602CEE">
      <w:pgSz w:w="16840" w:h="23820"/>
      <w:pgMar w:top="922" w:right="723" w:bottom="286" w:left="15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C7372"/>
    <w:multiLevelType w:val="hybridMultilevel"/>
    <w:tmpl w:val="612E98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11D4808"/>
    <w:multiLevelType w:val="hybridMultilevel"/>
    <w:tmpl w:val="8EECA0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0F0026"/>
    <w:multiLevelType w:val="hybridMultilevel"/>
    <w:tmpl w:val="B822688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346F02"/>
    <w:multiLevelType w:val="hybridMultilevel"/>
    <w:tmpl w:val="B972E6CA"/>
    <w:lvl w:ilvl="0" w:tplc="10ACF8B0">
      <w:numFmt w:val="bullet"/>
      <w:lvlText w:val="•"/>
      <w:lvlJc w:val="left"/>
      <w:pPr>
        <w:ind w:left="1080" w:hanging="360"/>
      </w:pPr>
      <w:rPr>
        <w:rFonts w:ascii="Helvetica" w:eastAsiaTheme="minorEastAsia" w:hAnsi="Helvetic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F153E5"/>
    <w:multiLevelType w:val="multilevel"/>
    <w:tmpl w:val="F5380696"/>
    <w:lvl w:ilvl="0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E2C69"/>
    <w:multiLevelType w:val="hybridMultilevel"/>
    <w:tmpl w:val="033A13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DC81406"/>
    <w:multiLevelType w:val="multilevel"/>
    <w:tmpl w:val="D514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D3BE4"/>
    <w:multiLevelType w:val="hybridMultilevel"/>
    <w:tmpl w:val="251E5162"/>
    <w:lvl w:ilvl="0" w:tplc="10ACF8B0">
      <w:numFmt w:val="bullet"/>
      <w:lvlText w:val="•"/>
      <w:lvlJc w:val="left"/>
      <w:pPr>
        <w:ind w:left="720" w:hanging="360"/>
      </w:pPr>
      <w:rPr>
        <w:rFonts w:ascii="Helvetica" w:eastAsiaTheme="minorEastAsia" w:hAnsi="Helvetic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AD1D13"/>
    <w:multiLevelType w:val="hybridMultilevel"/>
    <w:tmpl w:val="3CA62F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1246DF"/>
    <w:multiLevelType w:val="hybridMultilevel"/>
    <w:tmpl w:val="44C0E5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8352FA"/>
    <w:multiLevelType w:val="hybridMultilevel"/>
    <w:tmpl w:val="1172AB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A0A4D5D"/>
    <w:multiLevelType w:val="multilevel"/>
    <w:tmpl w:val="EF7AB1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133CB"/>
    <w:multiLevelType w:val="hybridMultilevel"/>
    <w:tmpl w:val="8392D9B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8DB2919"/>
    <w:multiLevelType w:val="hybridMultilevel"/>
    <w:tmpl w:val="D8D866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6379757">
    <w:abstractNumId w:val="8"/>
  </w:num>
  <w:num w:numId="2" w16cid:durableId="959803435">
    <w:abstractNumId w:val="6"/>
  </w:num>
  <w:num w:numId="3" w16cid:durableId="865867321">
    <w:abstractNumId w:val="5"/>
  </w:num>
  <w:num w:numId="4" w16cid:durableId="1790778760">
    <w:abstractNumId w:val="4"/>
  </w:num>
  <w:num w:numId="5" w16cid:durableId="105389690">
    <w:abstractNumId w:val="7"/>
  </w:num>
  <w:num w:numId="6" w16cid:durableId="1176043580">
    <w:abstractNumId w:val="3"/>
  </w:num>
  <w:num w:numId="7" w16cid:durableId="1298684414">
    <w:abstractNumId w:val="2"/>
  </w:num>
  <w:num w:numId="8" w16cid:durableId="492524058">
    <w:abstractNumId w:val="1"/>
  </w:num>
  <w:num w:numId="9" w16cid:durableId="1866364651">
    <w:abstractNumId w:val="0"/>
  </w:num>
  <w:num w:numId="10" w16cid:durableId="2081322477">
    <w:abstractNumId w:val="17"/>
  </w:num>
  <w:num w:numId="11" w16cid:durableId="1846631432">
    <w:abstractNumId w:val="18"/>
  </w:num>
  <w:num w:numId="12" w16cid:durableId="1586038309">
    <w:abstractNumId w:val="22"/>
  </w:num>
  <w:num w:numId="13" w16cid:durableId="710572994">
    <w:abstractNumId w:val="14"/>
  </w:num>
  <w:num w:numId="14" w16cid:durableId="921989320">
    <w:abstractNumId w:val="9"/>
  </w:num>
  <w:num w:numId="15" w16cid:durableId="1938639015">
    <w:abstractNumId w:val="21"/>
  </w:num>
  <w:num w:numId="16" w16cid:durableId="974065097">
    <w:abstractNumId w:val="16"/>
  </w:num>
  <w:num w:numId="17" w16cid:durableId="1000814078">
    <w:abstractNumId w:val="12"/>
  </w:num>
  <w:num w:numId="18" w16cid:durableId="1130175">
    <w:abstractNumId w:val="19"/>
  </w:num>
  <w:num w:numId="19" w16cid:durableId="2066755320">
    <w:abstractNumId w:val="15"/>
  </w:num>
  <w:num w:numId="20" w16cid:durableId="895974000">
    <w:abstractNumId w:val="13"/>
  </w:num>
  <w:num w:numId="21" w16cid:durableId="625161053">
    <w:abstractNumId w:val="20"/>
  </w:num>
  <w:num w:numId="22" w16cid:durableId="1002121819">
    <w:abstractNumId w:val="10"/>
  </w:num>
  <w:num w:numId="23" w16cid:durableId="16542193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C5A"/>
    <w:rsid w:val="00143032"/>
    <w:rsid w:val="0015074B"/>
    <w:rsid w:val="001D3C27"/>
    <w:rsid w:val="001E694F"/>
    <w:rsid w:val="001E7D91"/>
    <w:rsid w:val="00261F45"/>
    <w:rsid w:val="0029639D"/>
    <w:rsid w:val="002B523D"/>
    <w:rsid w:val="002D09E8"/>
    <w:rsid w:val="00326F90"/>
    <w:rsid w:val="004B272F"/>
    <w:rsid w:val="00551312"/>
    <w:rsid w:val="005957C1"/>
    <w:rsid w:val="005F7877"/>
    <w:rsid w:val="00600967"/>
    <w:rsid w:val="00602CEE"/>
    <w:rsid w:val="00814EB6"/>
    <w:rsid w:val="00864CC4"/>
    <w:rsid w:val="0099238F"/>
    <w:rsid w:val="009B3394"/>
    <w:rsid w:val="00A26DD3"/>
    <w:rsid w:val="00A52CC0"/>
    <w:rsid w:val="00AA1D8D"/>
    <w:rsid w:val="00B47730"/>
    <w:rsid w:val="00BB5B8F"/>
    <w:rsid w:val="00BE7E76"/>
    <w:rsid w:val="00C37033"/>
    <w:rsid w:val="00C37FAA"/>
    <w:rsid w:val="00CB0664"/>
    <w:rsid w:val="00D13E6B"/>
    <w:rsid w:val="00DA52D2"/>
    <w:rsid w:val="00DC7C7C"/>
    <w:rsid w:val="00E02C1F"/>
    <w:rsid w:val="00E3239B"/>
    <w:rsid w:val="00E47602"/>
    <w:rsid w:val="00E91773"/>
    <w:rsid w:val="00F62052"/>
    <w:rsid w:val="00FB2E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379BA"/>
  <w14:defaultImageDpi w14:val="300"/>
  <w15:docId w15:val="{87C14E47-5DD1-1A4C-B903-91541F574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52C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C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205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8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Cali Bhai</cp:lastModifiedBy>
  <cp:revision>13</cp:revision>
  <dcterms:created xsi:type="dcterms:W3CDTF">2025-07-29T20:17:00Z</dcterms:created>
  <dcterms:modified xsi:type="dcterms:W3CDTF">2025-08-05T05:09:00Z</dcterms:modified>
  <cp:category/>
</cp:coreProperties>
</file>
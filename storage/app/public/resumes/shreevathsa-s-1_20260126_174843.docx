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B707" w14:textId="3370BC82" w:rsidR="001B09DF" w:rsidRPr="001B09DF" w:rsidRDefault="001B09DF" w:rsidP="00447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B09D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Shreevathsa S</w:t>
      </w:r>
      <w:r w:rsidRPr="004477A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ridhar</w:t>
      </w:r>
      <w:r w:rsidRPr="001B09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Los Angeles, CA | shreevathsa001@gmail.com | +1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747</w:t>
      </w:r>
      <w:r w:rsidRPr="001B09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836</w:t>
      </w:r>
      <w:r w:rsidRPr="001B09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5027</w:t>
      </w:r>
      <w:r w:rsidRPr="001B09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hyperlink r:id="rId6" w:history="1">
        <w:r w:rsidR="0064785A" w:rsidRPr="0064785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IN"/>
          </w:rPr>
          <w:t>https://www.linkedin.com/in/shreevathsa-s-209830130/</w:t>
        </w:r>
      </w:hyperlink>
    </w:p>
    <w:p w14:paraId="233371D5" w14:textId="77777777" w:rsidR="001B09DF" w:rsidRPr="001B09DF" w:rsidRDefault="001B09DF" w:rsidP="001B0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B09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7E3E951">
          <v:rect id="_x0000_i1025" style="width:0;height:1.5pt" o:hralign="center" o:hrstd="t" o:hr="t" fillcolor="#a0a0a0" stroked="f"/>
        </w:pict>
      </w:r>
    </w:p>
    <w:p w14:paraId="07A2B1ED" w14:textId="77777777" w:rsidR="001B09DF" w:rsidRPr="001B09DF" w:rsidRDefault="001B09DF" w:rsidP="001B0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B09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PROFESSIONAL SUMMARY</w:t>
      </w:r>
    </w:p>
    <w:p w14:paraId="079097C2" w14:textId="77777777" w:rsidR="001B09DF" w:rsidRPr="001B09DF" w:rsidRDefault="001B09DF" w:rsidP="001B09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Highly motivated and detail-oriented Computer Science graduate student with a strong foundation in data science, machine learning, and full-stack development. Experienced in developing real-time AI systems, predictive models, and secure blockchain applications. Passionate about solving real-world problems through data-driven solutions and software engineering. Skilled in Python, SQL, and modern frameworks with a track record of academic and project success.</w:t>
      </w:r>
    </w:p>
    <w:p w14:paraId="511AABF7" w14:textId="77777777" w:rsidR="001B09DF" w:rsidRPr="001B09DF" w:rsidRDefault="001B09DF" w:rsidP="001B0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B09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D7AAC62">
          <v:rect id="_x0000_i1026" style="width:0;height:1.5pt" o:hralign="center" o:hrstd="t" o:hr="t" fillcolor="#a0a0a0" stroked="f"/>
        </w:pict>
      </w:r>
    </w:p>
    <w:p w14:paraId="07440F4E" w14:textId="77777777" w:rsidR="001B09DF" w:rsidRPr="001B09DF" w:rsidRDefault="001B09DF" w:rsidP="001B0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B09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EDUCATION</w:t>
      </w:r>
    </w:p>
    <w:p w14:paraId="590BDE61" w14:textId="2AF77D13" w:rsidR="001B09DF" w:rsidRPr="001B09DF" w:rsidRDefault="001B09DF" w:rsidP="001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B09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Master of Science in Computer Science</w:t>
      </w:r>
      <w:r w:rsidRPr="001B09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B09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California State University, Los Angeles | </w:t>
      </w:r>
      <w:r w:rsidRPr="00A341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Aug </w:t>
      </w:r>
      <w:r w:rsidRPr="001B09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2023 – </w:t>
      </w:r>
      <w:r w:rsidRPr="00A341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May </w:t>
      </w:r>
      <w:r w:rsidRPr="001B09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2025</w:t>
      </w:r>
    </w:p>
    <w:p w14:paraId="375F0E2C" w14:textId="77777777" w:rsidR="001B09DF" w:rsidRPr="001B09DF" w:rsidRDefault="001B09DF" w:rsidP="001B0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Focused on bridging research with industry through advanced coursework in data analytics, machine learning, and distributed systems.</w:t>
      </w:r>
    </w:p>
    <w:p w14:paraId="54AF8D24" w14:textId="77777777" w:rsidR="001B09DF" w:rsidRPr="001B09DF" w:rsidRDefault="001B09DF" w:rsidP="001B0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Gained hands-on experience with real-time systems, high-performance computing, and research-led software design.</w:t>
      </w:r>
    </w:p>
    <w:p w14:paraId="75E156C7" w14:textId="479CEB24" w:rsidR="001B09DF" w:rsidRPr="001B09DF" w:rsidRDefault="001B09DF" w:rsidP="001B0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B09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Bachelor of Engineering in Computer Science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and Engineering</w:t>
      </w:r>
      <w:r w:rsidRPr="001B09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B09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Sri Siddhartha Institute of Technology, Tumkur</w:t>
      </w:r>
      <w:r w:rsidRPr="00A341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, India</w:t>
      </w:r>
      <w:r w:rsidRPr="001B09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| </w:t>
      </w:r>
      <w:r w:rsidRPr="00A341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Aug </w:t>
      </w:r>
      <w:r w:rsidRPr="001B09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2019 – </w:t>
      </w:r>
      <w:r w:rsidRPr="00A341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June </w:t>
      </w:r>
      <w:r w:rsidRPr="001B09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2023</w:t>
      </w:r>
    </w:p>
    <w:p w14:paraId="60CAF91E" w14:textId="77777777" w:rsidR="001B09DF" w:rsidRPr="001B09DF" w:rsidRDefault="001B09DF" w:rsidP="001B0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Graduated with distinction; applied ML and blockchain concepts in impactful capstone projects.</w:t>
      </w:r>
    </w:p>
    <w:p w14:paraId="65C3D23B" w14:textId="77777777" w:rsidR="001B09DF" w:rsidRPr="001B09DF" w:rsidRDefault="001B09DF" w:rsidP="001B0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Final Year Project: Developed a secure healthcare prediction system using ML and blockchain, achieving 90% diagnostic accuracy.</w:t>
      </w:r>
    </w:p>
    <w:p w14:paraId="54F970B5" w14:textId="77777777" w:rsidR="001B09DF" w:rsidRPr="001B09DF" w:rsidRDefault="001B09DF" w:rsidP="001B0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B09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633EAEB">
          <v:rect id="_x0000_i1027" style="width:0;height:1.5pt" o:hralign="center" o:hrstd="t" o:hr="t" fillcolor="#a0a0a0" stroked="f"/>
        </w:pict>
      </w:r>
    </w:p>
    <w:p w14:paraId="0065B476" w14:textId="77777777" w:rsidR="001B09DF" w:rsidRPr="001B09DF" w:rsidRDefault="001B09DF" w:rsidP="001B0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B09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SKILLS</w:t>
      </w:r>
    </w:p>
    <w:p w14:paraId="58C8CB23" w14:textId="0A5AC70E" w:rsidR="001B09DF" w:rsidRPr="001B09DF" w:rsidRDefault="001B09DF" w:rsidP="001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b/>
          <w:bCs/>
          <w:lang w:val="en-IN" w:eastAsia="en-IN"/>
        </w:rPr>
        <w:t>Programming:</w:t>
      </w:r>
      <w:r w:rsidRPr="001B09DF">
        <w:rPr>
          <w:rFonts w:ascii="Times New Roman" w:eastAsia="Times New Roman" w:hAnsi="Times New Roman" w:cs="Times New Roman"/>
          <w:lang w:val="en-IN" w:eastAsia="en-IN"/>
        </w:rPr>
        <w:t xml:space="preserve"> Python, Java, C++, SQL, HTML/CSS, JavaScript</w:t>
      </w:r>
      <w:r w:rsidRPr="001B09DF">
        <w:rPr>
          <w:rFonts w:ascii="Times New Roman" w:eastAsia="Times New Roman" w:hAnsi="Times New Roman" w:cs="Times New Roman"/>
          <w:lang w:val="en-IN" w:eastAsia="en-IN"/>
        </w:rPr>
        <w:br/>
      </w:r>
      <w:r w:rsidRPr="001B09DF">
        <w:rPr>
          <w:rFonts w:ascii="Times New Roman" w:eastAsia="Times New Roman" w:hAnsi="Times New Roman" w:cs="Times New Roman"/>
          <w:b/>
          <w:bCs/>
          <w:lang w:val="en-IN" w:eastAsia="en-IN"/>
        </w:rPr>
        <w:t>Tools &amp; Frameworks:</w:t>
      </w:r>
      <w:r w:rsidRPr="001B09DF">
        <w:rPr>
          <w:rFonts w:ascii="Times New Roman" w:eastAsia="Times New Roman" w:hAnsi="Times New Roman" w:cs="Times New Roman"/>
          <w:lang w:val="en-IN" w:eastAsia="en-IN"/>
        </w:rPr>
        <w:t xml:space="preserve"> Flask, Django, OpenCV, Pandas, Scikit-learn, TensorFlow, Keras, Firebase</w:t>
      </w:r>
      <w:r w:rsidRPr="001B09DF">
        <w:rPr>
          <w:rFonts w:ascii="Times New Roman" w:eastAsia="Times New Roman" w:hAnsi="Times New Roman" w:cs="Times New Roman"/>
          <w:lang w:val="en-IN" w:eastAsia="en-IN"/>
        </w:rPr>
        <w:br/>
      </w:r>
      <w:r w:rsidRPr="001B09DF">
        <w:rPr>
          <w:rFonts w:ascii="Times New Roman" w:eastAsia="Times New Roman" w:hAnsi="Times New Roman" w:cs="Times New Roman"/>
          <w:b/>
          <w:bCs/>
          <w:lang w:val="en-IN" w:eastAsia="en-IN"/>
        </w:rPr>
        <w:t>Database &amp; Backend:</w:t>
      </w:r>
      <w:r w:rsidRPr="001B09DF">
        <w:rPr>
          <w:rFonts w:ascii="Times New Roman" w:eastAsia="Times New Roman" w:hAnsi="Times New Roman" w:cs="Times New Roman"/>
          <w:lang w:val="en-IN" w:eastAsia="en-IN"/>
        </w:rPr>
        <w:t xml:space="preserve"> MySQL, SQLite, Firebase, API Integration</w:t>
      </w:r>
      <w:r w:rsidRPr="001B09DF">
        <w:rPr>
          <w:rFonts w:ascii="Times New Roman" w:eastAsia="Times New Roman" w:hAnsi="Times New Roman" w:cs="Times New Roman"/>
          <w:lang w:val="en-IN" w:eastAsia="en-IN"/>
        </w:rPr>
        <w:br/>
      </w:r>
      <w:r w:rsidRPr="001B09DF">
        <w:rPr>
          <w:rFonts w:ascii="Times New Roman" w:eastAsia="Times New Roman" w:hAnsi="Times New Roman" w:cs="Times New Roman"/>
          <w:b/>
          <w:bCs/>
          <w:lang w:val="en-IN" w:eastAsia="en-IN"/>
        </w:rPr>
        <w:t>Data Analysis &amp; Visualization:</w:t>
      </w:r>
      <w:r w:rsidRPr="001B09DF">
        <w:rPr>
          <w:rFonts w:ascii="Times New Roman" w:eastAsia="Times New Roman" w:hAnsi="Times New Roman" w:cs="Times New Roman"/>
          <w:lang w:val="en-IN" w:eastAsia="en-IN"/>
        </w:rPr>
        <w:t xml:space="preserve"> NumPy, Pandas, Seaborn, Matplotlib, Excel</w:t>
      </w:r>
      <w:r w:rsidRPr="001B09DF">
        <w:rPr>
          <w:rFonts w:ascii="Times New Roman" w:eastAsia="Times New Roman" w:hAnsi="Times New Roman" w:cs="Times New Roman"/>
          <w:lang w:val="en-IN" w:eastAsia="en-IN"/>
        </w:rPr>
        <w:br/>
      </w:r>
      <w:r w:rsidRPr="001B09DF">
        <w:rPr>
          <w:rFonts w:ascii="Times New Roman" w:eastAsia="Times New Roman" w:hAnsi="Times New Roman" w:cs="Times New Roman"/>
          <w:b/>
          <w:bCs/>
          <w:lang w:val="en-IN" w:eastAsia="en-IN"/>
        </w:rPr>
        <w:t>Soft Skills:</w:t>
      </w:r>
      <w:r w:rsidRPr="001B09DF">
        <w:rPr>
          <w:rFonts w:ascii="Times New Roman" w:eastAsia="Times New Roman" w:hAnsi="Times New Roman" w:cs="Times New Roman"/>
          <w:lang w:val="en-IN" w:eastAsia="en-IN"/>
        </w:rPr>
        <w:t xml:space="preserve"> Communication, Quick Learning, Team Collaboration, Problem Solving, Adaptability</w:t>
      </w:r>
    </w:p>
    <w:p w14:paraId="2A25E75E" w14:textId="77777777" w:rsidR="001B09DF" w:rsidRPr="001B09DF" w:rsidRDefault="001B09DF" w:rsidP="001B0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B09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0C7FF82">
          <v:rect id="_x0000_i1028" style="width:0;height:1.5pt" o:hralign="center" o:hrstd="t" o:hr="t" fillcolor="#a0a0a0" stroked="f"/>
        </w:pict>
      </w:r>
    </w:p>
    <w:p w14:paraId="16B9D817" w14:textId="77777777" w:rsidR="001B09DF" w:rsidRPr="004477A4" w:rsidRDefault="001B09DF" w:rsidP="001B0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B09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PROJECTS</w:t>
      </w:r>
    </w:p>
    <w:p w14:paraId="5CD1CF77" w14:textId="67C54A22" w:rsidR="001B09DF" w:rsidRPr="001B09DF" w:rsidRDefault="001B09DF" w:rsidP="001B0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1B09DF">
        <w:rPr>
          <w:rFonts w:ascii="Times New Roman" w:eastAsia="Times New Roman" w:hAnsi="Times New Roman" w:cs="Times New Roman"/>
          <w:b/>
          <w:bCs/>
          <w:lang w:val="en-IN" w:eastAsia="en-IN"/>
        </w:rPr>
        <w:t>Drowsiness Detection System</w:t>
      </w:r>
      <w:r w:rsidRPr="001B09DF">
        <w:rPr>
          <w:rFonts w:ascii="Times New Roman" w:eastAsia="Times New Roman" w:hAnsi="Times New Roman" w:cs="Times New Roman"/>
          <w:lang w:val="en-IN" w:eastAsia="en-IN"/>
        </w:rPr>
        <w:br/>
        <w:t>Tools &amp; Technologies: Python, OpenCV, Keras, CNN, Haar Cascade, Dlib, Django</w:t>
      </w:r>
    </w:p>
    <w:p w14:paraId="7810E729" w14:textId="77777777" w:rsidR="001B09DF" w:rsidRPr="001B09DF" w:rsidRDefault="001B09DF" w:rsidP="001B0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Engineered a real-time driver drowsiness detection system using convolutional neural networks (CNN), achieving a 92% accuracy rate in controlled test environments.</w:t>
      </w:r>
    </w:p>
    <w:p w14:paraId="3B81156B" w14:textId="77777777" w:rsidR="001B09DF" w:rsidRPr="001B09DF" w:rsidRDefault="001B09DF" w:rsidP="001B0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Processed 50+ live camera input scenarios under varied lighting conditions to enhance robustness and model generalization.</w:t>
      </w:r>
    </w:p>
    <w:p w14:paraId="621F77B8" w14:textId="77777777" w:rsidR="001B09DF" w:rsidRPr="001B09DF" w:rsidRDefault="001B09DF" w:rsidP="001B0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Integrated a Django-based web dashboard enabling live status monitoring and auditory alert mechanisms.</w:t>
      </w:r>
    </w:p>
    <w:p w14:paraId="6C40C37B" w14:textId="0B73D535" w:rsidR="001B09DF" w:rsidRPr="001B09DF" w:rsidRDefault="001B09DF" w:rsidP="001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b/>
          <w:bCs/>
          <w:lang w:val="en-IN" w:eastAsia="en-IN"/>
        </w:rPr>
        <w:t>Book Recommendation System</w:t>
      </w:r>
      <w:r w:rsidRPr="001B09DF">
        <w:rPr>
          <w:rFonts w:ascii="Times New Roman" w:eastAsia="Times New Roman" w:hAnsi="Times New Roman" w:cs="Times New Roman"/>
          <w:lang w:val="en-IN" w:eastAsia="en-IN"/>
        </w:rPr>
        <w:br/>
        <w:t>Tools &amp; Technologies: Python, Scikit-learn, Flask, OpenAI API, NLTK, TF-IDF, K-means</w:t>
      </w:r>
    </w:p>
    <w:p w14:paraId="0B982645" w14:textId="77777777" w:rsidR="001B09DF" w:rsidRPr="001B09DF" w:rsidRDefault="001B09DF" w:rsidP="001B0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Developed a hybrid recommendation engine leveraging NLP and unsupervised learning on 10,000+ book metadata and reviews.</w:t>
      </w:r>
    </w:p>
    <w:p w14:paraId="6700DDC9" w14:textId="77777777" w:rsidR="001B09DF" w:rsidRPr="001B09DF" w:rsidRDefault="001B09DF" w:rsidP="001B0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Implemented TF-IDF and K-means clustering to improve recommendation precision and topic grouping.</w:t>
      </w:r>
    </w:p>
    <w:p w14:paraId="2749551E" w14:textId="77777777" w:rsidR="001B09DF" w:rsidRPr="001B09DF" w:rsidRDefault="001B09DF" w:rsidP="001B0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Deployed a fully functional Flask web app, enhancing user interaction through real-time content-based filtering and sentiment analysis.</w:t>
      </w:r>
    </w:p>
    <w:p w14:paraId="4353255B" w14:textId="77777777" w:rsidR="001B09DF" w:rsidRPr="001B09DF" w:rsidRDefault="001B09DF" w:rsidP="001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b/>
          <w:bCs/>
          <w:lang w:val="en-IN" w:eastAsia="en-IN"/>
        </w:rPr>
        <w:t>Blockchain-Based Healthcare System</w:t>
      </w:r>
      <w:r w:rsidRPr="001B09DF">
        <w:rPr>
          <w:rFonts w:ascii="Times New Roman" w:eastAsia="Times New Roman" w:hAnsi="Times New Roman" w:cs="Times New Roman"/>
          <w:lang w:val="en-IN" w:eastAsia="en-IN"/>
        </w:rPr>
        <w:br/>
        <w:t>Tools &amp; Technologies: Python, Django, SQLite, Logistic Regression, Ganache Blockchain</w:t>
      </w:r>
    </w:p>
    <w:p w14:paraId="67CCFC82" w14:textId="77777777" w:rsidR="001B09DF" w:rsidRPr="001B09DF" w:rsidRDefault="001B09DF" w:rsidP="001B0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Built a predictive analytics system achieving 90%+ accuracy for diabetic and cardiovascular diseases using ML models.</w:t>
      </w:r>
    </w:p>
    <w:p w14:paraId="3DFFE902" w14:textId="77777777" w:rsidR="001B09DF" w:rsidRPr="001B09DF" w:rsidRDefault="001B09DF" w:rsidP="001B0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Integrated blockchain via Ganache to securely store diagnostic results, ensuring auditability and data immutability.</w:t>
      </w:r>
    </w:p>
    <w:p w14:paraId="1D9ACD24" w14:textId="77777777" w:rsidR="001B09DF" w:rsidRPr="001B09DF" w:rsidRDefault="001B09DF" w:rsidP="001B0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Designed a dual-role interface for patients and physicians, tested across 100+ mock entries for reliability and data integrity.</w:t>
      </w:r>
    </w:p>
    <w:p w14:paraId="56BCA8A1" w14:textId="77777777" w:rsidR="001B09DF" w:rsidRPr="001B09DF" w:rsidRDefault="001B09DF" w:rsidP="001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b/>
          <w:bCs/>
          <w:lang w:val="en-IN" w:eastAsia="en-IN"/>
        </w:rPr>
        <w:t>Student Performance Prediction</w:t>
      </w:r>
      <w:r w:rsidRPr="001B09DF">
        <w:rPr>
          <w:rFonts w:ascii="Times New Roman" w:eastAsia="Times New Roman" w:hAnsi="Times New Roman" w:cs="Times New Roman"/>
          <w:lang w:val="en-IN" w:eastAsia="en-IN"/>
        </w:rPr>
        <w:br/>
        <w:t>Tools &amp; Technologies: Python, Scikit-learn, Pandas, Seaborn, Matplotlib, Logistic Regression</w:t>
      </w:r>
    </w:p>
    <w:p w14:paraId="1E9E1E6E" w14:textId="457CBBE3" w:rsidR="001B09DF" w:rsidRPr="001B09DF" w:rsidRDefault="001B09DF" w:rsidP="001B0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Built a machine learning classifier to predict exam outcomes based on student profiles from UCI dataset, achieving 8</w:t>
      </w:r>
      <w:r w:rsidRPr="004477A4">
        <w:rPr>
          <w:rFonts w:ascii="Times New Roman" w:eastAsia="Times New Roman" w:hAnsi="Times New Roman" w:cs="Times New Roman"/>
          <w:lang w:val="en-IN" w:eastAsia="en-IN"/>
        </w:rPr>
        <w:t>5</w:t>
      </w:r>
      <w:r w:rsidRPr="001B09DF">
        <w:rPr>
          <w:rFonts w:ascii="Times New Roman" w:eastAsia="Times New Roman" w:hAnsi="Times New Roman" w:cs="Times New Roman"/>
          <w:lang w:val="en-IN" w:eastAsia="en-IN"/>
        </w:rPr>
        <w:t>.6% model accuracy.</w:t>
      </w:r>
    </w:p>
    <w:p w14:paraId="330211B1" w14:textId="77777777" w:rsidR="001B09DF" w:rsidRPr="001B09DF" w:rsidRDefault="001B09DF" w:rsidP="001B0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Conducted feature engineering and EDA to extract key academic and behavioural indicators impacting student performance.</w:t>
      </w:r>
    </w:p>
    <w:p w14:paraId="716D81D3" w14:textId="77777777" w:rsidR="001B09DF" w:rsidRPr="001B09DF" w:rsidRDefault="001B09DF" w:rsidP="001B0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t>Visualized insights using correlation matrices and KDE plots, leading to targeted performance improvement strategies.</w:t>
      </w:r>
    </w:p>
    <w:p w14:paraId="111A6348" w14:textId="77777777" w:rsidR="001B09DF" w:rsidRPr="001B09DF" w:rsidRDefault="001B09DF" w:rsidP="001B09DF">
      <w:p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1B09DF">
        <w:rPr>
          <w:rFonts w:ascii="Times New Roman" w:eastAsia="Times New Roman" w:hAnsi="Times New Roman" w:cs="Times New Roman"/>
          <w:lang w:val="en-IN" w:eastAsia="en-IN"/>
        </w:rPr>
        <w:pict w14:anchorId="13A1D24E">
          <v:rect id="_x0000_i1029" style="width:0;height:1.5pt" o:hralign="center" o:hrstd="t" o:hr="t" fillcolor="#a0a0a0" stroked="f"/>
        </w:pict>
      </w:r>
    </w:p>
    <w:p w14:paraId="4261E30B" w14:textId="77777777" w:rsidR="004477A4" w:rsidRPr="004477A4" w:rsidRDefault="004477A4" w:rsidP="004477A4">
      <w:pPr>
        <w:rPr>
          <w:rFonts w:ascii="Times New Roman" w:hAnsi="Times New Roman" w:cs="Times New Roman"/>
          <w:b/>
          <w:bCs/>
        </w:rPr>
      </w:pPr>
      <w:r w:rsidRPr="004477A4">
        <w:rPr>
          <w:rFonts w:ascii="Times New Roman" w:hAnsi="Times New Roman" w:cs="Times New Roman"/>
          <w:b/>
          <w:bCs/>
        </w:rPr>
        <w:t>LEADERSHIP &amp; COMMUNITY INVOLVEMENT</w:t>
      </w:r>
    </w:p>
    <w:p w14:paraId="404FEEF8" w14:textId="1F22C290" w:rsidR="004477A4" w:rsidRPr="0064785A" w:rsidRDefault="004477A4" w:rsidP="004477A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64785A">
        <w:rPr>
          <w:rFonts w:ascii="Times New Roman" w:hAnsi="Times New Roman" w:cs="Times New Roman"/>
        </w:rPr>
        <w:t>Member of IEEE during undergraduate studies; conducted and participated in tech events including hackathons and mock placements.</w:t>
      </w:r>
    </w:p>
    <w:p w14:paraId="558F6EFE" w14:textId="72167A4E" w:rsidR="004477A4" w:rsidRPr="0064785A" w:rsidRDefault="004477A4" w:rsidP="004477A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64785A">
        <w:rPr>
          <w:rFonts w:ascii="Times New Roman" w:hAnsi="Times New Roman" w:cs="Times New Roman"/>
        </w:rPr>
        <w:t>Active member of Google Developer Student Clubs (GDSC) at Cal State LA; engaged in coding sessions, hackathons, and workshops.</w:t>
      </w:r>
    </w:p>
    <w:sectPr w:rsidR="004477A4" w:rsidRPr="006478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FE05E0"/>
    <w:multiLevelType w:val="hybridMultilevel"/>
    <w:tmpl w:val="1E82E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05A8F"/>
    <w:multiLevelType w:val="multilevel"/>
    <w:tmpl w:val="BB56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57E41"/>
    <w:multiLevelType w:val="multilevel"/>
    <w:tmpl w:val="A06A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F0F71"/>
    <w:multiLevelType w:val="hybridMultilevel"/>
    <w:tmpl w:val="3BD49438"/>
    <w:lvl w:ilvl="0" w:tplc="6E729F2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6089C"/>
    <w:multiLevelType w:val="hybridMultilevel"/>
    <w:tmpl w:val="D786C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30444"/>
    <w:multiLevelType w:val="multilevel"/>
    <w:tmpl w:val="AEF0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70FB8"/>
    <w:multiLevelType w:val="multilevel"/>
    <w:tmpl w:val="8E30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6380C"/>
    <w:multiLevelType w:val="multilevel"/>
    <w:tmpl w:val="B424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33425"/>
    <w:multiLevelType w:val="multilevel"/>
    <w:tmpl w:val="749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770214">
    <w:abstractNumId w:val="8"/>
  </w:num>
  <w:num w:numId="2" w16cid:durableId="303317868">
    <w:abstractNumId w:val="6"/>
  </w:num>
  <w:num w:numId="3" w16cid:durableId="278681931">
    <w:abstractNumId w:val="5"/>
  </w:num>
  <w:num w:numId="4" w16cid:durableId="876746835">
    <w:abstractNumId w:val="4"/>
  </w:num>
  <w:num w:numId="5" w16cid:durableId="12610424">
    <w:abstractNumId w:val="7"/>
  </w:num>
  <w:num w:numId="6" w16cid:durableId="1276719456">
    <w:abstractNumId w:val="3"/>
  </w:num>
  <w:num w:numId="7" w16cid:durableId="1314528272">
    <w:abstractNumId w:val="2"/>
  </w:num>
  <w:num w:numId="8" w16cid:durableId="1643579640">
    <w:abstractNumId w:val="1"/>
  </w:num>
  <w:num w:numId="9" w16cid:durableId="911499586">
    <w:abstractNumId w:val="0"/>
  </w:num>
  <w:num w:numId="10" w16cid:durableId="1307273274">
    <w:abstractNumId w:val="10"/>
  </w:num>
  <w:num w:numId="11" w16cid:durableId="1882742487">
    <w:abstractNumId w:val="14"/>
  </w:num>
  <w:num w:numId="12" w16cid:durableId="1767001906">
    <w:abstractNumId w:val="11"/>
  </w:num>
  <w:num w:numId="13" w16cid:durableId="1230310636">
    <w:abstractNumId w:val="17"/>
  </w:num>
  <w:num w:numId="14" w16cid:durableId="338120541">
    <w:abstractNumId w:val="16"/>
  </w:num>
  <w:num w:numId="15" w16cid:durableId="1097750407">
    <w:abstractNumId w:val="15"/>
  </w:num>
  <w:num w:numId="16" w16cid:durableId="2139840111">
    <w:abstractNumId w:val="9"/>
  </w:num>
  <w:num w:numId="17" w16cid:durableId="763693551">
    <w:abstractNumId w:val="12"/>
  </w:num>
  <w:num w:numId="18" w16cid:durableId="19405293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9B4"/>
    <w:rsid w:val="001B09DF"/>
    <w:rsid w:val="0029639D"/>
    <w:rsid w:val="00326F90"/>
    <w:rsid w:val="004477A4"/>
    <w:rsid w:val="0064785A"/>
    <w:rsid w:val="00722C94"/>
    <w:rsid w:val="00A3417B"/>
    <w:rsid w:val="00A845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88DAF"/>
  <w14:defaultImageDpi w14:val="300"/>
  <w15:docId w15:val="{541C2F3F-AF5C-47F5-AADB-BC05EBE2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341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1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41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1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hreevathsa-s-20983013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Suhas C A</cp:lastModifiedBy>
  <cp:revision>2</cp:revision>
  <cp:lastPrinted>2025-04-24T05:10:00Z</cp:lastPrinted>
  <dcterms:created xsi:type="dcterms:W3CDTF">2013-12-23T23:15:00Z</dcterms:created>
  <dcterms:modified xsi:type="dcterms:W3CDTF">2025-04-24T05:37:00Z</dcterms:modified>
  <cp:category/>
</cp:coreProperties>
</file>
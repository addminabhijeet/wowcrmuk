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47C13" w14:textId="77777777" w:rsidR="003F2996" w:rsidRPr="00B54B6F" w:rsidRDefault="003F2996" w:rsidP="003F2996">
      <w:pPr>
        <w:ind w:left="74" w:right="-283"/>
        <w:jc w:val="center"/>
        <w:rPr>
          <w:rFonts w:ascii="Times New Roman" w:hAnsi="Times New Roman" w:cs="Times New Roman"/>
          <w:sz w:val="26"/>
          <w:szCs w:val="26"/>
        </w:rPr>
      </w:pPr>
      <w:r w:rsidRPr="00A664D7">
        <w:rPr>
          <w:rFonts w:ascii="Times New Roman" w:hAnsi="Times New Roman" w:cs="Times New Roman"/>
          <w:b/>
          <w:bCs/>
          <w:sz w:val="26"/>
          <w:szCs w:val="26"/>
        </w:rPr>
        <w:t>MANOJKUMAR</w:t>
      </w:r>
      <w:r>
        <w:rPr>
          <w:rFonts w:ascii="Times New Roman" w:hAnsi="Times New Roman" w:cs="Times New Roman"/>
          <w:b/>
          <w:bCs/>
          <w:sz w:val="26"/>
          <w:szCs w:val="26"/>
        </w:rPr>
        <w:t xml:space="preserve"> </w:t>
      </w:r>
      <w:r w:rsidRPr="00A664D7">
        <w:rPr>
          <w:rFonts w:ascii="Times New Roman" w:hAnsi="Times New Roman" w:cs="Times New Roman"/>
          <w:b/>
          <w:bCs/>
          <w:sz w:val="26"/>
          <w:szCs w:val="26"/>
        </w:rPr>
        <w:t>RAJANNA</w:t>
      </w:r>
    </w:p>
    <w:p w14:paraId="78089454" w14:textId="77777777" w:rsidR="003F2996" w:rsidRDefault="003F2996" w:rsidP="003F2996">
      <w:pPr>
        <w:ind w:right="-283"/>
        <w:rPr>
          <w:rFonts w:ascii="Times New Roman" w:hAnsi="Times New Roman" w:cs="Times New Roman"/>
        </w:rPr>
      </w:pPr>
      <w:r w:rsidRPr="00B54B6F">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0CA80046" wp14:editId="241F3002">
                <wp:simplePos x="0" y="0"/>
                <wp:positionH relativeFrom="column">
                  <wp:posOffset>-502920</wp:posOffset>
                </wp:positionH>
                <wp:positionV relativeFrom="paragraph">
                  <wp:posOffset>212725</wp:posOffset>
                </wp:positionV>
                <wp:extent cx="6812280" cy="22860"/>
                <wp:effectExtent l="0" t="0" r="26670" b="34290"/>
                <wp:wrapNone/>
                <wp:docPr id="138331845" name="Straight Connector 1"/>
                <wp:cNvGraphicFramePr/>
                <a:graphic xmlns:a="http://schemas.openxmlformats.org/drawingml/2006/main">
                  <a:graphicData uri="http://schemas.microsoft.com/office/word/2010/wordprocessingShape">
                    <wps:wsp>
                      <wps:cNvCnPr/>
                      <wps:spPr>
                        <a:xfrm>
                          <a:off x="0" y="0"/>
                          <a:ext cx="6812280" cy="228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031A2AD"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9.6pt,16.75pt" to="496.8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" strokecolor="black [3200]" strokeweight=".5pt">
                <v:stroke joinstyle="miter"/>
              </v:line>
            </w:pict>
          </mc:Fallback>
        </mc:AlternateContent>
      </w:r>
      <w:r>
        <w:rPr>
          <w:rFonts w:ascii="Times New Roman" w:hAnsi="Times New Roman" w:cs="Times New Roman"/>
        </w:rPr>
        <w:t xml:space="preserve">+1 </w:t>
      </w:r>
      <w:r w:rsidRPr="00A664D7">
        <w:rPr>
          <w:rFonts w:ascii="Times New Roman" w:hAnsi="Times New Roman" w:cs="Times New Roman"/>
        </w:rPr>
        <w:t>(507)</w:t>
      </w:r>
      <w:r>
        <w:rPr>
          <w:rFonts w:ascii="Times New Roman" w:hAnsi="Times New Roman" w:cs="Times New Roman"/>
        </w:rPr>
        <w:t>-</w:t>
      </w:r>
      <w:r w:rsidRPr="00A664D7">
        <w:rPr>
          <w:rFonts w:ascii="Times New Roman" w:hAnsi="Times New Roman" w:cs="Times New Roman"/>
        </w:rPr>
        <w:t>613</w:t>
      </w:r>
      <w:r>
        <w:rPr>
          <w:rFonts w:ascii="Times New Roman" w:hAnsi="Times New Roman" w:cs="Times New Roman"/>
        </w:rPr>
        <w:t>-1</w:t>
      </w:r>
      <w:r w:rsidRPr="00A664D7">
        <w:rPr>
          <w:rFonts w:ascii="Times New Roman" w:hAnsi="Times New Roman" w:cs="Times New Roman"/>
        </w:rPr>
        <w:t>457</w:t>
      </w:r>
      <w:r>
        <w:rPr>
          <w:rFonts w:ascii="Times New Roman" w:hAnsi="Times New Roman" w:cs="Times New Roman"/>
        </w:rPr>
        <w:t xml:space="preserve"> </w:t>
      </w:r>
      <w:r w:rsidRPr="00A664D7">
        <w:rPr>
          <w:rFonts w:ascii="Times New Roman" w:hAnsi="Times New Roman" w:cs="Times New Roman"/>
        </w:rPr>
        <w:t>|</w:t>
      </w:r>
      <w:r>
        <w:rPr>
          <w:rFonts w:ascii="Times New Roman" w:hAnsi="Times New Roman" w:cs="Times New Roman"/>
        </w:rPr>
        <w:t xml:space="preserve"> </w:t>
      </w:r>
      <w:hyperlink r:id="rId5" w:history="1">
        <w:r w:rsidRPr="00A664D7">
          <w:rPr>
            <w:rStyle w:val="Hyperlink"/>
            <w:rFonts w:ascii="Times New Roman" w:hAnsi="Times New Roman" w:cs="Times New Roman"/>
          </w:rPr>
          <w:t>rajanna.manojkumar@gmail.com</w:t>
        </w:r>
      </w:hyperlink>
      <w:r>
        <w:rPr>
          <w:rFonts w:ascii="Times New Roman" w:hAnsi="Times New Roman" w:cs="Times New Roman"/>
        </w:rPr>
        <w:t xml:space="preserve"> </w:t>
      </w:r>
      <w:r w:rsidRPr="00A664D7">
        <w:rPr>
          <w:rFonts w:ascii="Times New Roman" w:hAnsi="Times New Roman" w:cs="Times New Roman"/>
        </w:rPr>
        <w:t>|</w:t>
      </w:r>
      <w:r>
        <w:rPr>
          <w:rFonts w:ascii="Times New Roman" w:hAnsi="Times New Roman" w:cs="Times New Roman"/>
        </w:rPr>
        <w:t xml:space="preserve"> </w:t>
      </w:r>
      <w:hyperlink r:id="rId6" w:history="1">
        <w:r w:rsidRPr="00B54B6F">
          <w:rPr>
            <w:rStyle w:val="Hyperlink"/>
            <w:rFonts w:ascii="Times New Roman" w:hAnsi="Times New Roman" w:cs="Times New Roman"/>
          </w:rPr>
          <w:t>www.linkedin.com/in/manojkumarrajanna</w:t>
        </w:r>
      </w:hyperlink>
      <w:r>
        <w:rPr>
          <w:rFonts w:ascii="Times New Roman" w:hAnsi="Times New Roman" w:cs="Times New Roman"/>
        </w:rPr>
        <w:t xml:space="preserve"> | USA</w:t>
      </w:r>
    </w:p>
    <w:p w14:paraId="7C2F59E4" w14:textId="77777777" w:rsidR="003F2996" w:rsidRPr="00AE02C5" w:rsidRDefault="003F2996" w:rsidP="003F2996">
      <w:pPr>
        <w:spacing w:after="0"/>
        <w:ind w:left="-288" w:right="-283"/>
        <w:rPr>
          <w:rFonts w:ascii="Times New Roman" w:hAnsi="Times New Roman" w:cs="Times New Roman"/>
        </w:rPr>
      </w:pPr>
      <w:r>
        <w:rPr>
          <w:rFonts w:ascii="Times New Roman" w:hAnsi="Times New Roman" w:cs="Times New Roman"/>
          <w:b/>
          <w:bCs/>
        </w:rPr>
        <w:t xml:space="preserve"> Professional </w:t>
      </w:r>
      <w:r w:rsidRPr="00A664D7">
        <w:rPr>
          <w:rFonts w:ascii="Times New Roman" w:hAnsi="Times New Roman" w:cs="Times New Roman"/>
          <w:b/>
          <w:bCs/>
        </w:rPr>
        <w:t>Summary</w:t>
      </w:r>
    </w:p>
    <w:p w14:paraId="3F9877F0" w14:textId="77777777" w:rsidR="003F2996" w:rsidRDefault="003F2996" w:rsidP="003F2996">
      <w:pPr>
        <w:spacing w:after="0"/>
        <w:ind w:right="-283"/>
        <w:rPr>
          <w:rFonts w:ascii="Times New Roman" w:eastAsia="Times New Roman" w:hAnsi="Times New Roman" w:cs="Times New Roman"/>
        </w:rPr>
      </w:pPr>
      <w:r w:rsidRPr="00F7369F">
        <w:rPr>
          <w:rFonts w:ascii="Times New Roman" w:eastAsia="Times New Roman" w:hAnsi="Times New Roman" w:cs="Times New Roman"/>
        </w:rPr>
        <w:t xml:space="preserve">Results-oriented Data Analyst with 5 years of experience across banking, fintech, healthcare, tax, and insurance domains, skilled in transforming complex data into actionable insights. Proficient in SQL, Python, Alteryx, Power BI, Tableau, and Snowflake, with hands-on expertise in ETL, data modeling (Star/Snowflake), financial reporting, forecasting, and KPI dashboards. Experienced in using cloud platforms (AWS, Snowflake), ERP systems (SAP, Oracle), and modern analytics tools like </w:t>
      </w:r>
      <w:proofErr w:type="spellStart"/>
      <w:r w:rsidRPr="00F7369F">
        <w:rPr>
          <w:rFonts w:ascii="Times New Roman" w:eastAsia="Times New Roman" w:hAnsi="Times New Roman" w:cs="Times New Roman"/>
        </w:rPr>
        <w:t>dbt</w:t>
      </w:r>
      <w:proofErr w:type="spellEnd"/>
      <w:r w:rsidRPr="00F7369F">
        <w:rPr>
          <w:rFonts w:ascii="Times New Roman" w:eastAsia="Times New Roman" w:hAnsi="Times New Roman" w:cs="Times New Roman"/>
        </w:rPr>
        <w:t xml:space="preserve"> and Looker. Adept at partnering with cross-functional teams to automate workflows, optimize performance, and support strategic decision-making using data-driven approaches.</w:t>
      </w:r>
      <w:r w:rsidRPr="00190FEC">
        <w:t xml:space="preserve"> </w:t>
      </w:r>
      <w:r w:rsidRPr="00A20019">
        <w:rPr>
          <w:rFonts w:ascii="Times New Roman" w:eastAsia="Times New Roman" w:hAnsi="Times New Roman" w:cs="Times New Roman"/>
        </w:rPr>
        <w:t>Experienced in Alteryx Server deployment and metadata documentation, with hands-on experience in Snowflake Data Lakehouse environments, supporting data lineage, ingestion, and governance in collaboration with data architects and engineers.</w:t>
      </w:r>
    </w:p>
    <w:p w14:paraId="573E129E" w14:textId="77777777" w:rsidR="003F2996" w:rsidRDefault="003F2996" w:rsidP="003F2996">
      <w:pPr>
        <w:spacing w:after="0"/>
        <w:ind w:right="-283"/>
        <w:rPr>
          <w:rFonts w:ascii="Times New Roman" w:eastAsia="Times New Roman" w:hAnsi="Times New Roman" w:cs="Times New Roman"/>
        </w:rPr>
      </w:pPr>
    </w:p>
    <w:p w14:paraId="035D2ED7" w14:textId="77777777" w:rsidR="003F2996" w:rsidRPr="00A97867" w:rsidRDefault="003F2996" w:rsidP="003F2996">
      <w:pPr>
        <w:spacing w:after="0"/>
        <w:ind w:left="-288" w:right="-283"/>
        <w:rPr>
          <w:rFonts w:ascii="Times New Roman" w:hAnsi="Times New Roman" w:cs="Times New Roman"/>
        </w:rPr>
      </w:pPr>
      <w:r>
        <w:rPr>
          <w:rFonts w:ascii="Times New Roman" w:hAnsi="Times New Roman" w:cs="Times New Roman"/>
          <w:b/>
          <w:bCs/>
        </w:rPr>
        <w:t>Technical Skills</w:t>
      </w:r>
    </w:p>
    <w:p w14:paraId="28DA8FC0" w14:textId="023C94C2" w:rsidR="003F2996" w:rsidRPr="00BB473E" w:rsidRDefault="003F2996" w:rsidP="003F2996">
      <w:pPr>
        <w:pStyle w:val="ListParagraph"/>
        <w:widowControl w:val="0"/>
        <w:numPr>
          <w:ilvl w:val="0"/>
          <w:numId w:val="11"/>
        </w:numPr>
        <w:tabs>
          <w:tab w:val="left" w:pos="820"/>
        </w:tabs>
        <w:autoSpaceDE w:val="0"/>
        <w:autoSpaceDN w:val="0"/>
        <w:spacing w:after="0" w:line="240" w:lineRule="auto"/>
        <w:ind w:left="72" w:right="-283"/>
        <w:jc w:val="both"/>
        <w:rPr>
          <w:rFonts w:ascii="Times New Roman" w:hAnsi="Times New Roman" w:cs="Times New Roman"/>
        </w:rPr>
      </w:pPr>
      <w:r w:rsidRPr="00BB473E">
        <w:rPr>
          <w:rFonts w:ascii="Times New Roman" w:hAnsi="Times New Roman" w:cs="Times New Roman"/>
          <w:b/>
          <w:bCs/>
        </w:rPr>
        <w:t>Programming</w:t>
      </w:r>
      <w:r>
        <w:rPr>
          <w:rFonts w:ascii="Times New Roman" w:hAnsi="Times New Roman" w:cs="Times New Roman"/>
          <w:b/>
          <w:bCs/>
        </w:rPr>
        <w:t xml:space="preserve"> Language</w:t>
      </w:r>
      <w:r w:rsidRPr="00BB473E">
        <w:rPr>
          <w:rFonts w:ascii="Times New Roman" w:hAnsi="Times New Roman" w:cs="Times New Roman"/>
          <w:b/>
          <w:bCs/>
        </w:rPr>
        <w:t>:</w:t>
      </w:r>
      <w:r>
        <w:rPr>
          <w:rFonts w:ascii="Times New Roman" w:hAnsi="Times New Roman" w:cs="Times New Roman"/>
        </w:rPr>
        <w:t xml:space="preserve"> </w:t>
      </w:r>
      <w:r w:rsidRPr="00BB473E">
        <w:rPr>
          <w:rFonts w:ascii="Times New Roman" w:hAnsi="Times New Roman" w:cs="Times New Roman"/>
        </w:rPr>
        <w:t>R,</w:t>
      </w:r>
      <w:r>
        <w:rPr>
          <w:rFonts w:ascii="Times New Roman" w:hAnsi="Times New Roman" w:cs="Times New Roman"/>
        </w:rPr>
        <w:t xml:space="preserve"> </w:t>
      </w:r>
      <w:r w:rsidRPr="00BB473E">
        <w:rPr>
          <w:rFonts w:ascii="Times New Roman" w:hAnsi="Times New Roman" w:cs="Times New Roman"/>
        </w:rPr>
        <w:t>Python,</w:t>
      </w:r>
      <w:r>
        <w:rPr>
          <w:rFonts w:ascii="Times New Roman" w:hAnsi="Times New Roman" w:cs="Times New Roman"/>
        </w:rPr>
        <w:t xml:space="preserve"> </w:t>
      </w:r>
      <w:r w:rsidRPr="00BB473E">
        <w:rPr>
          <w:rFonts w:ascii="Times New Roman" w:hAnsi="Times New Roman" w:cs="Times New Roman"/>
        </w:rPr>
        <w:t>VBA,</w:t>
      </w:r>
      <w:r>
        <w:rPr>
          <w:rFonts w:ascii="Times New Roman" w:hAnsi="Times New Roman" w:cs="Times New Roman"/>
        </w:rPr>
        <w:t xml:space="preserve"> </w:t>
      </w:r>
      <w:r w:rsidRPr="00BB473E">
        <w:rPr>
          <w:rFonts w:ascii="Times New Roman" w:hAnsi="Times New Roman" w:cs="Times New Roman"/>
        </w:rPr>
        <w:t>C,</w:t>
      </w:r>
      <w:r>
        <w:rPr>
          <w:rFonts w:ascii="Times New Roman" w:hAnsi="Times New Roman" w:cs="Times New Roman"/>
        </w:rPr>
        <w:t xml:space="preserve"> </w:t>
      </w:r>
      <w:r w:rsidRPr="00BB473E">
        <w:rPr>
          <w:rFonts w:ascii="Times New Roman" w:hAnsi="Times New Roman" w:cs="Times New Roman"/>
        </w:rPr>
        <w:t>C++,</w:t>
      </w:r>
      <w:r>
        <w:rPr>
          <w:rFonts w:ascii="Times New Roman" w:hAnsi="Times New Roman" w:cs="Times New Roman"/>
        </w:rPr>
        <w:t xml:space="preserve"> C#, </w:t>
      </w:r>
      <w:r w:rsidRPr="00BB473E">
        <w:rPr>
          <w:rFonts w:ascii="Times New Roman" w:hAnsi="Times New Roman" w:cs="Times New Roman"/>
        </w:rPr>
        <w:t>Spark</w:t>
      </w:r>
      <w:r>
        <w:rPr>
          <w:rFonts w:ascii="Times New Roman" w:hAnsi="Times New Roman" w:cs="Times New Roman"/>
        </w:rPr>
        <w:t xml:space="preserve"> </w:t>
      </w:r>
      <w:r w:rsidRPr="00BB473E">
        <w:rPr>
          <w:rFonts w:ascii="Times New Roman" w:hAnsi="Times New Roman" w:cs="Times New Roman"/>
        </w:rPr>
        <w:t>SQL,</w:t>
      </w:r>
      <w:r>
        <w:rPr>
          <w:rFonts w:ascii="Times New Roman" w:hAnsi="Times New Roman" w:cs="Times New Roman"/>
        </w:rPr>
        <w:t xml:space="preserve"> </w:t>
      </w:r>
      <w:r w:rsidRPr="00BB473E">
        <w:rPr>
          <w:rFonts w:ascii="Times New Roman" w:hAnsi="Times New Roman" w:cs="Times New Roman"/>
        </w:rPr>
        <w:t>HTML,</w:t>
      </w:r>
      <w:r>
        <w:rPr>
          <w:rFonts w:ascii="Times New Roman" w:hAnsi="Times New Roman" w:cs="Times New Roman"/>
        </w:rPr>
        <w:t xml:space="preserve"> </w:t>
      </w:r>
      <w:r w:rsidRPr="00BB473E">
        <w:rPr>
          <w:rFonts w:ascii="Times New Roman" w:hAnsi="Times New Roman" w:cs="Times New Roman"/>
        </w:rPr>
        <w:t>CSS,</w:t>
      </w:r>
      <w:r>
        <w:rPr>
          <w:rFonts w:ascii="Times New Roman" w:hAnsi="Times New Roman" w:cs="Times New Roman"/>
        </w:rPr>
        <w:t xml:space="preserve"> </w:t>
      </w:r>
      <w:r w:rsidRPr="00BB473E">
        <w:rPr>
          <w:rFonts w:ascii="Times New Roman" w:hAnsi="Times New Roman" w:cs="Times New Roman"/>
        </w:rPr>
        <w:t>JavaScript,</w:t>
      </w:r>
      <w:r>
        <w:rPr>
          <w:rFonts w:ascii="Times New Roman" w:hAnsi="Times New Roman" w:cs="Times New Roman"/>
        </w:rPr>
        <w:t xml:space="preserve"> Java, </w:t>
      </w:r>
      <w:r w:rsidRPr="00BB473E">
        <w:rPr>
          <w:rFonts w:ascii="Times New Roman" w:hAnsi="Times New Roman" w:cs="Times New Roman"/>
        </w:rPr>
        <w:t>git</w:t>
      </w:r>
      <w:r>
        <w:rPr>
          <w:rFonts w:ascii="Times New Roman" w:hAnsi="Times New Roman" w:cs="Times New Roman"/>
        </w:rPr>
        <w:t xml:space="preserve"> </w:t>
      </w:r>
      <w:r w:rsidRPr="00BB473E">
        <w:rPr>
          <w:rFonts w:ascii="Times New Roman" w:hAnsi="Times New Roman" w:cs="Times New Roman"/>
        </w:rPr>
        <w:t>commands,</w:t>
      </w:r>
      <w:r>
        <w:rPr>
          <w:rFonts w:ascii="Times New Roman" w:hAnsi="Times New Roman" w:cs="Times New Roman"/>
        </w:rPr>
        <w:t xml:space="preserve"> </w:t>
      </w:r>
      <w:r w:rsidRPr="00BB473E">
        <w:rPr>
          <w:rFonts w:ascii="Times New Roman" w:hAnsi="Times New Roman" w:cs="Times New Roman"/>
        </w:rPr>
        <w:t>PL/SQL,</w:t>
      </w:r>
      <w:r>
        <w:rPr>
          <w:rFonts w:ascii="Times New Roman" w:hAnsi="Times New Roman" w:cs="Times New Roman"/>
        </w:rPr>
        <w:t xml:space="preserve"> </w:t>
      </w:r>
      <w:r w:rsidRPr="00BB473E">
        <w:rPr>
          <w:rFonts w:ascii="Times New Roman" w:hAnsi="Times New Roman" w:cs="Times New Roman"/>
        </w:rPr>
        <w:t>DDL,</w:t>
      </w:r>
      <w:r>
        <w:rPr>
          <w:rFonts w:ascii="Times New Roman" w:hAnsi="Times New Roman" w:cs="Times New Roman"/>
        </w:rPr>
        <w:t xml:space="preserve"> </w:t>
      </w:r>
      <w:r w:rsidRPr="00BB473E">
        <w:rPr>
          <w:rFonts w:ascii="Times New Roman" w:hAnsi="Times New Roman" w:cs="Times New Roman"/>
        </w:rPr>
        <w:t>Linux,</w:t>
      </w:r>
      <w:r>
        <w:rPr>
          <w:rFonts w:ascii="Times New Roman" w:hAnsi="Times New Roman" w:cs="Times New Roman"/>
        </w:rPr>
        <w:t xml:space="preserve"> </w:t>
      </w:r>
      <w:r w:rsidRPr="00BB473E">
        <w:rPr>
          <w:rFonts w:ascii="Times New Roman" w:hAnsi="Times New Roman" w:cs="Times New Roman"/>
        </w:rPr>
        <w:t>Oracle</w:t>
      </w:r>
      <w:r>
        <w:rPr>
          <w:rFonts w:ascii="Times New Roman" w:hAnsi="Times New Roman" w:cs="Times New Roman"/>
        </w:rPr>
        <w:t xml:space="preserve"> </w:t>
      </w:r>
      <w:r w:rsidRPr="00BB473E">
        <w:rPr>
          <w:rFonts w:ascii="Times New Roman" w:hAnsi="Times New Roman" w:cs="Times New Roman"/>
        </w:rPr>
        <w:t>SQL</w:t>
      </w:r>
      <w:r>
        <w:rPr>
          <w:rFonts w:ascii="Times New Roman" w:hAnsi="Times New Roman" w:cs="Times New Roman"/>
        </w:rPr>
        <w:t xml:space="preserve"> </w:t>
      </w:r>
      <w:r w:rsidRPr="00BB473E">
        <w:rPr>
          <w:rFonts w:ascii="Times New Roman" w:hAnsi="Times New Roman" w:cs="Times New Roman"/>
        </w:rPr>
        <w:t>Fundamentals,</w:t>
      </w:r>
      <w:r>
        <w:rPr>
          <w:rFonts w:ascii="Times New Roman" w:hAnsi="Times New Roman" w:cs="Times New Roman"/>
        </w:rPr>
        <w:t xml:space="preserve"> </w:t>
      </w:r>
      <w:r w:rsidRPr="00BB473E">
        <w:rPr>
          <w:rFonts w:ascii="Times New Roman" w:hAnsi="Times New Roman" w:cs="Times New Roman"/>
        </w:rPr>
        <w:t>SAS</w:t>
      </w:r>
      <w:r w:rsidR="00AC1EC4">
        <w:rPr>
          <w:rFonts w:ascii="Times New Roman" w:hAnsi="Times New Roman" w:cs="Times New Roman"/>
        </w:rPr>
        <w:t xml:space="preserve"> </w:t>
      </w:r>
      <w:r w:rsidRPr="00127FC3">
        <w:rPr>
          <w:rFonts w:ascii="Times New Roman" w:hAnsi="Times New Roman" w:cs="Times New Roman"/>
        </w:rPr>
        <w:t>(BASE, Macros, Proc SQL)</w:t>
      </w:r>
      <w:r w:rsidRPr="00BB473E">
        <w:rPr>
          <w:rFonts w:ascii="Times New Roman" w:hAnsi="Times New Roman" w:cs="Times New Roman"/>
        </w:rPr>
        <w:t>.</w:t>
      </w:r>
    </w:p>
    <w:p w14:paraId="63C98194" w14:textId="77777777" w:rsidR="003F2996" w:rsidRDefault="003F2996" w:rsidP="003F2996">
      <w:pPr>
        <w:pStyle w:val="ListParagraph"/>
        <w:widowControl w:val="0"/>
        <w:numPr>
          <w:ilvl w:val="0"/>
          <w:numId w:val="11"/>
        </w:numPr>
        <w:tabs>
          <w:tab w:val="left" w:pos="820"/>
        </w:tabs>
        <w:autoSpaceDE w:val="0"/>
        <w:autoSpaceDN w:val="0"/>
        <w:spacing w:after="0" w:line="240" w:lineRule="auto"/>
        <w:ind w:left="72" w:right="-283"/>
        <w:contextualSpacing w:val="0"/>
        <w:jc w:val="both"/>
        <w:rPr>
          <w:rFonts w:ascii="Times New Roman" w:hAnsi="Times New Roman" w:cs="Times New Roman"/>
        </w:rPr>
      </w:pPr>
      <w:r w:rsidRPr="008042BD">
        <w:rPr>
          <w:rFonts w:ascii="Times New Roman" w:hAnsi="Times New Roman" w:cs="Times New Roman"/>
          <w:b/>
          <w:bCs/>
        </w:rPr>
        <w:t>Tools:</w:t>
      </w:r>
      <w:r>
        <w:rPr>
          <w:rFonts w:ascii="Times New Roman" w:hAnsi="Times New Roman" w:cs="Times New Roman"/>
        </w:rPr>
        <w:t xml:space="preserve"> </w:t>
      </w:r>
      <w:r w:rsidRPr="002A0892">
        <w:rPr>
          <w:rFonts w:ascii="Times New Roman" w:hAnsi="Times New Roman" w:cs="Times New Roman"/>
        </w:rPr>
        <w:t>Tableau,</w:t>
      </w:r>
      <w:r>
        <w:rPr>
          <w:rFonts w:ascii="Times New Roman" w:hAnsi="Times New Roman" w:cs="Times New Roman"/>
        </w:rPr>
        <w:t xml:space="preserve"> </w:t>
      </w:r>
      <w:r w:rsidRPr="002A0892">
        <w:rPr>
          <w:rFonts w:ascii="Times New Roman" w:hAnsi="Times New Roman" w:cs="Times New Roman"/>
        </w:rPr>
        <w:t>Power</w:t>
      </w:r>
      <w:r>
        <w:rPr>
          <w:rFonts w:ascii="Times New Roman" w:hAnsi="Times New Roman" w:cs="Times New Roman"/>
        </w:rPr>
        <w:t xml:space="preserve"> </w:t>
      </w:r>
      <w:r w:rsidRPr="002A0892">
        <w:rPr>
          <w:rFonts w:ascii="Times New Roman" w:hAnsi="Times New Roman" w:cs="Times New Roman"/>
        </w:rPr>
        <w:t>BI,</w:t>
      </w:r>
      <w:r>
        <w:rPr>
          <w:rFonts w:ascii="Times New Roman" w:hAnsi="Times New Roman" w:cs="Times New Roman"/>
        </w:rPr>
        <w:t xml:space="preserve"> </w:t>
      </w:r>
      <w:r w:rsidRPr="002A0892">
        <w:rPr>
          <w:rFonts w:ascii="Times New Roman" w:hAnsi="Times New Roman" w:cs="Times New Roman"/>
        </w:rPr>
        <w:t>MS</w:t>
      </w:r>
      <w:r>
        <w:rPr>
          <w:rFonts w:ascii="Times New Roman" w:hAnsi="Times New Roman" w:cs="Times New Roman"/>
        </w:rPr>
        <w:t xml:space="preserve"> </w:t>
      </w:r>
      <w:r w:rsidRPr="002A0892">
        <w:rPr>
          <w:rFonts w:ascii="Times New Roman" w:hAnsi="Times New Roman" w:cs="Times New Roman"/>
        </w:rPr>
        <w:t>Excel</w:t>
      </w:r>
      <w:r>
        <w:rPr>
          <w:rFonts w:ascii="Times New Roman" w:hAnsi="Times New Roman" w:cs="Times New Roman"/>
        </w:rPr>
        <w:t xml:space="preserve"> </w:t>
      </w:r>
      <w:r w:rsidRPr="002A0892">
        <w:rPr>
          <w:rFonts w:ascii="Times New Roman" w:hAnsi="Times New Roman" w:cs="Times New Roman"/>
        </w:rPr>
        <w:t>(Pivot</w:t>
      </w:r>
      <w:r>
        <w:rPr>
          <w:rFonts w:ascii="Times New Roman" w:hAnsi="Times New Roman" w:cs="Times New Roman"/>
        </w:rPr>
        <w:t xml:space="preserve"> </w:t>
      </w:r>
      <w:r w:rsidRPr="002A0892">
        <w:rPr>
          <w:rFonts w:ascii="Times New Roman" w:hAnsi="Times New Roman" w:cs="Times New Roman"/>
        </w:rPr>
        <w:t>tables,</w:t>
      </w:r>
      <w:r>
        <w:rPr>
          <w:rFonts w:ascii="Times New Roman" w:hAnsi="Times New Roman" w:cs="Times New Roman"/>
        </w:rPr>
        <w:t xml:space="preserve"> </w:t>
      </w:r>
      <w:r w:rsidRPr="002A0892">
        <w:rPr>
          <w:rFonts w:ascii="Times New Roman" w:hAnsi="Times New Roman" w:cs="Times New Roman"/>
        </w:rPr>
        <w:t>VLOOKUP),</w:t>
      </w:r>
      <w:r>
        <w:rPr>
          <w:rFonts w:ascii="Times New Roman" w:hAnsi="Times New Roman" w:cs="Times New Roman"/>
        </w:rPr>
        <w:t xml:space="preserve"> </w:t>
      </w:r>
      <w:r w:rsidRPr="002A0892">
        <w:rPr>
          <w:rFonts w:ascii="Times New Roman" w:hAnsi="Times New Roman" w:cs="Times New Roman"/>
        </w:rPr>
        <w:t>Google</w:t>
      </w:r>
      <w:r>
        <w:rPr>
          <w:rFonts w:ascii="Times New Roman" w:hAnsi="Times New Roman" w:cs="Times New Roman"/>
        </w:rPr>
        <w:t xml:space="preserve"> </w:t>
      </w:r>
      <w:r w:rsidRPr="002A0892">
        <w:rPr>
          <w:rFonts w:ascii="Times New Roman" w:hAnsi="Times New Roman" w:cs="Times New Roman"/>
        </w:rPr>
        <w:t>Analytics,</w:t>
      </w:r>
      <w:r>
        <w:rPr>
          <w:rFonts w:ascii="Times New Roman" w:hAnsi="Times New Roman" w:cs="Times New Roman"/>
        </w:rPr>
        <w:t xml:space="preserve"> </w:t>
      </w:r>
      <w:r w:rsidRPr="002A0892">
        <w:rPr>
          <w:rFonts w:ascii="Times New Roman" w:hAnsi="Times New Roman" w:cs="Times New Roman"/>
        </w:rPr>
        <w:t>Hadoop,</w:t>
      </w:r>
      <w:r>
        <w:rPr>
          <w:rFonts w:ascii="Times New Roman" w:hAnsi="Times New Roman" w:cs="Times New Roman"/>
        </w:rPr>
        <w:t xml:space="preserve"> </w:t>
      </w:r>
      <w:r w:rsidRPr="002A0892">
        <w:rPr>
          <w:rFonts w:ascii="Times New Roman" w:hAnsi="Times New Roman" w:cs="Times New Roman"/>
        </w:rPr>
        <w:t>Spark,</w:t>
      </w:r>
      <w:r>
        <w:rPr>
          <w:rFonts w:ascii="Times New Roman" w:hAnsi="Times New Roman" w:cs="Times New Roman"/>
        </w:rPr>
        <w:t xml:space="preserve"> </w:t>
      </w:r>
      <w:r w:rsidRPr="002A0892">
        <w:rPr>
          <w:rFonts w:ascii="Times New Roman" w:hAnsi="Times New Roman" w:cs="Times New Roman"/>
        </w:rPr>
        <w:t>Apache</w:t>
      </w:r>
      <w:r>
        <w:rPr>
          <w:rFonts w:ascii="Times New Roman" w:hAnsi="Times New Roman" w:cs="Times New Roman"/>
        </w:rPr>
        <w:t xml:space="preserve"> </w:t>
      </w:r>
      <w:r w:rsidRPr="002A0892">
        <w:rPr>
          <w:rFonts w:ascii="Times New Roman" w:hAnsi="Times New Roman" w:cs="Times New Roman"/>
        </w:rPr>
        <w:t>airflow,</w:t>
      </w:r>
      <w:r>
        <w:rPr>
          <w:rFonts w:ascii="Times New Roman" w:hAnsi="Times New Roman" w:cs="Times New Roman"/>
        </w:rPr>
        <w:t xml:space="preserve"> Visual Studio Code, </w:t>
      </w:r>
      <w:proofErr w:type="spellStart"/>
      <w:r>
        <w:rPr>
          <w:rFonts w:ascii="Times New Roman" w:hAnsi="Times New Roman" w:cs="Times New Roman"/>
        </w:rPr>
        <w:t>Xampp</w:t>
      </w:r>
      <w:proofErr w:type="spellEnd"/>
      <w:r>
        <w:rPr>
          <w:rFonts w:ascii="Times New Roman" w:hAnsi="Times New Roman" w:cs="Times New Roman"/>
        </w:rPr>
        <w:t xml:space="preserve">, </w:t>
      </w:r>
      <w:r w:rsidRPr="002A0892">
        <w:rPr>
          <w:rFonts w:ascii="Times New Roman" w:hAnsi="Times New Roman" w:cs="Times New Roman"/>
        </w:rPr>
        <w:t>Snowflake</w:t>
      </w:r>
      <w:r>
        <w:rPr>
          <w:rFonts w:ascii="Times New Roman" w:hAnsi="Times New Roman" w:cs="Times New Roman"/>
        </w:rPr>
        <w:t xml:space="preserve">, </w:t>
      </w:r>
      <w:r w:rsidRPr="002A0892">
        <w:rPr>
          <w:rFonts w:ascii="Times New Roman" w:hAnsi="Times New Roman" w:cs="Times New Roman"/>
        </w:rPr>
        <w:t>Bitbucket,</w:t>
      </w:r>
      <w:r>
        <w:rPr>
          <w:rFonts w:ascii="Times New Roman" w:hAnsi="Times New Roman" w:cs="Times New Roman"/>
        </w:rPr>
        <w:t xml:space="preserve"> </w:t>
      </w:r>
      <w:r w:rsidRPr="002A0892">
        <w:rPr>
          <w:rFonts w:ascii="Times New Roman" w:hAnsi="Times New Roman" w:cs="Times New Roman"/>
        </w:rPr>
        <w:t>IDX</w:t>
      </w:r>
      <w:r>
        <w:rPr>
          <w:rFonts w:ascii="Times New Roman" w:hAnsi="Times New Roman" w:cs="Times New Roman"/>
        </w:rPr>
        <w:t xml:space="preserve"> </w:t>
      </w:r>
      <w:r w:rsidRPr="002A0892">
        <w:rPr>
          <w:rFonts w:ascii="Times New Roman" w:hAnsi="Times New Roman" w:cs="Times New Roman"/>
        </w:rPr>
        <w:t>Workbench,</w:t>
      </w:r>
      <w:r>
        <w:rPr>
          <w:rFonts w:ascii="Times New Roman" w:hAnsi="Times New Roman" w:cs="Times New Roman"/>
        </w:rPr>
        <w:t xml:space="preserve"> Prophix, </w:t>
      </w:r>
      <w:r w:rsidRPr="002A0892">
        <w:rPr>
          <w:rFonts w:ascii="Times New Roman" w:hAnsi="Times New Roman" w:cs="Times New Roman"/>
        </w:rPr>
        <w:t>GitHub,</w:t>
      </w:r>
      <w:r>
        <w:rPr>
          <w:rFonts w:ascii="Times New Roman" w:hAnsi="Times New Roman" w:cs="Times New Roman"/>
        </w:rPr>
        <w:t xml:space="preserve"> </w:t>
      </w:r>
      <w:r w:rsidRPr="002A0892">
        <w:rPr>
          <w:rFonts w:ascii="Times New Roman" w:hAnsi="Times New Roman" w:cs="Times New Roman"/>
        </w:rPr>
        <w:t>CI/CD</w:t>
      </w:r>
      <w:r>
        <w:rPr>
          <w:rFonts w:ascii="Times New Roman" w:hAnsi="Times New Roman" w:cs="Times New Roman"/>
        </w:rPr>
        <w:t xml:space="preserve"> </w:t>
      </w:r>
      <w:r w:rsidRPr="002A0892">
        <w:rPr>
          <w:rFonts w:ascii="Times New Roman" w:hAnsi="Times New Roman" w:cs="Times New Roman"/>
        </w:rPr>
        <w:t>pipelines,</w:t>
      </w:r>
      <w:r>
        <w:rPr>
          <w:rFonts w:ascii="Times New Roman" w:hAnsi="Times New Roman" w:cs="Times New Roman"/>
        </w:rPr>
        <w:t xml:space="preserve"> </w:t>
      </w:r>
      <w:r w:rsidRPr="002A0892">
        <w:rPr>
          <w:rFonts w:ascii="Times New Roman" w:hAnsi="Times New Roman" w:cs="Times New Roman"/>
        </w:rPr>
        <w:t>A/B</w:t>
      </w:r>
      <w:r>
        <w:rPr>
          <w:rFonts w:ascii="Times New Roman" w:hAnsi="Times New Roman" w:cs="Times New Roman"/>
        </w:rPr>
        <w:t xml:space="preserve"> </w:t>
      </w:r>
      <w:r w:rsidRPr="002A0892">
        <w:rPr>
          <w:rFonts w:ascii="Times New Roman" w:hAnsi="Times New Roman" w:cs="Times New Roman"/>
        </w:rPr>
        <w:t>Testing</w:t>
      </w:r>
      <w:r>
        <w:rPr>
          <w:rFonts w:ascii="Times New Roman" w:hAnsi="Times New Roman" w:cs="Times New Roman"/>
        </w:rPr>
        <w:t xml:space="preserve">, Postman, Google </w:t>
      </w:r>
      <w:proofErr w:type="spellStart"/>
      <w:r>
        <w:rPr>
          <w:rFonts w:ascii="Times New Roman" w:hAnsi="Times New Roman" w:cs="Times New Roman"/>
        </w:rPr>
        <w:t>Colab</w:t>
      </w:r>
      <w:proofErr w:type="spellEnd"/>
      <w:r>
        <w:rPr>
          <w:rFonts w:ascii="Times New Roman" w:hAnsi="Times New Roman" w:cs="Times New Roman"/>
        </w:rPr>
        <w:t xml:space="preserve">, </w:t>
      </w:r>
      <w:proofErr w:type="spellStart"/>
      <w:r>
        <w:rPr>
          <w:rFonts w:ascii="Times New Roman" w:hAnsi="Times New Roman" w:cs="Times New Roman"/>
        </w:rPr>
        <w:t>Jupyter</w:t>
      </w:r>
      <w:proofErr w:type="spellEnd"/>
      <w:r>
        <w:rPr>
          <w:rFonts w:ascii="Times New Roman" w:hAnsi="Times New Roman" w:cs="Times New Roman"/>
        </w:rPr>
        <w:t xml:space="preserve"> Notebook</w:t>
      </w:r>
      <w:r w:rsidRPr="002A0892">
        <w:rPr>
          <w:rFonts w:ascii="Times New Roman" w:hAnsi="Times New Roman" w:cs="Times New Roman"/>
        </w:rPr>
        <w:t>.</w:t>
      </w:r>
      <w:r>
        <w:rPr>
          <w:rFonts w:ascii="Times New Roman" w:hAnsi="Times New Roman" w:cs="Times New Roman"/>
        </w:rPr>
        <w:t xml:space="preserve"> </w:t>
      </w:r>
    </w:p>
    <w:p w14:paraId="447CF9E2" w14:textId="77777777" w:rsidR="003F2996" w:rsidRDefault="003F2996" w:rsidP="003F2996">
      <w:pPr>
        <w:pStyle w:val="ListParagraph"/>
        <w:widowControl w:val="0"/>
        <w:numPr>
          <w:ilvl w:val="0"/>
          <w:numId w:val="11"/>
        </w:numPr>
        <w:tabs>
          <w:tab w:val="left" w:pos="820"/>
        </w:tabs>
        <w:autoSpaceDE w:val="0"/>
        <w:autoSpaceDN w:val="0"/>
        <w:spacing w:after="0" w:line="240" w:lineRule="auto"/>
        <w:ind w:left="72" w:right="-283"/>
        <w:contextualSpacing w:val="0"/>
        <w:jc w:val="both"/>
        <w:rPr>
          <w:rFonts w:ascii="Times New Roman" w:hAnsi="Times New Roman" w:cs="Times New Roman"/>
        </w:rPr>
      </w:pPr>
      <w:r w:rsidRPr="0057748F">
        <w:rPr>
          <w:rFonts w:ascii="Times New Roman" w:hAnsi="Times New Roman" w:cs="Times New Roman"/>
          <w:b/>
          <w:bCs/>
        </w:rPr>
        <w:t>Python</w:t>
      </w:r>
      <w:r>
        <w:rPr>
          <w:rFonts w:ascii="Times New Roman" w:hAnsi="Times New Roman" w:cs="Times New Roman"/>
          <w:b/>
          <w:bCs/>
        </w:rPr>
        <w:t xml:space="preserve"> </w:t>
      </w:r>
      <w:r w:rsidRPr="0057748F">
        <w:rPr>
          <w:rFonts w:ascii="Times New Roman" w:hAnsi="Times New Roman" w:cs="Times New Roman"/>
          <w:b/>
          <w:bCs/>
        </w:rPr>
        <w:t>Packages:</w:t>
      </w:r>
      <w:r>
        <w:rPr>
          <w:rFonts w:ascii="Times New Roman" w:hAnsi="Times New Roman" w:cs="Times New Roman"/>
        </w:rPr>
        <w:t xml:space="preserve"> </w:t>
      </w:r>
      <w:r w:rsidRPr="002A0892">
        <w:rPr>
          <w:rFonts w:ascii="Times New Roman" w:hAnsi="Times New Roman" w:cs="Times New Roman"/>
        </w:rPr>
        <w:t>S</w:t>
      </w:r>
      <w:r>
        <w:rPr>
          <w:rFonts w:ascii="Times New Roman" w:hAnsi="Times New Roman" w:cs="Times New Roman"/>
        </w:rPr>
        <w:t>ciki</w:t>
      </w:r>
      <w:r w:rsidRPr="002A0892">
        <w:rPr>
          <w:rFonts w:ascii="Times New Roman" w:hAnsi="Times New Roman" w:cs="Times New Roman"/>
        </w:rPr>
        <w:t>t</w:t>
      </w:r>
      <w:r>
        <w:rPr>
          <w:rFonts w:ascii="Times New Roman" w:hAnsi="Times New Roman" w:cs="Times New Roman"/>
        </w:rPr>
        <w:t>-</w:t>
      </w:r>
      <w:r w:rsidRPr="002A0892">
        <w:rPr>
          <w:rFonts w:ascii="Times New Roman" w:hAnsi="Times New Roman" w:cs="Times New Roman"/>
        </w:rPr>
        <w:t>Learn,</w:t>
      </w:r>
      <w:r>
        <w:rPr>
          <w:rFonts w:ascii="Times New Roman" w:hAnsi="Times New Roman" w:cs="Times New Roman"/>
        </w:rPr>
        <w:t xml:space="preserve"> </w:t>
      </w:r>
      <w:r w:rsidRPr="002A0892">
        <w:rPr>
          <w:rFonts w:ascii="Times New Roman" w:hAnsi="Times New Roman" w:cs="Times New Roman"/>
        </w:rPr>
        <w:t>Pandas,</w:t>
      </w:r>
      <w:r>
        <w:rPr>
          <w:rFonts w:ascii="Times New Roman" w:hAnsi="Times New Roman" w:cs="Times New Roman"/>
        </w:rPr>
        <w:t xml:space="preserve"> </w:t>
      </w:r>
      <w:r w:rsidRPr="002A0892">
        <w:rPr>
          <w:rFonts w:ascii="Times New Roman" w:hAnsi="Times New Roman" w:cs="Times New Roman"/>
        </w:rPr>
        <w:t>NumPy,</w:t>
      </w:r>
      <w:r>
        <w:rPr>
          <w:rFonts w:ascii="Times New Roman" w:hAnsi="Times New Roman" w:cs="Times New Roman"/>
        </w:rPr>
        <w:t xml:space="preserve"> </w:t>
      </w:r>
      <w:r w:rsidRPr="002A0892">
        <w:rPr>
          <w:rFonts w:ascii="Times New Roman" w:hAnsi="Times New Roman" w:cs="Times New Roman"/>
        </w:rPr>
        <w:t>Matplotlib,</w:t>
      </w:r>
      <w:r>
        <w:rPr>
          <w:rFonts w:ascii="Times New Roman" w:hAnsi="Times New Roman" w:cs="Times New Roman"/>
        </w:rPr>
        <w:t xml:space="preserve"> </w:t>
      </w:r>
      <w:r w:rsidRPr="002A0892">
        <w:rPr>
          <w:rFonts w:ascii="Times New Roman" w:hAnsi="Times New Roman" w:cs="Times New Roman"/>
        </w:rPr>
        <w:t>seaborn</w:t>
      </w:r>
    </w:p>
    <w:p w14:paraId="098B3B41" w14:textId="77777777" w:rsidR="003F2996" w:rsidRDefault="003F2996" w:rsidP="003F2996">
      <w:pPr>
        <w:pStyle w:val="ListParagraph"/>
        <w:widowControl w:val="0"/>
        <w:numPr>
          <w:ilvl w:val="0"/>
          <w:numId w:val="11"/>
        </w:numPr>
        <w:tabs>
          <w:tab w:val="left" w:pos="820"/>
        </w:tabs>
        <w:autoSpaceDE w:val="0"/>
        <w:autoSpaceDN w:val="0"/>
        <w:spacing w:after="0" w:line="240" w:lineRule="auto"/>
        <w:ind w:left="72" w:right="-283"/>
        <w:contextualSpacing w:val="0"/>
        <w:jc w:val="both"/>
        <w:rPr>
          <w:rFonts w:ascii="Times New Roman" w:hAnsi="Times New Roman" w:cs="Times New Roman"/>
        </w:rPr>
      </w:pPr>
      <w:r>
        <w:rPr>
          <w:rFonts w:ascii="Times New Roman" w:hAnsi="Times New Roman" w:cs="Times New Roman"/>
          <w:b/>
          <w:bCs/>
        </w:rPr>
        <w:t>Data Analysis and Machine Learning:</w:t>
      </w:r>
      <w:r>
        <w:rPr>
          <w:rFonts w:ascii="Times New Roman" w:hAnsi="Times New Roman" w:cs="Times New Roman"/>
        </w:rPr>
        <w:t xml:space="preserve"> Predictive Analysis, Machine Learning Algorithms, Prescriptive Analysis, Text and Sentiment Analysis, Customer Segmentations, Time Series Forecasting, Statistical Modeling, Clustering, Hypothesis Testing, Exploratory Data Analysis.</w:t>
      </w:r>
    </w:p>
    <w:p w14:paraId="3D6CF286" w14:textId="77777777" w:rsidR="003F2996" w:rsidRDefault="003F2996" w:rsidP="003F2996">
      <w:pPr>
        <w:pStyle w:val="ListParagraph"/>
        <w:widowControl w:val="0"/>
        <w:numPr>
          <w:ilvl w:val="0"/>
          <w:numId w:val="11"/>
        </w:numPr>
        <w:tabs>
          <w:tab w:val="left" w:pos="820"/>
        </w:tabs>
        <w:autoSpaceDE w:val="0"/>
        <w:autoSpaceDN w:val="0"/>
        <w:spacing w:after="0" w:line="240" w:lineRule="auto"/>
        <w:ind w:left="72" w:right="-283"/>
        <w:contextualSpacing w:val="0"/>
        <w:jc w:val="both"/>
        <w:rPr>
          <w:rFonts w:ascii="Times New Roman" w:hAnsi="Times New Roman" w:cs="Times New Roman"/>
        </w:rPr>
      </w:pPr>
      <w:r>
        <w:rPr>
          <w:rFonts w:ascii="Times New Roman" w:hAnsi="Times New Roman" w:cs="Times New Roman"/>
          <w:b/>
          <w:bCs/>
        </w:rPr>
        <w:t>IDE:</w:t>
      </w:r>
      <w:r>
        <w:rPr>
          <w:rFonts w:ascii="Times New Roman" w:hAnsi="Times New Roman" w:cs="Times New Roman"/>
        </w:rPr>
        <w:t xml:space="preserve"> Eclipse, PyCharm</w:t>
      </w:r>
    </w:p>
    <w:p w14:paraId="17A0C437" w14:textId="77777777" w:rsidR="003F2996" w:rsidRPr="00684FAC" w:rsidRDefault="003F2996" w:rsidP="003F2996">
      <w:pPr>
        <w:pStyle w:val="ListParagraph"/>
        <w:widowControl w:val="0"/>
        <w:numPr>
          <w:ilvl w:val="0"/>
          <w:numId w:val="11"/>
        </w:numPr>
        <w:tabs>
          <w:tab w:val="left" w:pos="820"/>
        </w:tabs>
        <w:autoSpaceDE w:val="0"/>
        <w:autoSpaceDN w:val="0"/>
        <w:spacing w:after="0" w:line="240" w:lineRule="auto"/>
        <w:ind w:left="72" w:right="-283"/>
        <w:contextualSpacing w:val="0"/>
        <w:jc w:val="both"/>
        <w:rPr>
          <w:rFonts w:ascii="Times New Roman" w:hAnsi="Times New Roman" w:cs="Times New Roman"/>
          <w:b/>
          <w:bCs/>
        </w:rPr>
      </w:pPr>
      <w:r w:rsidRPr="00433484">
        <w:rPr>
          <w:rFonts w:ascii="Times New Roman" w:hAnsi="Times New Roman" w:cs="Times New Roman"/>
          <w:b/>
          <w:bCs/>
        </w:rPr>
        <w:t>Project</w:t>
      </w:r>
      <w:r>
        <w:rPr>
          <w:rFonts w:ascii="Times New Roman" w:hAnsi="Times New Roman" w:cs="Times New Roman"/>
          <w:b/>
          <w:bCs/>
        </w:rPr>
        <w:t xml:space="preserve"> </w:t>
      </w:r>
      <w:r w:rsidRPr="00433484">
        <w:rPr>
          <w:rFonts w:ascii="Times New Roman" w:hAnsi="Times New Roman" w:cs="Times New Roman"/>
          <w:b/>
          <w:bCs/>
        </w:rPr>
        <w:t>and</w:t>
      </w:r>
      <w:r>
        <w:rPr>
          <w:rFonts w:ascii="Times New Roman" w:hAnsi="Times New Roman" w:cs="Times New Roman"/>
          <w:b/>
          <w:bCs/>
        </w:rPr>
        <w:t xml:space="preserve"> </w:t>
      </w:r>
      <w:r w:rsidRPr="00433484">
        <w:rPr>
          <w:rFonts w:ascii="Times New Roman" w:hAnsi="Times New Roman" w:cs="Times New Roman"/>
          <w:b/>
          <w:bCs/>
        </w:rPr>
        <w:t>Workflow</w:t>
      </w:r>
      <w:r>
        <w:rPr>
          <w:rFonts w:ascii="Times New Roman" w:hAnsi="Times New Roman" w:cs="Times New Roman"/>
          <w:b/>
          <w:bCs/>
        </w:rPr>
        <w:t xml:space="preserve"> </w:t>
      </w:r>
      <w:r w:rsidRPr="00433484">
        <w:rPr>
          <w:rFonts w:ascii="Times New Roman" w:hAnsi="Times New Roman" w:cs="Times New Roman"/>
          <w:b/>
          <w:bCs/>
        </w:rPr>
        <w:t>Management:</w:t>
      </w:r>
      <w:r>
        <w:rPr>
          <w:rFonts w:ascii="Times New Roman" w:hAnsi="Times New Roman" w:cs="Times New Roman"/>
          <w:b/>
          <w:bCs/>
        </w:rPr>
        <w:t xml:space="preserve"> </w:t>
      </w:r>
      <w:r w:rsidRPr="00433484">
        <w:rPr>
          <w:rFonts w:ascii="Times New Roman" w:hAnsi="Times New Roman" w:cs="Times New Roman"/>
        </w:rPr>
        <w:t>Agile,</w:t>
      </w:r>
      <w:r>
        <w:rPr>
          <w:rFonts w:ascii="Times New Roman" w:hAnsi="Times New Roman" w:cs="Times New Roman"/>
        </w:rPr>
        <w:t xml:space="preserve"> </w:t>
      </w:r>
      <w:r w:rsidRPr="00433484">
        <w:rPr>
          <w:rFonts w:ascii="Times New Roman" w:hAnsi="Times New Roman" w:cs="Times New Roman"/>
        </w:rPr>
        <w:t>Waterfall,</w:t>
      </w:r>
      <w:r>
        <w:rPr>
          <w:rFonts w:ascii="Times New Roman" w:hAnsi="Times New Roman" w:cs="Times New Roman"/>
        </w:rPr>
        <w:t xml:space="preserve"> </w:t>
      </w:r>
      <w:r w:rsidRPr="00433484">
        <w:rPr>
          <w:rFonts w:ascii="Times New Roman" w:hAnsi="Times New Roman" w:cs="Times New Roman"/>
        </w:rPr>
        <w:t>Trello</w:t>
      </w:r>
      <w:r>
        <w:rPr>
          <w:rFonts w:ascii="Times New Roman" w:hAnsi="Times New Roman" w:cs="Times New Roman"/>
        </w:rPr>
        <w:t xml:space="preserve"> </w:t>
      </w:r>
      <w:r w:rsidRPr="00433484">
        <w:rPr>
          <w:rFonts w:ascii="Times New Roman" w:hAnsi="Times New Roman" w:cs="Times New Roman"/>
        </w:rPr>
        <w:t>Board</w:t>
      </w:r>
      <w:r>
        <w:rPr>
          <w:rFonts w:ascii="Times New Roman" w:hAnsi="Times New Roman" w:cs="Times New Roman"/>
        </w:rPr>
        <w:t>.</w:t>
      </w:r>
    </w:p>
    <w:p w14:paraId="0D943B0A" w14:textId="77777777" w:rsidR="003F2996" w:rsidRPr="00C96DA7" w:rsidRDefault="003F2996" w:rsidP="003F2996">
      <w:pPr>
        <w:pStyle w:val="ListParagraph"/>
        <w:widowControl w:val="0"/>
        <w:numPr>
          <w:ilvl w:val="0"/>
          <w:numId w:val="11"/>
        </w:numPr>
        <w:tabs>
          <w:tab w:val="left" w:pos="820"/>
        </w:tabs>
        <w:autoSpaceDE w:val="0"/>
        <w:autoSpaceDN w:val="0"/>
        <w:spacing w:after="0" w:line="240" w:lineRule="auto"/>
        <w:ind w:left="72" w:right="-283"/>
        <w:contextualSpacing w:val="0"/>
        <w:jc w:val="both"/>
        <w:rPr>
          <w:rFonts w:ascii="Times New Roman" w:hAnsi="Times New Roman" w:cs="Times New Roman"/>
          <w:b/>
          <w:bCs/>
        </w:rPr>
      </w:pPr>
      <w:r w:rsidRPr="00480AD3">
        <w:rPr>
          <w:rFonts w:ascii="Times New Roman" w:hAnsi="Times New Roman" w:cs="Times New Roman"/>
          <w:b/>
        </w:rPr>
        <w:t>Automation/Build</w:t>
      </w:r>
      <w:r>
        <w:rPr>
          <w:rFonts w:ascii="Times New Roman" w:hAnsi="Times New Roman" w:cs="Times New Roman"/>
          <w:b/>
        </w:rPr>
        <w:t xml:space="preserve"> </w:t>
      </w:r>
      <w:r w:rsidRPr="00480AD3">
        <w:rPr>
          <w:rFonts w:ascii="Times New Roman" w:hAnsi="Times New Roman" w:cs="Times New Roman"/>
          <w:b/>
        </w:rPr>
        <w:t>Tools</w:t>
      </w:r>
      <w:r w:rsidRPr="00684FAC">
        <w:rPr>
          <w:b/>
        </w:rPr>
        <w:t>:</w:t>
      </w:r>
      <w:r>
        <w:t xml:space="preserve"> </w:t>
      </w:r>
      <w:r w:rsidRPr="00480AD3">
        <w:rPr>
          <w:rFonts w:ascii="Times New Roman" w:hAnsi="Times New Roman" w:cs="Times New Roman"/>
        </w:rPr>
        <w:t>Jenkins</w:t>
      </w:r>
      <w:r>
        <w:rPr>
          <w:rFonts w:ascii="Times New Roman" w:hAnsi="Times New Roman" w:cs="Times New Roman"/>
        </w:rPr>
        <w:t>.</w:t>
      </w:r>
    </w:p>
    <w:p w14:paraId="0AA9A5EF" w14:textId="77777777" w:rsidR="003F2996" w:rsidRPr="004B0DAA" w:rsidRDefault="003F2996" w:rsidP="003F2996">
      <w:pPr>
        <w:pStyle w:val="ListParagraph"/>
        <w:widowControl w:val="0"/>
        <w:numPr>
          <w:ilvl w:val="0"/>
          <w:numId w:val="11"/>
        </w:numPr>
        <w:tabs>
          <w:tab w:val="left" w:pos="820"/>
        </w:tabs>
        <w:autoSpaceDE w:val="0"/>
        <w:autoSpaceDN w:val="0"/>
        <w:spacing w:after="0" w:line="240" w:lineRule="auto"/>
        <w:ind w:left="72" w:right="-283"/>
        <w:contextualSpacing w:val="0"/>
        <w:jc w:val="both"/>
        <w:rPr>
          <w:rFonts w:ascii="Times New Roman" w:hAnsi="Times New Roman" w:cs="Times New Roman"/>
          <w:b/>
          <w:bCs/>
        </w:rPr>
      </w:pPr>
      <w:r w:rsidRPr="00C96DA7">
        <w:rPr>
          <w:rStyle w:val="Strong"/>
          <w:rFonts w:ascii="Times New Roman" w:hAnsi="Times New Roman" w:cs="Times New Roman"/>
          <w:kern w:val="22"/>
        </w:rPr>
        <w:t>Reporting</w:t>
      </w:r>
      <w:r>
        <w:rPr>
          <w:rStyle w:val="Strong"/>
          <w:rFonts w:ascii="Times New Roman" w:hAnsi="Times New Roman" w:cs="Times New Roman"/>
          <w:kern w:val="22"/>
        </w:rPr>
        <w:t xml:space="preserve"> </w:t>
      </w:r>
      <w:r w:rsidRPr="00C96DA7">
        <w:rPr>
          <w:rStyle w:val="Strong"/>
          <w:rFonts w:ascii="Times New Roman" w:hAnsi="Times New Roman" w:cs="Times New Roman"/>
          <w:kern w:val="22"/>
        </w:rPr>
        <w:t>and</w:t>
      </w:r>
      <w:r>
        <w:rPr>
          <w:rStyle w:val="Strong"/>
          <w:rFonts w:ascii="Times New Roman" w:hAnsi="Times New Roman" w:cs="Times New Roman"/>
          <w:kern w:val="22"/>
        </w:rPr>
        <w:t xml:space="preserve"> </w:t>
      </w:r>
      <w:r w:rsidRPr="00C96DA7">
        <w:rPr>
          <w:rStyle w:val="Strong"/>
          <w:rFonts w:ascii="Times New Roman" w:hAnsi="Times New Roman" w:cs="Times New Roman"/>
          <w:kern w:val="22"/>
        </w:rPr>
        <w:t>ETL</w:t>
      </w:r>
      <w:r>
        <w:rPr>
          <w:rStyle w:val="Strong"/>
          <w:rFonts w:ascii="Times New Roman" w:hAnsi="Times New Roman" w:cs="Times New Roman"/>
          <w:kern w:val="22"/>
        </w:rPr>
        <w:t xml:space="preserve"> </w:t>
      </w:r>
      <w:r w:rsidRPr="00C96DA7">
        <w:rPr>
          <w:rStyle w:val="Strong"/>
          <w:rFonts w:ascii="Times New Roman" w:hAnsi="Times New Roman" w:cs="Times New Roman"/>
          <w:kern w:val="22"/>
        </w:rPr>
        <w:t>Tools:</w:t>
      </w:r>
      <w:r>
        <w:rPr>
          <w:rFonts w:ascii="Times New Roman" w:hAnsi="Times New Roman" w:cs="Times New Roman"/>
          <w:kern w:val="22"/>
        </w:rPr>
        <w:t xml:space="preserve"> </w:t>
      </w:r>
      <w:r w:rsidRPr="00C96DA7">
        <w:rPr>
          <w:rFonts w:ascii="Times New Roman" w:hAnsi="Times New Roman" w:cs="Times New Roman"/>
          <w:kern w:val="22"/>
        </w:rPr>
        <w:t>Tableau,</w:t>
      </w:r>
      <w:r>
        <w:rPr>
          <w:rFonts w:ascii="Times New Roman" w:hAnsi="Times New Roman" w:cs="Times New Roman"/>
          <w:kern w:val="22"/>
        </w:rPr>
        <w:t xml:space="preserve"> </w:t>
      </w:r>
      <w:r w:rsidRPr="00C96DA7">
        <w:rPr>
          <w:rFonts w:ascii="Times New Roman" w:hAnsi="Times New Roman" w:cs="Times New Roman"/>
          <w:kern w:val="22"/>
        </w:rPr>
        <w:t>Power</w:t>
      </w:r>
      <w:r>
        <w:rPr>
          <w:rFonts w:ascii="Times New Roman" w:hAnsi="Times New Roman" w:cs="Times New Roman"/>
          <w:kern w:val="22"/>
        </w:rPr>
        <w:t xml:space="preserve"> </w:t>
      </w:r>
      <w:r w:rsidRPr="00C96DA7">
        <w:rPr>
          <w:rFonts w:ascii="Times New Roman" w:hAnsi="Times New Roman" w:cs="Times New Roman"/>
          <w:kern w:val="22"/>
        </w:rPr>
        <w:t>BI,</w:t>
      </w:r>
      <w:r>
        <w:rPr>
          <w:rFonts w:ascii="Times New Roman" w:hAnsi="Times New Roman" w:cs="Times New Roman"/>
          <w:kern w:val="22"/>
        </w:rPr>
        <w:t xml:space="preserve"> </w:t>
      </w:r>
      <w:r w:rsidRPr="00C96DA7">
        <w:rPr>
          <w:rFonts w:ascii="Times New Roman" w:hAnsi="Times New Roman" w:cs="Times New Roman"/>
          <w:kern w:val="22"/>
        </w:rPr>
        <w:t>AWS</w:t>
      </w:r>
      <w:r>
        <w:rPr>
          <w:rFonts w:ascii="Times New Roman" w:hAnsi="Times New Roman" w:cs="Times New Roman"/>
          <w:kern w:val="22"/>
        </w:rPr>
        <w:t xml:space="preserve"> </w:t>
      </w:r>
      <w:r w:rsidRPr="00C96DA7">
        <w:rPr>
          <w:rFonts w:ascii="Times New Roman" w:hAnsi="Times New Roman" w:cs="Times New Roman"/>
          <w:kern w:val="22"/>
        </w:rPr>
        <w:t>Glue</w:t>
      </w:r>
      <w:r>
        <w:rPr>
          <w:rFonts w:ascii="Times New Roman" w:hAnsi="Times New Roman" w:cs="Times New Roman"/>
          <w:kern w:val="22"/>
        </w:rPr>
        <w:t>.</w:t>
      </w:r>
    </w:p>
    <w:p w14:paraId="294F7740" w14:textId="77777777" w:rsidR="003F2996" w:rsidRPr="000F041C" w:rsidRDefault="003F2996" w:rsidP="003F2996">
      <w:pPr>
        <w:pStyle w:val="ListParagraph"/>
        <w:widowControl w:val="0"/>
        <w:numPr>
          <w:ilvl w:val="0"/>
          <w:numId w:val="11"/>
        </w:numPr>
        <w:tabs>
          <w:tab w:val="left" w:pos="820"/>
        </w:tabs>
        <w:autoSpaceDE w:val="0"/>
        <w:autoSpaceDN w:val="0"/>
        <w:spacing w:after="0" w:line="240" w:lineRule="auto"/>
        <w:ind w:left="72" w:right="-283"/>
        <w:contextualSpacing w:val="0"/>
        <w:jc w:val="both"/>
        <w:rPr>
          <w:rFonts w:ascii="Times New Roman" w:hAnsi="Times New Roman" w:cs="Times New Roman"/>
          <w:b/>
          <w:bCs/>
        </w:rPr>
      </w:pPr>
      <w:r w:rsidRPr="00C96DA7">
        <w:rPr>
          <w:rStyle w:val="Strong"/>
          <w:rFonts w:ascii="Times New Roman" w:hAnsi="Times New Roman" w:cs="Times New Roman"/>
        </w:rPr>
        <w:t>Databases:</w:t>
      </w:r>
      <w:r>
        <w:rPr>
          <w:rFonts w:ascii="Times New Roman" w:hAnsi="Times New Roman" w:cs="Times New Roman"/>
        </w:rPr>
        <w:t xml:space="preserve"> </w:t>
      </w:r>
      <w:r w:rsidRPr="00C96DA7">
        <w:rPr>
          <w:rFonts w:ascii="Times New Roman" w:hAnsi="Times New Roman" w:cs="Times New Roman"/>
        </w:rPr>
        <w:t>Oracle,</w:t>
      </w:r>
      <w:r>
        <w:rPr>
          <w:rFonts w:ascii="Times New Roman" w:hAnsi="Times New Roman" w:cs="Times New Roman"/>
        </w:rPr>
        <w:t xml:space="preserve"> </w:t>
      </w:r>
      <w:r w:rsidRPr="00C96DA7">
        <w:rPr>
          <w:rFonts w:ascii="Times New Roman" w:hAnsi="Times New Roman" w:cs="Times New Roman"/>
        </w:rPr>
        <w:t>SQL</w:t>
      </w:r>
      <w:r>
        <w:rPr>
          <w:rFonts w:ascii="Times New Roman" w:hAnsi="Times New Roman" w:cs="Times New Roman"/>
        </w:rPr>
        <w:t xml:space="preserve"> </w:t>
      </w:r>
      <w:r w:rsidRPr="00C96DA7">
        <w:rPr>
          <w:rFonts w:ascii="Times New Roman" w:hAnsi="Times New Roman" w:cs="Times New Roman"/>
        </w:rPr>
        <w:t>Server,</w:t>
      </w:r>
      <w:r>
        <w:rPr>
          <w:rFonts w:ascii="Times New Roman" w:hAnsi="Times New Roman" w:cs="Times New Roman"/>
        </w:rPr>
        <w:t xml:space="preserve"> </w:t>
      </w:r>
      <w:r w:rsidRPr="00C96DA7">
        <w:rPr>
          <w:rFonts w:ascii="Times New Roman" w:hAnsi="Times New Roman" w:cs="Times New Roman"/>
        </w:rPr>
        <w:t>MySQL,</w:t>
      </w:r>
      <w:r>
        <w:rPr>
          <w:rFonts w:ascii="Times New Roman" w:hAnsi="Times New Roman" w:cs="Times New Roman"/>
        </w:rPr>
        <w:t xml:space="preserve"> </w:t>
      </w:r>
      <w:r w:rsidRPr="00C96DA7">
        <w:rPr>
          <w:rFonts w:ascii="Times New Roman" w:hAnsi="Times New Roman" w:cs="Times New Roman"/>
        </w:rPr>
        <w:t>MSAccess,</w:t>
      </w:r>
      <w:r>
        <w:rPr>
          <w:rFonts w:ascii="Times New Roman" w:hAnsi="Times New Roman" w:cs="Times New Roman"/>
        </w:rPr>
        <w:t xml:space="preserve"> </w:t>
      </w:r>
      <w:proofErr w:type="spellStart"/>
      <w:r w:rsidRPr="00C96DA7">
        <w:rPr>
          <w:rFonts w:ascii="Times New Roman" w:hAnsi="Times New Roman" w:cs="Times New Roman"/>
        </w:rPr>
        <w:t>Postgre</w:t>
      </w:r>
      <w:proofErr w:type="spellEnd"/>
      <w:r>
        <w:rPr>
          <w:rFonts w:ascii="Times New Roman" w:hAnsi="Times New Roman" w:cs="Times New Roman"/>
        </w:rPr>
        <w:t xml:space="preserve"> </w:t>
      </w:r>
      <w:r w:rsidRPr="00C96DA7">
        <w:rPr>
          <w:rFonts w:ascii="Times New Roman" w:hAnsi="Times New Roman" w:cs="Times New Roman"/>
        </w:rPr>
        <w:t>SQL,</w:t>
      </w:r>
      <w:r>
        <w:rPr>
          <w:rFonts w:ascii="Times New Roman" w:hAnsi="Times New Roman" w:cs="Times New Roman"/>
        </w:rPr>
        <w:t xml:space="preserve"> </w:t>
      </w:r>
      <w:r w:rsidRPr="00C96DA7">
        <w:rPr>
          <w:rFonts w:ascii="Times New Roman" w:hAnsi="Times New Roman" w:cs="Times New Roman"/>
        </w:rPr>
        <w:t>Cassandra,</w:t>
      </w:r>
      <w:r>
        <w:rPr>
          <w:rFonts w:ascii="Times New Roman" w:hAnsi="Times New Roman" w:cs="Times New Roman"/>
        </w:rPr>
        <w:t xml:space="preserve"> </w:t>
      </w:r>
      <w:r w:rsidRPr="00C96DA7">
        <w:rPr>
          <w:rFonts w:ascii="Times New Roman" w:hAnsi="Times New Roman" w:cs="Times New Roman"/>
        </w:rPr>
        <w:t>MongoDB</w:t>
      </w:r>
      <w:r>
        <w:rPr>
          <w:rFonts w:ascii="Times New Roman" w:hAnsi="Times New Roman" w:cs="Times New Roman"/>
        </w:rPr>
        <w:t>, SSIS, SSRS.</w:t>
      </w:r>
    </w:p>
    <w:p w14:paraId="689E9948" w14:textId="77777777" w:rsidR="003F2996" w:rsidRPr="000F041C" w:rsidRDefault="003F2996" w:rsidP="003F2996">
      <w:pPr>
        <w:pStyle w:val="ListParagraph"/>
        <w:widowControl w:val="0"/>
        <w:tabs>
          <w:tab w:val="left" w:pos="820"/>
        </w:tabs>
        <w:autoSpaceDE w:val="0"/>
        <w:autoSpaceDN w:val="0"/>
        <w:spacing w:after="0" w:line="240" w:lineRule="auto"/>
        <w:ind w:left="72" w:right="-283"/>
        <w:contextualSpacing w:val="0"/>
        <w:jc w:val="both"/>
        <w:rPr>
          <w:rFonts w:ascii="Times New Roman" w:hAnsi="Times New Roman" w:cs="Times New Roman"/>
          <w:b/>
          <w:bCs/>
        </w:rPr>
      </w:pPr>
    </w:p>
    <w:p w14:paraId="276B407D" w14:textId="77777777" w:rsidR="003F2996" w:rsidRDefault="003F2996" w:rsidP="003F2996">
      <w:pPr>
        <w:widowControl w:val="0"/>
        <w:tabs>
          <w:tab w:val="left" w:pos="820"/>
        </w:tabs>
        <w:autoSpaceDE w:val="0"/>
        <w:autoSpaceDN w:val="0"/>
        <w:spacing w:after="0"/>
        <w:ind w:left="-288" w:right="-283"/>
        <w:jc w:val="both"/>
        <w:rPr>
          <w:rFonts w:ascii="Times New Roman" w:hAnsi="Times New Roman" w:cs="Times New Roman"/>
          <w:b/>
          <w:bCs/>
        </w:rPr>
      </w:pPr>
      <w:r w:rsidRPr="00BB473E">
        <w:rPr>
          <w:rFonts w:ascii="Times New Roman" w:hAnsi="Times New Roman" w:cs="Times New Roman"/>
          <w:b/>
          <w:bCs/>
        </w:rPr>
        <w:t>Professional</w:t>
      </w:r>
      <w:r>
        <w:rPr>
          <w:rFonts w:ascii="Times New Roman" w:hAnsi="Times New Roman" w:cs="Times New Roman"/>
          <w:b/>
          <w:bCs/>
        </w:rPr>
        <w:t xml:space="preserve"> </w:t>
      </w:r>
      <w:r w:rsidRPr="00BB473E">
        <w:rPr>
          <w:rFonts w:ascii="Times New Roman" w:hAnsi="Times New Roman" w:cs="Times New Roman"/>
          <w:b/>
          <w:bCs/>
        </w:rPr>
        <w:t>Experience</w:t>
      </w:r>
    </w:p>
    <w:p w14:paraId="5895D360" w14:textId="77777777" w:rsidR="003F2996" w:rsidRDefault="003F2996" w:rsidP="003F2996">
      <w:pPr>
        <w:widowControl w:val="0"/>
        <w:tabs>
          <w:tab w:val="left" w:pos="820"/>
        </w:tabs>
        <w:autoSpaceDE w:val="0"/>
        <w:autoSpaceDN w:val="0"/>
        <w:spacing w:after="0"/>
        <w:ind w:left="-288" w:right="-283"/>
        <w:jc w:val="both"/>
        <w:rPr>
          <w:rFonts w:ascii="Times New Roman" w:hAnsi="Times New Roman" w:cs="Times New Roman"/>
          <w:b/>
          <w:bCs/>
        </w:rPr>
      </w:pPr>
      <w:r>
        <w:rPr>
          <w:rFonts w:ascii="Times New Roman" w:hAnsi="Times New Roman" w:cs="Times New Roman"/>
          <w:b/>
          <w:bCs/>
        </w:rPr>
        <w:t xml:space="preserve">CogniTum Solutions                                                                                                          Jun </w:t>
      </w:r>
      <w:r w:rsidRPr="00BB473E">
        <w:rPr>
          <w:rFonts w:ascii="Times New Roman" w:hAnsi="Times New Roman" w:cs="Times New Roman"/>
          <w:b/>
          <w:bCs/>
        </w:rPr>
        <w:t>202</w:t>
      </w:r>
      <w:r>
        <w:rPr>
          <w:rFonts w:ascii="Times New Roman" w:hAnsi="Times New Roman" w:cs="Times New Roman"/>
          <w:b/>
          <w:bCs/>
        </w:rPr>
        <w:t xml:space="preserve">4 </w:t>
      </w:r>
      <w:r w:rsidRPr="00BB473E">
        <w:rPr>
          <w:rFonts w:ascii="Times New Roman" w:hAnsi="Times New Roman" w:cs="Times New Roman"/>
          <w:b/>
          <w:bCs/>
        </w:rPr>
        <w:t>–</w:t>
      </w:r>
      <w:r>
        <w:rPr>
          <w:rFonts w:ascii="Times New Roman" w:hAnsi="Times New Roman" w:cs="Times New Roman"/>
          <w:b/>
          <w:bCs/>
        </w:rPr>
        <w:t xml:space="preserve"> </w:t>
      </w:r>
      <w:r w:rsidRPr="00BB473E">
        <w:rPr>
          <w:rFonts w:ascii="Times New Roman" w:hAnsi="Times New Roman" w:cs="Times New Roman"/>
          <w:b/>
          <w:bCs/>
        </w:rPr>
        <w:t>Present</w:t>
      </w:r>
    </w:p>
    <w:p w14:paraId="06DAED29" w14:textId="77777777" w:rsidR="003F2996" w:rsidRPr="00BB473E" w:rsidRDefault="003F2996" w:rsidP="003F2996">
      <w:pPr>
        <w:widowControl w:val="0"/>
        <w:tabs>
          <w:tab w:val="left" w:pos="820"/>
        </w:tabs>
        <w:autoSpaceDE w:val="0"/>
        <w:autoSpaceDN w:val="0"/>
        <w:spacing w:after="0"/>
        <w:ind w:left="-288" w:right="-283"/>
        <w:jc w:val="both"/>
        <w:rPr>
          <w:rFonts w:ascii="Times New Roman" w:hAnsi="Times New Roman" w:cs="Times New Roman"/>
          <w:b/>
          <w:bCs/>
        </w:rPr>
      </w:pPr>
      <w:r>
        <w:rPr>
          <w:rFonts w:ascii="Times New Roman" w:hAnsi="Times New Roman" w:cs="Times New Roman"/>
          <w:b/>
          <w:bCs/>
        </w:rPr>
        <w:t>Data Analyst                                                                                                                                      Plano, TX</w:t>
      </w:r>
    </w:p>
    <w:p w14:paraId="4B225CA2" w14:textId="77777777" w:rsidR="003F2996" w:rsidRPr="003F2996" w:rsidRDefault="003F2996" w:rsidP="003F2996">
      <w:pPr>
        <w:pStyle w:val="NormalWeb"/>
        <w:numPr>
          <w:ilvl w:val="0"/>
          <w:numId w:val="11"/>
        </w:numPr>
        <w:spacing w:before="0" w:beforeAutospacing="0" w:after="0" w:afterAutospacing="0"/>
        <w:ind w:left="72" w:right="-288"/>
        <w:rPr>
          <w:sz w:val="22"/>
          <w:szCs w:val="22"/>
        </w:rPr>
      </w:pPr>
      <w:r w:rsidRPr="003F2996">
        <w:rPr>
          <w:sz w:val="22"/>
          <w:szCs w:val="22"/>
        </w:rPr>
        <w:t xml:space="preserve">Designed, developed, and maintained advanced </w:t>
      </w:r>
      <w:r w:rsidRPr="003F2996">
        <w:rPr>
          <w:rStyle w:val="Strong"/>
          <w:rFonts w:eastAsiaTheme="majorEastAsia"/>
          <w:b w:val="0"/>
          <w:bCs w:val="0"/>
          <w:sz w:val="22"/>
          <w:szCs w:val="22"/>
        </w:rPr>
        <w:t>Alteryx workflows</w:t>
      </w:r>
      <w:r w:rsidRPr="003F2996">
        <w:rPr>
          <w:sz w:val="22"/>
          <w:szCs w:val="22"/>
        </w:rPr>
        <w:t xml:space="preserve"> to support fund accounting and annual audit cycles, ensuring accuracy in key financial calculations and reconciliation processes.</w:t>
      </w:r>
    </w:p>
    <w:p w14:paraId="0048A160" w14:textId="77777777" w:rsidR="003F2996" w:rsidRPr="003F2996" w:rsidRDefault="003F2996" w:rsidP="003F2996">
      <w:pPr>
        <w:pStyle w:val="NormalWeb"/>
        <w:numPr>
          <w:ilvl w:val="0"/>
          <w:numId w:val="11"/>
        </w:numPr>
        <w:spacing w:before="0" w:beforeAutospacing="0" w:after="0" w:afterAutospacing="0"/>
        <w:ind w:left="72" w:right="-288"/>
        <w:rPr>
          <w:sz w:val="22"/>
          <w:szCs w:val="22"/>
        </w:rPr>
      </w:pPr>
      <w:r w:rsidRPr="003F2996">
        <w:rPr>
          <w:sz w:val="22"/>
          <w:szCs w:val="22"/>
        </w:rPr>
        <w:t xml:space="preserve">Migrated legacy Alteryx workflows into </w:t>
      </w:r>
      <w:r w:rsidRPr="003F2996">
        <w:rPr>
          <w:rStyle w:val="Strong"/>
          <w:rFonts w:eastAsiaTheme="majorEastAsia"/>
          <w:b w:val="0"/>
          <w:bCs w:val="0"/>
          <w:sz w:val="22"/>
          <w:szCs w:val="22"/>
        </w:rPr>
        <w:t>Microsoft Power BI and PowerApps</w:t>
      </w:r>
      <w:r w:rsidRPr="003F2996">
        <w:rPr>
          <w:b/>
          <w:bCs/>
          <w:sz w:val="22"/>
          <w:szCs w:val="22"/>
        </w:rPr>
        <w:t>,</w:t>
      </w:r>
      <w:r w:rsidRPr="003F2996">
        <w:rPr>
          <w:sz w:val="22"/>
          <w:szCs w:val="22"/>
        </w:rPr>
        <w:t xml:space="preserve"> optimizing performance, accessibility, and process integration with enterprise tools.</w:t>
      </w:r>
    </w:p>
    <w:p w14:paraId="7D639046" w14:textId="77777777" w:rsidR="003F2996" w:rsidRPr="003F2996" w:rsidRDefault="003F2996" w:rsidP="003F2996">
      <w:pPr>
        <w:pStyle w:val="NormalWeb"/>
        <w:numPr>
          <w:ilvl w:val="0"/>
          <w:numId w:val="11"/>
        </w:numPr>
        <w:spacing w:before="0" w:beforeAutospacing="0" w:after="0" w:afterAutospacing="0"/>
        <w:ind w:left="72" w:right="-288"/>
        <w:rPr>
          <w:sz w:val="22"/>
          <w:szCs w:val="22"/>
        </w:rPr>
      </w:pPr>
      <w:r w:rsidRPr="003F2996">
        <w:rPr>
          <w:sz w:val="22"/>
          <w:szCs w:val="22"/>
        </w:rPr>
        <w:t>Partnered with Fund Accounting teams and auditors to gather business requirements, clarify audit needs, and implement automated data validation logic across multi-source datasets.</w:t>
      </w:r>
    </w:p>
    <w:p w14:paraId="6FA2DAAB" w14:textId="77777777" w:rsidR="003F2996" w:rsidRPr="003F2996" w:rsidRDefault="003F2996" w:rsidP="003F2996">
      <w:pPr>
        <w:pStyle w:val="NormalWeb"/>
        <w:numPr>
          <w:ilvl w:val="0"/>
          <w:numId w:val="11"/>
        </w:numPr>
        <w:spacing w:before="0" w:beforeAutospacing="0" w:after="0" w:afterAutospacing="0"/>
        <w:ind w:left="72" w:right="-288"/>
        <w:rPr>
          <w:sz w:val="22"/>
          <w:szCs w:val="22"/>
        </w:rPr>
      </w:pPr>
      <w:r w:rsidRPr="003F2996">
        <w:rPr>
          <w:sz w:val="22"/>
          <w:szCs w:val="22"/>
        </w:rPr>
        <w:t>Streamlined audit workflows by centralizing data, documenting data lineage, and implementing output validation and audit trail processes in Alteryx and Power BI.</w:t>
      </w:r>
    </w:p>
    <w:p w14:paraId="55ABC97B" w14:textId="77777777" w:rsidR="003F2996" w:rsidRPr="003F2996" w:rsidRDefault="003F2996" w:rsidP="003F2996">
      <w:pPr>
        <w:pStyle w:val="NormalWeb"/>
        <w:numPr>
          <w:ilvl w:val="0"/>
          <w:numId w:val="11"/>
        </w:numPr>
        <w:spacing w:before="0" w:beforeAutospacing="0" w:after="0" w:afterAutospacing="0"/>
        <w:ind w:left="72" w:right="-288"/>
        <w:rPr>
          <w:sz w:val="22"/>
          <w:szCs w:val="22"/>
        </w:rPr>
      </w:pPr>
      <w:r w:rsidRPr="003F2996">
        <w:rPr>
          <w:sz w:val="22"/>
          <w:szCs w:val="22"/>
        </w:rPr>
        <w:t xml:space="preserve">Conducted </w:t>
      </w:r>
      <w:r w:rsidRPr="003F2996">
        <w:rPr>
          <w:rStyle w:val="Strong"/>
          <w:rFonts w:eastAsiaTheme="majorEastAsia"/>
          <w:b w:val="0"/>
          <w:bCs w:val="0"/>
          <w:sz w:val="22"/>
          <w:szCs w:val="22"/>
        </w:rPr>
        <w:t>data cleansing, transformation, and blending</w:t>
      </w:r>
      <w:r w:rsidRPr="003F2996">
        <w:rPr>
          <w:sz w:val="22"/>
          <w:szCs w:val="22"/>
        </w:rPr>
        <w:t xml:space="preserve"> using Alteryx from disparate data sources including SQL databases, Excel files, and flat files.</w:t>
      </w:r>
    </w:p>
    <w:p w14:paraId="3A5D5B29" w14:textId="77777777" w:rsidR="003F2996" w:rsidRPr="003F2996" w:rsidRDefault="003F2996" w:rsidP="003F2996">
      <w:pPr>
        <w:pStyle w:val="NormalWeb"/>
        <w:numPr>
          <w:ilvl w:val="0"/>
          <w:numId w:val="11"/>
        </w:numPr>
        <w:spacing w:before="0" w:beforeAutospacing="0" w:after="0" w:afterAutospacing="0"/>
        <w:ind w:left="72" w:right="-288"/>
        <w:rPr>
          <w:sz w:val="22"/>
          <w:szCs w:val="22"/>
        </w:rPr>
      </w:pPr>
      <w:r w:rsidRPr="003F2996">
        <w:rPr>
          <w:sz w:val="22"/>
          <w:szCs w:val="22"/>
        </w:rPr>
        <w:t>Created comprehensive documentation for all workflows, detailing data flow, processing logic, error-handling steps, and output structures for audit transparency.</w:t>
      </w:r>
    </w:p>
    <w:p w14:paraId="2A7F07D1" w14:textId="77777777" w:rsidR="003F2996" w:rsidRPr="003F2996" w:rsidRDefault="003F2996" w:rsidP="003F2996">
      <w:pPr>
        <w:pStyle w:val="NormalWeb"/>
        <w:numPr>
          <w:ilvl w:val="0"/>
          <w:numId w:val="11"/>
        </w:numPr>
        <w:spacing w:before="0" w:beforeAutospacing="0" w:after="0" w:afterAutospacing="0"/>
        <w:ind w:left="72" w:right="-288"/>
        <w:rPr>
          <w:sz w:val="22"/>
          <w:szCs w:val="22"/>
        </w:rPr>
      </w:pPr>
      <w:r w:rsidRPr="003F2996">
        <w:rPr>
          <w:sz w:val="22"/>
          <w:szCs w:val="22"/>
        </w:rPr>
        <w:t>Monitored workflow execution, proactively resolved errors and bottlenecks, and ensured timely delivery of audit-ready reports during peak audit periods.</w:t>
      </w:r>
    </w:p>
    <w:p w14:paraId="665BA12F" w14:textId="77777777" w:rsidR="003F2996" w:rsidRPr="003F2996" w:rsidRDefault="003F2996" w:rsidP="003F2996">
      <w:pPr>
        <w:pStyle w:val="NormalWeb"/>
        <w:numPr>
          <w:ilvl w:val="0"/>
          <w:numId w:val="11"/>
        </w:numPr>
        <w:spacing w:before="0" w:beforeAutospacing="0" w:after="0" w:afterAutospacing="0"/>
        <w:ind w:left="72" w:right="-288"/>
        <w:rPr>
          <w:b/>
          <w:bCs/>
          <w:sz w:val="22"/>
          <w:szCs w:val="22"/>
        </w:rPr>
      </w:pPr>
      <w:r w:rsidRPr="003F2996">
        <w:rPr>
          <w:sz w:val="22"/>
          <w:szCs w:val="22"/>
        </w:rPr>
        <w:t xml:space="preserve">Identified process improvement opportunities within the audit lifecycle, leading to a </w:t>
      </w:r>
      <w:r w:rsidRPr="003F2996">
        <w:rPr>
          <w:rStyle w:val="Strong"/>
          <w:rFonts w:eastAsiaTheme="majorEastAsia"/>
          <w:b w:val="0"/>
          <w:bCs w:val="0"/>
          <w:sz w:val="22"/>
          <w:szCs w:val="22"/>
        </w:rPr>
        <w:t>20–30% reduction in manual review time</w:t>
      </w:r>
      <w:r w:rsidRPr="003F2996">
        <w:rPr>
          <w:b/>
          <w:bCs/>
          <w:sz w:val="22"/>
          <w:szCs w:val="22"/>
        </w:rPr>
        <w:t>.</w:t>
      </w:r>
    </w:p>
    <w:p w14:paraId="6443741E" w14:textId="77777777" w:rsidR="003F2996" w:rsidRPr="003F2996" w:rsidRDefault="003F2996" w:rsidP="003F2996">
      <w:pPr>
        <w:pStyle w:val="NormalWeb"/>
        <w:numPr>
          <w:ilvl w:val="0"/>
          <w:numId w:val="11"/>
        </w:numPr>
        <w:spacing w:before="0" w:beforeAutospacing="0" w:after="0" w:afterAutospacing="0"/>
        <w:ind w:left="72" w:right="-288"/>
        <w:rPr>
          <w:sz w:val="22"/>
          <w:szCs w:val="22"/>
        </w:rPr>
      </w:pPr>
      <w:r w:rsidRPr="003F2996">
        <w:rPr>
          <w:sz w:val="22"/>
          <w:szCs w:val="22"/>
        </w:rPr>
        <w:lastRenderedPageBreak/>
        <w:t>Supported cross-functional teams in audit readiness, financial analysis, and audit data packaging for external and internal stakeholders.</w:t>
      </w:r>
    </w:p>
    <w:p w14:paraId="3CE4838A" w14:textId="77777777" w:rsidR="003F2996" w:rsidRPr="003F2996" w:rsidRDefault="003F2996" w:rsidP="003F2996">
      <w:pPr>
        <w:pStyle w:val="ListParagraph"/>
        <w:numPr>
          <w:ilvl w:val="0"/>
          <w:numId w:val="11"/>
        </w:numPr>
        <w:spacing w:after="0"/>
        <w:ind w:left="72" w:right="-288"/>
        <w:jc w:val="both"/>
        <w:rPr>
          <w:rFonts w:ascii="Times New Roman" w:hAnsi="Times New Roman" w:cs="Times New Roman"/>
          <w:lang w:val="en-IN"/>
        </w:rPr>
      </w:pPr>
      <w:r w:rsidRPr="003F2996">
        <w:rPr>
          <w:rFonts w:ascii="Times New Roman" w:hAnsi="Times New Roman" w:cs="Times New Roman"/>
        </w:rPr>
        <w:t>Supported implementation and reconciliation processes using Microsoft Dynamics and QuickBooks for month-end close and controllable expense analysis.</w:t>
      </w:r>
    </w:p>
    <w:p w14:paraId="259715FB" w14:textId="77777777" w:rsidR="003F2996" w:rsidRDefault="003F2996" w:rsidP="003F2996">
      <w:pPr>
        <w:spacing w:after="0"/>
        <w:ind w:right="-283"/>
        <w:jc w:val="both"/>
        <w:rPr>
          <w:rFonts w:ascii="Times New Roman" w:hAnsi="Times New Roman" w:cs="Times New Roman"/>
        </w:rPr>
      </w:pPr>
    </w:p>
    <w:p w14:paraId="303317A6" w14:textId="77777777" w:rsidR="003F2996" w:rsidRDefault="003F2996" w:rsidP="003F2996">
      <w:pPr>
        <w:spacing w:after="0"/>
        <w:ind w:left="-288" w:right="-283"/>
        <w:jc w:val="both"/>
        <w:rPr>
          <w:rFonts w:ascii="Times New Roman" w:hAnsi="Times New Roman" w:cs="Times New Roman"/>
          <w:b/>
          <w:bCs/>
        </w:rPr>
      </w:pPr>
      <w:r>
        <w:rPr>
          <w:rFonts w:ascii="Times New Roman" w:hAnsi="Times New Roman" w:cs="Times New Roman"/>
          <w:b/>
          <w:bCs/>
        </w:rPr>
        <w:t xml:space="preserve">Square                                                                                                                              Jan </w:t>
      </w:r>
      <w:r w:rsidRPr="002B259B">
        <w:rPr>
          <w:rFonts w:ascii="Times New Roman" w:hAnsi="Times New Roman" w:cs="Times New Roman"/>
          <w:b/>
          <w:bCs/>
        </w:rPr>
        <w:t>202</w:t>
      </w:r>
      <w:r>
        <w:rPr>
          <w:rFonts w:ascii="Times New Roman" w:hAnsi="Times New Roman" w:cs="Times New Roman"/>
          <w:b/>
          <w:bCs/>
        </w:rPr>
        <w:t xml:space="preserve">3 </w:t>
      </w:r>
      <w:r w:rsidRPr="002B259B">
        <w:rPr>
          <w:rFonts w:ascii="Times New Roman" w:hAnsi="Times New Roman" w:cs="Times New Roman"/>
          <w:b/>
          <w:bCs/>
        </w:rPr>
        <w:t>–</w:t>
      </w:r>
      <w:r>
        <w:rPr>
          <w:rFonts w:ascii="Times New Roman" w:hAnsi="Times New Roman" w:cs="Times New Roman"/>
          <w:b/>
          <w:bCs/>
        </w:rPr>
        <w:t xml:space="preserve"> May </w:t>
      </w:r>
      <w:r w:rsidRPr="002B259B">
        <w:rPr>
          <w:rFonts w:ascii="Times New Roman" w:hAnsi="Times New Roman" w:cs="Times New Roman"/>
          <w:b/>
          <w:bCs/>
        </w:rPr>
        <w:t>202</w:t>
      </w:r>
      <w:r>
        <w:rPr>
          <w:rFonts w:ascii="Times New Roman" w:hAnsi="Times New Roman" w:cs="Times New Roman"/>
          <w:b/>
          <w:bCs/>
        </w:rPr>
        <w:t>4</w:t>
      </w:r>
    </w:p>
    <w:p w14:paraId="331F1080" w14:textId="77777777" w:rsidR="003F2996" w:rsidRPr="0095549C" w:rsidRDefault="003F2996" w:rsidP="003F2996">
      <w:pPr>
        <w:spacing w:after="0"/>
        <w:ind w:left="-288" w:right="-283"/>
        <w:jc w:val="both"/>
        <w:rPr>
          <w:rFonts w:ascii="Times New Roman" w:hAnsi="Times New Roman" w:cs="Times New Roman"/>
          <w:b/>
          <w:bCs/>
        </w:rPr>
      </w:pPr>
      <w:r>
        <w:rPr>
          <w:rFonts w:ascii="Times New Roman" w:hAnsi="Times New Roman" w:cs="Times New Roman"/>
          <w:b/>
          <w:bCs/>
        </w:rPr>
        <w:t>Data Analyst                                                                                                                                San Jose</w:t>
      </w:r>
      <w:r w:rsidRPr="002B259B">
        <w:rPr>
          <w:rFonts w:ascii="Times New Roman" w:hAnsi="Times New Roman" w:cs="Times New Roman"/>
          <w:b/>
          <w:bCs/>
        </w:rPr>
        <w:t>,</w:t>
      </w:r>
      <w:r>
        <w:rPr>
          <w:rFonts w:ascii="Times New Roman" w:hAnsi="Times New Roman" w:cs="Times New Roman"/>
          <w:b/>
          <w:bCs/>
        </w:rPr>
        <w:t xml:space="preserve"> CA                                                </w:t>
      </w:r>
    </w:p>
    <w:p w14:paraId="49C8C622" w14:textId="77777777" w:rsidR="003F2996" w:rsidRPr="00B665F1" w:rsidRDefault="003F2996" w:rsidP="003F2996">
      <w:pPr>
        <w:pStyle w:val="ListParagraph"/>
        <w:widowControl w:val="0"/>
        <w:numPr>
          <w:ilvl w:val="0"/>
          <w:numId w:val="36"/>
        </w:numPr>
        <w:tabs>
          <w:tab w:val="left" w:pos="820"/>
        </w:tabs>
        <w:autoSpaceDE w:val="0"/>
        <w:autoSpaceDN w:val="0"/>
        <w:spacing w:after="0"/>
        <w:ind w:left="72" w:right="-283"/>
        <w:jc w:val="both"/>
        <w:rPr>
          <w:rFonts w:ascii="Times New Roman" w:hAnsi="Times New Roman" w:cs="Times New Roman"/>
          <w:lang w:val="en-IN"/>
        </w:rPr>
      </w:pPr>
      <w:proofErr w:type="spellStart"/>
      <w:r w:rsidRPr="00B665F1">
        <w:rPr>
          <w:rFonts w:ascii="Times New Roman" w:hAnsi="Times New Roman" w:cs="Times New Roman"/>
          <w:lang w:val="en-IN"/>
        </w:rPr>
        <w:t>Analyzed</w:t>
      </w:r>
      <w:proofErr w:type="spellEnd"/>
      <w:r w:rsidRPr="00B665F1">
        <w:rPr>
          <w:rFonts w:ascii="Times New Roman" w:hAnsi="Times New Roman" w:cs="Times New Roman"/>
          <w:lang w:val="en-IN"/>
        </w:rPr>
        <w:t xml:space="preserve"> large-scale datasets using SQL and Snowflake to extract actionable insights for product, marketing, and operations teams.</w:t>
      </w:r>
    </w:p>
    <w:p w14:paraId="3665D2B4" w14:textId="77777777" w:rsidR="003F2996" w:rsidRPr="00B665F1" w:rsidRDefault="003F2996" w:rsidP="003F2996">
      <w:pPr>
        <w:pStyle w:val="ListParagraph"/>
        <w:widowControl w:val="0"/>
        <w:numPr>
          <w:ilvl w:val="0"/>
          <w:numId w:val="36"/>
        </w:numPr>
        <w:tabs>
          <w:tab w:val="left" w:pos="820"/>
        </w:tabs>
        <w:autoSpaceDE w:val="0"/>
        <w:autoSpaceDN w:val="0"/>
        <w:spacing w:after="0"/>
        <w:ind w:left="72" w:right="-283"/>
        <w:jc w:val="both"/>
        <w:rPr>
          <w:rFonts w:ascii="Times New Roman" w:hAnsi="Times New Roman" w:cs="Times New Roman"/>
          <w:lang w:val="en-IN"/>
        </w:rPr>
      </w:pPr>
      <w:r w:rsidRPr="00B665F1">
        <w:rPr>
          <w:rFonts w:ascii="Times New Roman" w:hAnsi="Times New Roman" w:cs="Times New Roman"/>
          <w:lang w:val="en-IN"/>
        </w:rPr>
        <w:t>Built and maintained interactive dashboards in Looker and Tableau to monitor KPIs and operational metrics across departments.</w:t>
      </w:r>
    </w:p>
    <w:p w14:paraId="7B5120BF" w14:textId="77777777" w:rsidR="003F2996" w:rsidRPr="00B665F1" w:rsidRDefault="003F2996" w:rsidP="003F2996">
      <w:pPr>
        <w:pStyle w:val="ListParagraph"/>
        <w:widowControl w:val="0"/>
        <w:numPr>
          <w:ilvl w:val="0"/>
          <w:numId w:val="36"/>
        </w:numPr>
        <w:tabs>
          <w:tab w:val="left" w:pos="820"/>
        </w:tabs>
        <w:autoSpaceDE w:val="0"/>
        <w:autoSpaceDN w:val="0"/>
        <w:spacing w:after="0"/>
        <w:ind w:left="72" w:right="-283"/>
        <w:jc w:val="both"/>
        <w:rPr>
          <w:rFonts w:ascii="Times New Roman" w:hAnsi="Times New Roman" w:cs="Times New Roman"/>
          <w:lang w:val="en-IN"/>
        </w:rPr>
      </w:pPr>
      <w:r w:rsidRPr="00B665F1">
        <w:rPr>
          <w:rFonts w:ascii="Times New Roman" w:hAnsi="Times New Roman" w:cs="Times New Roman"/>
          <w:lang w:val="en-IN"/>
        </w:rPr>
        <w:t>Collaborated with cross-functional teams (Product, Engineering, Finance) to define analytics requirements and deliver tailored data solutions.</w:t>
      </w:r>
    </w:p>
    <w:p w14:paraId="72624C06" w14:textId="77777777" w:rsidR="003F2996" w:rsidRPr="00B665F1" w:rsidRDefault="003F2996" w:rsidP="003F2996">
      <w:pPr>
        <w:pStyle w:val="ListParagraph"/>
        <w:widowControl w:val="0"/>
        <w:numPr>
          <w:ilvl w:val="0"/>
          <w:numId w:val="36"/>
        </w:numPr>
        <w:tabs>
          <w:tab w:val="left" w:pos="820"/>
        </w:tabs>
        <w:autoSpaceDE w:val="0"/>
        <w:autoSpaceDN w:val="0"/>
        <w:spacing w:after="0"/>
        <w:ind w:left="72" w:right="-283"/>
        <w:jc w:val="both"/>
        <w:rPr>
          <w:rFonts w:ascii="Times New Roman" w:hAnsi="Times New Roman" w:cs="Times New Roman"/>
          <w:lang w:val="en-IN"/>
        </w:rPr>
      </w:pPr>
      <w:r w:rsidRPr="00B665F1">
        <w:rPr>
          <w:rFonts w:ascii="Times New Roman" w:hAnsi="Times New Roman" w:cs="Times New Roman"/>
          <w:lang w:val="en-IN"/>
        </w:rPr>
        <w:t>Designed and executed A/B tests and experiments, applying statistical methods in Python to evaluate feature impact and optimize UX.</w:t>
      </w:r>
    </w:p>
    <w:p w14:paraId="400B8022" w14:textId="77777777" w:rsidR="003F2996" w:rsidRPr="00B665F1" w:rsidRDefault="003F2996" w:rsidP="003F2996">
      <w:pPr>
        <w:pStyle w:val="ListParagraph"/>
        <w:widowControl w:val="0"/>
        <w:numPr>
          <w:ilvl w:val="0"/>
          <w:numId w:val="36"/>
        </w:numPr>
        <w:tabs>
          <w:tab w:val="left" w:pos="820"/>
        </w:tabs>
        <w:autoSpaceDE w:val="0"/>
        <w:autoSpaceDN w:val="0"/>
        <w:spacing w:after="0"/>
        <w:ind w:left="72" w:right="-283"/>
        <w:jc w:val="both"/>
        <w:rPr>
          <w:rFonts w:ascii="Times New Roman" w:hAnsi="Times New Roman" w:cs="Times New Roman"/>
          <w:lang w:val="en-IN"/>
        </w:rPr>
      </w:pPr>
      <w:r w:rsidRPr="00B665F1">
        <w:rPr>
          <w:rFonts w:ascii="Times New Roman" w:hAnsi="Times New Roman" w:cs="Times New Roman"/>
          <w:lang w:val="en-IN"/>
        </w:rPr>
        <w:t xml:space="preserve">Developed automated data pipelines and transformation workflows using </w:t>
      </w:r>
      <w:proofErr w:type="spellStart"/>
      <w:r w:rsidRPr="00B665F1">
        <w:rPr>
          <w:rFonts w:ascii="Times New Roman" w:hAnsi="Times New Roman" w:cs="Times New Roman"/>
          <w:lang w:val="en-IN"/>
        </w:rPr>
        <w:t>dbt</w:t>
      </w:r>
      <w:proofErr w:type="spellEnd"/>
      <w:r w:rsidRPr="00B665F1">
        <w:rPr>
          <w:rFonts w:ascii="Times New Roman" w:hAnsi="Times New Roman" w:cs="Times New Roman"/>
          <w:lang w:val="en-IN"/>
        </w:rPr>
        <w:t>, integrating analytics into core data infrastructure.</w:t>
      </w:r>
    </w:p>
    <w:p w14:paraId="143F7F3B" w14:textId="77777777" w:rsidR="003F2996" w:rsidRPr="00B665F1" w:rsidRDefault="003F2996" w:rsidP="003F2996">
      <w:pPr>
        <w:pStyle w:val="ListParagraph"/>
        <w:widowControl w:val="0"/>
        <w:numPr>
          <w:ilvl w:val="0"/>
          <w:numId w:val="36"/>
        </w:numPr>
        <w:tabs>
          <w:tab w:val="left" w:pos="820"/>
        </w:tabs>
        <w:autoSpaceDE w:val="0"/>
        <w:autoSpaceDN w:val="0"/>
        <w:spacing w:after="0"/>
        <w:ind w:left="72" w:right="-283"/>
        <w:jc w:val="both"/>
        <w:rPr>
          <w:rFonts w:ascii="Times New Roman" w:hAnsi="Times New Roman" w:cs="Times New Roman"/>
          <w:lang w:val="en-IN"/>
        </w:rPr>
      </w:pPr>
      <w:r w:rsidRPr="00B665F1">
        <w:rPr>
          <w:rFonts w:ascii="Times New Roman" w:hAnsi="Times New Roman" w:cs="Times New Roman"/>
          <w:lang w:val="en-IN"/>
        </w:rPr>
        <w:t>Ensured data quality and governance through validation processes and regular audits in partnership with Data Engineering teams.</w:t>
      </w:r>
    </w:p>
    <w:p w14:paraId="6300BCF8" w14:textId="77777777" w:rsidR="003F2996" w:rsidRPr="004D51C5" w:rsidRDefault="003F2996" w:rsidP="003F2996">
      <w:pPr>
        <w:pStyle w:val="NormalWeb"/>
        <w:numPr>
          <w:ilvl w:val="0"/>
          <w:numId w:val="36"/>
        </w:numPr>
        <w:spacing w:before="0" w:beforeAutospacing="0" w:after="0" w:afterAutospacing="0"/>
        <w:ind w:left="72" w:right="-288"/>
        <w:rPr>
          <w:sz w:val="22"/>
          <w:szCs w:val="22"/>
        </w:rPr>
      </w:pPr>
      <w:r w:rsidRPr="004D51C5">
        <w:rPr>
          <w:sz w:val="22"/>
          <w:szCs w:val="22"/>
        </w:rPr>
        <w:t>Developed and supported large-scale data analytics programs using SQL, Snowflake, and Python for finance reporting and business decision-making.</w:t>
      </w:r>
    </w:p>
    <w:p w14:paraId="2E5E5B53" w14:textId="77777777" w:rsidR="003F2996" w:rsidRPr="004D51C5" w:rsidRDefault="003F2996" w:rsidP="003F2996">
      <w:pPr>
        <w:pStyle w:val="NormalWeb"/>
        <w:numPr>
          <w:ilvl w:val="0"/>
          <w:numId w:val="36"/>
        </w:numPr>
        <w:spacing w:before="0" w:beforeAutospacing="0" w:after="0" w:afterAutospacing="0"/>
        <w:ind w:left="72" w:right="-288"/>
        <w:rPr>
          <w:sz w:val="22"/>
          <w:szCs w:val="22"/>
        </w:rPr>
      </w:pPr>
      <w:r w:rsidRPr="004D51C5">
        <w:rPr>
          <w:sz w:val="22"/>
          <w:szCs w:val="22"/>
        </w:rPr>
        <w:t>Aggregated and interpreted structured and semi-structured data from multiple sources to support dashboards and reporting for regulatory compliance.</w:t>
      </w:r>
    </w:p>
    <w:p w14:paraId="74E241D6" w14:textId="77777777" w:rsidR="003F2996" w:rsidRPr="004D51C5" w:rsidRDefault="003F2996" w:rsidP="003F2996">
      <w:pPr>
        <w:pStyle w:val="NormalWeb"/>
        <w:numPr>
          <w:ilvl w:val="0"/>
          <w:numId w:val="36"/>
        </w:numPr>
        <w:spacing w:before="0" w:beforeAutospacing="0" w:after="0" w:afterAutospacing="0"/>
        <w:ind w:left="72" w:right="-288"/>
        <w:rPr>
          <w:sz w:val="22"/>
          <w:szCs w:val="22"/>
        </w:rPr>
      </w:pPr>
      <w:r w:rsidRPr="004D51C5">
        <w:rPr>
          <w:sz w:val="22"/>
          <w:szCs w:val="22"/>
        </w:rPr>
        <w:t>Built BI dashboards (Looker/Tableau) that translated business requirements into interactive visualizations used by finance and accounting teams.</w:t>
      </w:r>
    </w:p>
    <w:p w14:paraId="2704A1E9" w14:textId="77777777" w:rsidR="003F2996" w:rsidRDefault="003F2996" w:rsidP="003F2996">
      <w:pPr>
        <w:pStyle w:val="ListParagraph"/>
        <w:widowControl w:val="0"/>
        <w:numPr>
          <w:ilvl w:val="0"/>
          <w:numId w:val="36"/>
        </w:numPr>
        <w:tabs>
          <w:tab w:val="left" w:pos="820"/>
        </w:tabs>
        <w:autoSpaceDE w:val="0"/>
        <w:autoSpaceDN w:val="0"/>
        <w:spacing w:after="0"/>
        <w:ind w:left="72" w:right="-283"/>
        <w:jc w:val="both"/>
        <w:rPr>
          <w:rFonts w:ascii="Times New Roman" w:hAnsi="Times New Roman" w:cs="Times New Roman"/>
          <w:lang w:val="en-IN"/>
        </w:rPr>
      </w:pPr>
      <w:r w:rsidRPr="00393F91">
        <w:rPr>
          <w:rFonts w:ascii="Times New Roman" w:hAnsi="Times New Roman" w:cs="Times New Roman"/>
          <w:lang w:val="en-IN"/>
        </w:rPr>
        <w:t>Collaborated with data engineers and architects to capture and document metadata, including data lineage, domain mapping, and transformation logic for Snowflake data pipelines and analytics workflows.</w:t>
      </w:r>
    </w:p>
    <w:p w14:paraId="77C42229" w14:textId="77777777" w:rsidR="003F2996" w:rsidRPr="00B665F1" w:rsidRDefault="003F2996" w:rsidP="003F2996">
      <w:pPr>
        <w:pStyle w:val="ListParagraph"/>
        <w:widowControl w:val="0"/>
        <w:tabs>
          <w:tab w:val="left" w:pos="820"/>
        </w:tabs>
        <w:autoSpaceDE w:val="0"/>
        <w:autoSpaceDN w:val="0"/>
        <w:spacing w:after="0"/>
        <w:ind w:left="72" w:right="-283"/>
        <w:jc w:val="both"/>
        <w:rPr>
          <w:rFonts w:ascii="Times New Roman" w:hAnsi="Times New Roman" w:cs="Times New Roman"/>
          <w:lang w:val="en-IN"/>
        </w:rPr>
      </w:pPr>
    </w:p>
    <w:p w14:paraId="3A5F79C7" w14:textId="77777777" w:rsidR="003F2996" w:rsidRDefault="003F2996" w:rsidP="003F2996">
      <w:pPr>
        <w:widowControl w:val="0"/>
        <w:tabs>
          <w:tab w:val="left" w:pos="820"/>
        </w:tabs>
        <w:autoSpaceDE w:val="0"/>
        <w:autoSpaceDN w:val="0"/>
        <w:spacing w:after="0"/>
        <w:ind w:left="-288" w:right="-283"/>
        <w:jc w:val="both"/>
        <w:rPr>
          <w:rFonts w:ascii="Times New Roman" w:hAnsi="Times New Roman" w:cs="Times New Roman"/>
          <w:b/>
          <w:bCs/>
        </w:rPr>
      </w:pPr>
      <w:r w:rsidRPr="00F57FB5">
        <w:rPr>
          <w:rFonts w:ascii="Times New Roman" w:hAnsi="Times New Roman" w:cs="Times New Roman"/>
          <w:b/>
          <w:bCs/>
        </w:rPr>
        <w:t>TCS</w:t>
      </w:r>
      <w:r>
        <w:rPr>
          <w:rFonts w:ascii="Times New Roman" w:hAnsi="Times New Roman" w:cs="Times New Roman"/>
          <w:b/>
          <w:bCs/>
        </w:rPr>
        <w:t xml:space="preserve">                                                                                                                                 Aug </w:t>
      </w:r>
      <w:r w:rsidRPr="00F57FB5">
        <w:rPr>
          <w:rFonts w:ascii="Times New Roman" w:hAnsi="Times New Roman" w:cs="Times New Roman"/>
          <w:b/>
          <w:bCs/>
        </w:rPr>
        <w:t>2020</w:t>
      </w:r>
      <w:r>
        <w:rPr>
          <w:rFonts w:ascii="Times New Roman" w:hAnsi="Times New Roman" w:cs="Times New Roman"/>
          <w:b/>
          <w:bCs/>
        </w:rPr>
        <w:t xml:space="preserve"> </w:t>
      </w:r>
      <w:r w:rsidRPr="00F57FB5">
        <w:rPr>
          <w:rFonts w:ascii="Times New Roman" w:hAnsi="Times New Roman" w:cs="Times New Roman"/>
          <w:b/>
          <w:bCs/>
        </w:rPr>
        <w:t>–</w:t>
      </w:r>
      <w:r>
        <w:rPr>
          <w:rFonts w:ascii="Times New Roman" w:hAnsi="Times New Roman" w:cs="Times New Roman"/>
          <w:b/>
          <w:bCs/>
        </w:rPr>
        <w:t xml:space="preserve"> Aug </w:t>
      </w:r>
      <w:r w:rsidRPr="00F57FB5">
        <w:rPr>
          <w:rFonts w:ascii="Times New Roman" w:hAnsi="Times New Roman" w:cs="Times New Roman"/>
          <w:b/>
          <w:bCs/>
        </w:rPr>
        <w:t>202</w:t>
      </w:r>
      <w:r>
        <w:rPr>
          <w:rFonts w:ascii="Times New Roman" w:hAnsi="Times New Roman" w:cs="Times New Roman"/>
          <w:b/>
          <w:bCs/>
        </w:rPr>
        <w:t>2</w:t>
      </w:r>
    </w:p>
    <w:p w14:paraId="7BCF9CEF" w14:textId="77777777" w:rsidR="003F2996" w:rsidRPr="00F57FB5" w:rsidRDefault="003F2996" w:rsidP="003F2996">
      <w:pPr>
        <w:widowControl w:val="0"/>
        <w:tabs>
          <w:tab w:val="left" w:pos="820"/>
        </w:tabs>
        <w:autoSpaceDE w:val="0"/>
        <w:autoSpaceDN w:val="0"/>
        <w:spacing w:after="0"/>
        <w:ind w:left="-288" w:right="-283"/>
        <w:jc w:val="both"/>
        <w:rPr>
          <w:rFonts w:ascii="Times New Roman" w:hAnsi="Times New Roman" w:cs="Times New Roman"/>
          <w:lang w:val="en-IN"/>
        </w:rPr>
      </w:pPr>
      <w:r>
        <w:rPr>
          <w:rFonts w:ascii="Times New Roman" w:hAnsi="Times New Roman" w:cs="Times New Roman"/>
          <w:b/>
          <w:bCs/>
          <w:lang w:val="en-IN"/>
        </w:rPr>
        <w:t xml:space="preserve">Business </w:t>
      </w:r>
      <w:r w:rsidRPr="00F57FB5">
        <w:rPr>
          <w:rFonts w:ascii="Times New Roman" w:hAnsi="Times New Roman" w:cs="Times New Roman"/>
          <w:b/>
          <w:bCs/>
          <w:lang w:val="en-IN"/>
        </w:rPr>
        <w:t>Data</w:t>
      </w:r>
      <w:r>
        <w:rPr>
          <w:rFonts w:ascii="Times New Roman" w:hAnsi="Times New Roman" w:cs="Times New Roman"/>
          <w:b/>
          <w:bCs/>
          <w:lang w:val="en-IN"/>
        </w:rPr>
        <w:t xml:space="preserve"> </w:t>
      </w:r>
      <w:r w:rsidRPr="00F57FB5">
        <w:rPr>
          <w:rFonts w:ascii="Times New Roman" w:hAnsi="Times New Roman" w:cs="Times New Roman"/>
          <w:b/>
          <w:bCs/>
          <w:lang w:val="en-IN"/>
        </w:rPr>
        <w:t>Analyst</w:t>
      </w:r>
      <w:r>
        <w:rPr>
          <w:rFonts w:ascii="Times New Roman" w:hAnsi="Times New Roman" w:cs="Times New Roman"/>
          <w:b/>
          <w:bCs/>
          <w:lang w:val="en-IN"/>
        </w:rPr>
        <w:t xml:space="preserve"> </w:t>
      </w:r>
      <w:r>
        <w:rPr>
          <w:rFonts w:ascii="Times New Roman" w:hAnsi="Times New Roman" w:cs="Times New Roman"/>
          <w:b/>
          <w:bCs/>
        </w:rPr>
        <w:t xml:space="preserve">                                                                                                        </w:t>
      </w:r>
      <w:r w:rsidRPr="00F57FB5">
        <w:rPr>
          <w:rFonts w:ascii="Times New Roman" w:hAnsi="Times New Roman" w:cs="Times New Roman"/>
          <w:b/>
          <w:bCs/>
        </w:rPr>
        <w:t>Hyderabad,</w:t>
      </w:r>
      <w:r>
        <w:rPr>
          <w:rFonts w:ascii="Times New Roman" w:hAnsi="Times New Roman" w:cs="Times New Roman"/>
          <w:b/>
          <w:bCs/>
        </w:rPr>
        <w:t xml:space="preserve"> </w:t>
      </w:r>
      <w:r w:rsidRPr="00F57FB5">
        <w:rPr>
          <w:rFonts w:ascii="Times New Roman" w:hAnsi="Times New Roman" w:cs="Times New Roman"/>
          <w:b/>
          <w:bCs/>
        </w:rPr>
        <w:t>India</w:t>
      </w:r>
    </w:p>
    <w:p w14:paraId="66C46E43" w14:textId="77777777" w:rsidR="003F2996" w:rsidRPr="009427FE" w:rsidRDefault="003F2996" w:rsidP="003F2996">
      <w:pPr>
        <w:pStyle w:val="ListParagraph"/>
        <w:numPr>
          <w:ilvl w:val="0"/>
          <w:numId w:val="32"/>
        </w:numPr>
        <w:spacing w:after="0"/>
        <w:ind w:left="72" w:right="-288"/>
        <w:rPr>
          <w:rFonts w:ascii="Times New Roman" w:hAnsi="Times New Roman" w:cs="Times New Roman"/>
          <w:lang w:val="en-IN"/>
        </w:rPr>
      </w:pPr>
      <w:r w:rsidRPr="009427FE">
        <w:rPr>
          <w:rFonts w:ascii="Times New Roman" w:hAnsi="Times New Roman" w:cs="Times New Roman"/>
          <w:lang w:val="en-IN"/>
        </w:rPr>
        <w:t>Collected,</w:t>
      </w:r>
      <w:r>
        <w:rPr>
          <w:rFonts w:ascii="Times New Roman" w:hAnsi="Times New Roman" w:cs="Times New Roman"/>
          <w:lang w:val="en-IN"/>
        </w:rPr>
        <w:t xml:space="preserve"> </w:t>
      </w:r>
      <w:r w:rsidRPr="009427FE">
        <w:rPr>
          <w:rFonts w:ascii="Times New Roman" w:hAnsi="Times New Roman" w:cs="Times New Roman"/>
          <w:lang w:val="en-IN"/>
        </w:rPr>
        <w:t>integrated,</w:t>
      </w:r>
      <w:r>
        <w:rPr>
          <w:rFonts w:ascii="Times New Roman" w:hAnsi="Times New Roman" w:cs="Times New Roman"/>
          <w:lang w:val="en-IN"/>
        </w:rPr>
        <w:t xml:space="preserve"> </w:t>
      </w:r>
      <w:r w:rsidRPr="009427FE">
        <w:rPr>
          <w:rFonts w:ascii="Times New Roman" w:hAnsi="Times New Roman" w:cs="Times New Roman"/>
          <w:lang w:val="en-IN"/>
        </w:rPr>
        <w:t>and</w:t>
      </w:r>
      <w:r>
        <w:rPr>
          <w:rFonts w:ascii="Times New Roman" w:hAnsi="Times New Roman" w:cs="Times New Roman"/>
          <w:lang w:val="en-IN"/>
        </w:rPr>
        <w:t xml:space="preserve"> </w:t>
      </w:r>
      <w:proofErr w:type="spellStart"/>
      <w:r w:rsidRPr="009427FE">
        <w:rPr>
          <w:rFonts w:ascii="Times New Roman" w:hAnsi="Times New Roman" w:cs="Times New Roman"/>
          <w:lang w:val="en-IN"/>
        </w:rPr>
        <w:t>analyzed</w:t>
      </w:r>
      <w:proofErr w:type="spellEnd"/>
      <w:r>
        <w:rPr>
          <w:rFonts w:ascii="Times New Roman" w:hAnsi="Times New Roman" w:cs="Times New Roman"/>
          <w:lang w:val="en-IN"/>
        </w:rPr>
        <w:t xml:space="preserve"> </w:t>
      </w:r>
      <w:r w:rsidRPr="009427FE">
        <w:rPr>
          <w:rFonts w:ascii="Times New Roman" w:hAnsi="Times New Roman" w:cs="Times New Roman"/>
          <w:lang w:val="en-IN"/>
        </w:rPr>
        <w:t>large-scale</w:t>
      </w:r>
      <w:r>
        <w:rPr>
          <w:rFonts w:ascii="Times New Roman" w:hAnsi="Times New Roman" w:cs="Times New Roman"/>
          <w:lang w:val="en-IN"/>
        </w:rPr>
        <w:t xml:space="preserve"> </w:t>
      </w:r>
      <w:r w:rsidRPr="009427FE">
        <w:rPr>
          <w:rFonts w:ascii="Times New Roman" w:hAnsi="Times New Roman" w:cs="Times New Roman"/>
          <w:lang w:val="en-IN"/>
        </w:rPr>
        <w:t>financial</w:t>
      </w:r>
      <w:r>
        <w:rPr>
          <w:rFonts w:ascii="Times New Roman" w:hAnsi="Times New Roman" w:cs="Times New Roman"/>
          <w:lang w:val="en-IN"/>
        </w:rPr>
        <w:t xml:space="preserve"> </w:t>
      </w:r>
      <w:r w:rsidRPr="009427FE">
        <w:rPr>
          <w:rFonts w:ascii="Times New Roman" w:hAnsi="Times New Roman" w:cs="Times New Roman"/>
          <w:lang w:val="en-IN"/>
        </w:rPr>
        <w:t>data</w:t>
      </w:r>
      <w:r>
        <w:rPr>
          <w:rFonts w:ascii="Times New Roman" w:hAnsi="Times New Roman" w:cs="Times New Roman"/>
          <w:lang w:val="en-IN"/>
        </w:rPr>
        <w:t xml:space="preserve"> </w:t>
      </w:r>
      <w:r w:rsidRPr="009427FE">
        <w:rPr>
          <w:rFonts w:ascii="Times New Roman" w:hAnsi="Times New Roman" w:cs="Times New Roman"/>
          <w:lang w:val="en-IN"/>
        </w:rPr>
        <w:t>from</w:t>
      </w:r>
      <w:r>
        <w:rPr>
          <w:rFonts w:ascii="Times New Roman" w:hAnsi="Times New Roman" w:cs="Times New Roman"/>
          <w:lang w:val="en-IN"/>
        </w:rPr>
        <w:t xml:space="preserve"> </w:t>
      </w:r>
      <w:r w:rsidRPr="009427FE">
        <w:rPr>
          <w:rFonts w:ascii="Times New Roman" w:hAnsi="Times New Roman" w:cs="Times New Roman"/>
          <w:lang w:val="en-IN"/>
        </w:rPr>
        <w:t>multiple</w:t>
      </w:r>
      <w:r>
        <w:rPr>
          <w:rFonts w:ascii="Times New Roman" w:hAnsi="Times New Roman" w:cs="Times New Roman"/>
          <w:lang w:val="en-IN"/>
        </w:rPr>
        <w:t xml:space="preserve"> </w:t>
      </w:r>
      <w:r w:rsidRPr="009427FE">
        <w:rPr>
          <w:rFonts w:ascii="Times New Roman" w:hAnsi="Times New Roman" w:cs="Times New Roman"/>
          <w:lang w:val="en-IN"/>
        </w:rPr>
        <w:t>sources</w:t>
      </w:r>
      <w:r>
        <w:rPr>
          <w:rFonts w:ascii="Times New Roman" w:hAnsi="Times New Roman" w:cs="Times New Roman"/>
          <w:lang w:val="en-IN"/>
        </w:rPr>
        <w:t xml:space="preserve"> </w:t>
      </w:r>
      <w:r w:rsidRPr="009427FE">
        <w:rPr>
          <w:rFonts w:ascii="Times New Roman" w:hAnsi="Times New Roman" w:cs="Times New Roman"/>
          <w:lang w:val="en-IN"/>
        </w:rPr>
        <w:t>including</w:t>
      </w:r>
      <w:r>
        <w:rPr>
          <w:rFonts w:ascii="Times New Roman" w:hAnsi="Times New Roman" w:cs="Times New Roman"/>
          <w:lang w:val="en-IN"/>
        </w:rPr>
        <w:t xml:space="preserve"> </w:t>
      </w:r>
      <w:r w:rsidRPr="009427FE">
        <w:rPr>
          <w:rFonts w:ascii="Times New Roman" w:hAnsi="Times New Roman" w:cs="Times New Roman"/>
          <w:lang w:val="en-IN"/>
        </w:rPr>
        <w:t>ERP</w:t>
      </w:r>
      <w:r>
        <w:rPr>
          <w:rFonts w:ascii="Times New Roman" w:hAnsi="Times New Roman" w:cs="Times New Roman"/>
          <w:lang w:val="en-IN"/>
        </w:rPr>
        <w:t xml:space="preserve"> </w:t>
      </w:r>
      <w:r w:rsidRPr="009427FE">
        <w:rPr>
          <w:rFonts w:ascii="Times New Roman" w:hAnsi="Times New Roman" w:cs="Times New Roman"/>
          <w:lang w:val="en-IN"/>
        </w:rPr>
        <w:t>systems</w:t>
      </w:r>
      <w:r>
        <w:rPr>
          <w:rFonts w:ascii="Times New Roman" w:hAnsi="Times New Roman" w:cs="Times New Roman"/>
          <w:lang w:val="en-IN"/>
        </w:rPr>
        <w:t xml:space="preserve"> </w:t>
      </w:r>
      <w:r w:rsidRPr="009427FE">
        <w:rPr>
          <w:rFonts w:ascii="Times New Roman" w:hAnsi="Times New Roman" w:cs="Times New Roman"/>
          <w:lang w:val="en-IN"/>
        </w:rPr>
        <w:t>(Oracle</w:t>
      </w:r>
      <w:r>
        <w:rPr>
          <w:rFonts w:ascii="Times New Roman" w:hAnsi="Times New Roman" w:cs="Times New Roman"/>
          <w:lang w:val="en-IN"/>
        </w:rPr>
        <w:t xml:space="preserve"> </w:t>
      </w:r>
      <w:r w:rsidRPr="009427FE">
        <w:rPr>
          <w:rFonts w:ascii="Times New Roman" w:hAnsi="Times New Roman" w:cs="Times New Roman"/>
          <w:lang w:val="en-IN"/>
        </w:rPr>
        <w:t>Financials)</w:t>
      </w:r>
      <w:r>
        <w:rPr>
          <w:rFonts w:ascii="Times New Roman" w:hAnsi="Times New Roman" w:cs="Times New Roman"/>
          <w:lang w:val="en-IN"/>
        </w:rPr>
        <w:t xml:space="preserve"> </w:t>
      </w:r>
      <w:r w:rsidRPr="009427FE">
        <w:rPr>
          <w:rFonts w:ascii="Times New Roman" w:hAnsi="Times New Roman" w:cs="Times New Roman"/>
          <w:lang w:val="en-IN"/>
        </w:rPr>
        <w:t>and</w:t>
      </w:r>
      <w:r>
        <w:rPr>
          <w:rFonts w:ascii="Times New Roman" w:hAnsi="Times New Roman" w:cs="Times New Roman"/>
          <w:lang w:val="en-IN"/>
        </w:rPr>
        <w:t xml:space="preserve"> </w:t>
      </w:r>
      <w:r w:rsidRPr="009427FE">
        <w:rPr>
          <w:rFonts w:ascii="Times New Roman" w:hAnsi="Times New Roman" w:cs="Times New Roman"/>
          <w:lang w:val="en-IN"/>
        </w:rPr>
        <w:t>SQL</w:t>
      </w:r>
      <w:r>
        <w:rPr>
          <w:rFonts w:ascii="Times New Roman" w:hAnsi="Times New Roman" w:cs="Times New Roman"/>
          <w:lang w:val="en-IN"/>
        </w:rPr>
        <w:t xml:space="preserve"> </w:t>
      </w:r>
      <w:r w:rsidRPr="009427FE">
        <w:rPr>
          <w:rFonts w:ascii="Times New Roman" w:hAnsi="Times New Roman" w:cs="Times New Roman"/>
          <w:lang w:val="en-IN"/>
        </w:rPr>
        <w:t>databases</w:t>
      </w:r>
      <w:r>
        <w:rPr>
          <w:rFonts w:ascii="Times New Roman" w:hAnsi="Times New Roman" w:cs="Times New Roman"/>
          <w:lang w:val="en-IN"/>
        </w:rPr>
        <w:t xml:space="preserve"> </w:t>
      </w:r>
      <w:r w:rsidRPr="009427FE">
        <w:rPr>
          <w:rFonts w:ascii="Times New Roman" w:hAnsi="Times New Roman" w:cs="Times New Roman"/>
          <w:lang w:val="en-IN"/>
        </w:rPr>
        <w:t>to</w:t>
      </w:r>
      <w:r>
        <w:rPr>
          <w:rFonts w:ascii="Times New Roman" w:hAnsi="Times New Roman" w:cs="Times New Roman"/>
          <w:lang w:val="en-IN"/>
        </w:rPr>
        <w:t xml:space="preserve"> </w:t>
      </w:r>
      <w:r w:rsidRPr="009427FE">
        <w:rPr>
          <w:rFonts w:ascii="Times New Roman" w:hAnsi="Times New Roman" w:cs="Times New Roman"/>
          <w:lang w:val="en-IN"/>
        </w:rPr>
        <w:t>support</w:t>
      </w:r>
      <w:r>
        <w:rPr>
          <w:rFonts w:ascii="Times New Roman" w:hAnsi="Times New Roman" w:cs="Times New Roman"/>
          <w:lang w:val="en-IN"/>
        </w:rPr>
        <w:t xml:space="preserve"> </w:t>
      </w:r>
      <w:r w:rsidRPr="009427FE">
        <w:rPr>
          <w:rFonts w:ascii="Times New Roman" w:hAnsi="Times New Roman" w:cs="Times New Roman"/>
          <w:lang w:val="en-IN"/>
        </w:rPr>
        <w:t>decision-making</w:t>
      </w:r>
      <w:r>
        <w:rPr>
          <w:rFonts w:ascii="Times New Roman" w:hAnsi="Times New Roman" w:cs="Times New Roman"/>
          <w:lang w:val="en-IN"/>
        </w:rPr>
        <w:t xml:space="preserve"> </w:t>
      </w:r>
      <w:r w:rsidRPr="009427FE">
        <w:rPr>
          <w:rFonts w:ascii="Times New Roman" w:hAnsi="Times New Roman" w:cs="Times New Roman"/>
          <w:lang w:val="en-IN"/>
        </w:rPr>
        <w:t>across</w:t>
      </w:r>
      <w:r>
        <w:rPr>
          <w:rFonts w:ascii="Times New Roman" w:hAnsi="Times New Roman" w:cs="Times New Roman"/>
          <w:lang w:val="en-IN"/>
        </w:rPr>
        <w:t xml:space="preserve"> </w:t>
      </w:r>
      <w:r w:rsidRPr="009427FE">
        <w:rPr>
          <w:rFonts w:ascii="Times New Roman" w:hAnsi="Times New Roman" w:cs="Times New Roman"/>
          <w:lang w:val="en-IN"/>
        </w:rPr>
        <w:t>accounting,</w:t>
      </w:r>
      <w:r>
        <w:rPr>
          <w:rFonts w:ascii="Times New Roman" w:hAnsi="Times New Roman" w:cs="Times New Roman"/>
          <w:lang w:val="en-IN"/>
        </w:rPr>
        <w:t xml:space="preserve"> </w:t>
      </w:r>
      <w:r w:rsidRPr="009427FE">
        <w:rPr>
          <w:rFonts w:ascii="Times New Roman" w:hAnsi="Times New Roman" w:cs="Times New Roman"/>
          <w:lang w:val="en-IN"/>
        </w:rPr>
        <w:t>FP&amp;A,</w:t>
      </w:r>
      <w:r>
        <w:rPr>
          <w:rFonts w:ascii="Times New Roman" w:hAnsi="Times New Roman" w:cs="Times New Roman"/>
          <w:lang w:val="en-IN"/>
        </w:rPr>
        <w:t xml:space="preserve"> </w:t>
      </w:r>
      <w:r w:rsidRPr="009427FE">
        <w:rPr>
          <w:rFonts w:ascii="Times New Roman" w:hAnsi="Times New Roman" w:cs="Times New Roman"/>
          <w:lang w:val="en-IN"/>
        </w:rPr>
        <w:t>and</w:t>
      </w:r>
      <w:r>
        <w:rPr>
          <w:rFonts w:ascii="Times New Roman" w:hAnsi="Times New Roman" w:cs="Times New Roman"/>
          <w:lang w:val="en-IN"/>
        </w:rPr>
        <w:t xml:space="preserve"> </w:t>
      </w:r>
      <w:r w:rsidRPr="009427FE">
        <w:rPr>
          <w:rFonts w:ascii="Times New Roman" w:hAnsi="Times New Roman" w:cs="Times New Roman"/>
          <w:lang w:val="en-IN"/>
        </w:rPr>
        <w:t>risk</w:t>
      </w:r>
      <w:r>
        <w:rPr>
          <w:rFonts w:ascii="Times New Roman" w:hAnsi="Times New Roman" w:cs="Times New Roman"/>
          <w:lang w:val="en-IN"/>
        </w:rPr>
        <w:t xml:space="preserve"> </w:t>
      </w:r>
      <w:r w:rsidRPr="009427FE">
        <w:rPr>
          <w:rFonts w:ascii="Times New Roman" w:hAnsi="Times New Roman" w:cs="Times New Roman"/>
          <w:lang w:val="en-IN"/>
        </w:rPr>
        <w:t>teams.</w:t>
      </w:r>
    </w:p>
    <w:p w14:paraId="18C700D8" w14:textId="77777777" w:rsidR="003F2996" w:rsidRPr="009427FE" w:rsidRDefault="003F2996" w:rsidP="003F2996">
      <w:pPr>
        <w:pStyle w:val="ListParagraph"/>
        <w:numPr>
          <w:ilvl w:val="0"/>
          <w:numId w:val="32"/>
        </w:numPr>
        <w:spacing w:after="0"/>
        <w:ind w:left="72" w:right="-288"/>
        <w:rPr>
          <w:rFonts w:ascii="Times New Roman" w:hAnsi="Times New Roman" w:cs="Times New Roman"/>
          <w:lang w:val="en-IN"/>
        </w:rPr>
      </w:pPr>
      <w:r w:rsidRPr="009427FE">
        <w:rPr>
          <w:rFonts w:ascii="Times New Roman" w:hAnsi="Times New Roman" w:cs="Times New Roman"/>
          <w:lang w:val="en-IN"/>
        </w:rPr>
        <w:t>Developed</w:t>
      </w:r>
      <w:r>
        <w:rPr>
          <w:rFonts w:ascii="Times New Roman" w:hAnsi="Times New Roman" w:cs="Times New Roman"/>
          <w:lang w:val="en-IN"/>
        </w:rPr>
        <w:t xml:space="preserve"> </w:t>
      </w:r>
      <w:r w:rsidRPr="009427FE">
        <w:rPr>
          <w:rFonts w:ascii="Times New Roman" w:hAnsi="Times New Roman" w:cs="Times New Roman"/>
          <w:lang w:val="en-IN"/>
        </w:rPr>
        <w:t>and</w:t>
      </w:r>
      <w:r>
        <w:rPr>
          <w:rFonts w:ascii="Times New Roman" w:hAnsi="Times New Roman" w:cs="Times New Roman"/>
          <w:lang w:val="en-IN"/>
        </w:rPr>
        <w:t xml:space="preserve"> </w:t>
      </w:r>
      <w:r w:rsidRPr="009427FE">
        <w:rPr>
          <w:rFonts w:ascii="Times New Roman" w:hAnsi="Times New Roman" w:cs="Times New Roman"/>
          <w:lang w:val="en-IN"/>
        </w:rPr>
        <w:t>maintained</w:t>
      </w:r>
      <w:r>
        <w:rPr>
          <w:rFonts w:ascii="Times New Roman" w:hAnsi="Times New Roman" w:cs="Times New Roman"/>
          <w:lang w:val="en-IN"/>
        </w:rPr>
        <w:t xml:space="preserve"> </w:t>
      </w:r>
      <w:r w:rsidRPr="009427FE">
        <w:rPr>
          <w:rFonts w:ascii="Times New Roman" w:hAnsi="Times New Roman" w:cs="Times New Roman"/>
          <w:lang w:val="en-IN"/>
        </w:rPr>
        <w:t>interactive</w:t>
      </w:r>
      <w:r>
        <w:rPr>
          <w:rFonts w:ascii="Times New Roman" w:hAnsi="Times New Roman" w:cs="Times New Roman"/>
          <w:lang w:val="en-IN"/>
        </w:rPr>
        <w:t xml:space="preserve"> </w:t>
      </w:r>
      <w:r w:rsidRPr="009427FE">
        <w:rPr>
          <w:rFonts w:ascii="Times New Roman" w:hAnsi="Times New Roman" w:cs="Times New Roman"/>
          <w:lang w:val="en-IN"/>
        </w:rPr>
        <w:t>dashboards</w:t>
      </w:r>
      <w:r>
        <w:rPr>
          <w:rFonts w:ascii="Times New Roman" w:hAnsi="Times New Roman" w:cs="Times New Roman"/>
          <w:lang w:val="en-IN"/>
        </w:rPr>
        <w:t xml:space="preserve"> </w:t>
      </w:r>
      <w:r w:rsidRPr="009427FE">
        <w:rPr>
          <w:rFonts w:ascii="Times New Roman" w:hAnsi="Times New Roman" w:cs="Times New Roman"/>
          <w:lang w:val="en-IN"/>
        </w:rPr>
        <w:t>and</w:t>
      </w:r>
      <w:r>
        <w:rPr>
          <w:rFonts w:ascii="Times New Roman" w:hAnsi="Times New Roman" w:cs="Times New Roman"/>
          <w:lang w:val="en-IN"/>
        </w:rPr>
        <w:t xml:space="preserve"> </w:t>
      </w:r>
      <w:r w:rsidRPr="009427FE">
        <w:rPr>
          <w:rFonts w:ascii="Times New Roman" w:hAnsi="Times New Roman" w:cs="Times New Roman"/>
          <w:lang w:val="en-IN"/>
        </w:rPr>
        <w:t>reports</w:t>
      </w:r>
      <w:r>
        <w:rPr>
          <w:rFonts w:ascii="Times New Roman" w:hAnsi="Times New Roman" w:cs="Times New Roman"/>
          <w:lang w:val="en-IN"/>
        </w:rPr>
        <w:t xml:space="preserve"> </w:t>
      </w:r>
      <w:r w:rsidRPr="009427FE">
        <w:rPr>
          <w:rFonts w:ascii="Times New Roman" w:hAnsi="Times New Roman" w:cs="Times New Roman"/>
          <w:lang w:val="en-IN"/>
        </w:rPr>
        <w:t>using</w:t>
      </w:r>
      <w:r>
        <w:rPr>
          <w:rFonts w:ascii="Times New Roman" w:hAnsi="Times New Roman" w:cs="Times New Roman"/>
          <w:lang w:val="en-IN"/>
        </w:rPr>
        <w:t xml:space="preserve"> </w:t>
      </w:r>
      <w:r w:rsidRPr="008E39BA">
        <w:rPr>
          <w:rFonts w:ascii="Times New Roman" w:hAnsi="Times New Roman" w:cs="Times New Roman"/>
          <w:lang w:val="en-IN"/>
        </w:rPr>
        <w:t>Power</w:t>
      </w:r>
      <w:r>
        <w:rPr>
          <w:rFonts w:ascii="Times New Roman" w:hAnsi="Times New Roman" w:cs="Times New Roman"/>
          <w:lang w:val="en-IN"/>
        </w:rPr>
        <w:t xml:space="preserve"> </w:t>
      </w:r>
      <w:r w:rsidRPr="008E39BA">
        <w:rPr>
          <w:rFonts w:ascii="Times New Roman" w:hAnsi="Times New Roman" w:cs="Times New Roman"/>
          <w:lang w:val="en-IN"/>
        </w:rPr>
        <w:t>BI,</w:t>
      </w:r>
      <w:r>
        <w:rPr>
          <w:rFonts w:ascii="Times New Roman" w:hAnsi="Times New Roman" w:cs="Times New Roman"/>
          <w:lang w:val="en-IN"/>
        </w:rPr>
        <w:t xml:space="preserve"> </w:t>
      </w:r>
      <w:r w:rsidRPr="008E39BA">
        <w:rPr>
          <w:rFonts w:ascii="Times New Roman" w:hAnsi="Times New Roman" w:cs="Times New Roman"/>
          <w:lang w:val="en-IN"/>
        </w:rPr>
        <w:t>Excel</w:t>
      </w:r>
      <w:r>
        <w:rPr>
          <w:rFonts w:ascii="Times New Roman" w:hAnsi="Times New Roman" w:cs="Times New Roman"/>
          <w:b/>
          <w:bCs/>
          <w:lang w:val="en-IN"/>
        </w:rPr>
        <w:t xml:space="preserve"> </w:t>
      </w:r>
      <w:r w:rsidRPr="008E39BA">
        <w:rPr>
          <w:rFonts w:ascii="Times New Roman" w:hAnsi="Times New Roman" w:cs="Times New Roman"/>
          <w:lang w:val="en-IN"/>
        </w:rPr>
        <w:t>(PivotTables,</w:t>
      </w:r>
      <w:r>
        <w:rPr>
          <w:rFonts w:ascii="Times New Roman" w:hAnsi="Times New Roman" w:cs="Times New Roman"/>
          <w:lang w:val="en-IN"/>
        </w:rPr>
        <w:t xml:space="preserve"> </w:t>
      </w:r>
      <w:r w:rsidRPr="008E39BA">
        <w:rPr>
          <w:rFonts w:ascii="Times New Roman" w:hAnsi="Times New Roman" w:cs="Times New Roman"/>
          <w:lang w:val="en-IN"/>
        </w:rPr>
        <w:t>Power</w:t>
      </w:r>
      <w:r>
        <w:rPr>
          <w:rFonts w:ascii="Times New Roman" w:hAnsi="Times New Roman" w:cs="Times New Roman"/>
          <w:lang w:val="en-IN"/>
        </w:rPr>
        <w:t xml:space="preserve"> </w:t>
      </w:r>
      <w:r w:rsidRPr="008E39BA">
        <w:rPr>
          <w:rFonts w:ascii="Times New Roman" w:hAnsi="Times New Roman" w:cs="Times New Roman"/>
          <w:lang w:val="en-IN"/>
        </w:rPr>
        <w:t>Query)</w:t>
      </w:r>
      <w:r w:rsidRPr="009427FE">
        <w:rPr>
          <w:rFonts w:ascii="Times New Roman" w:hAnsi="Times New Roman" w:cs="Times New Roman"/>
          <w:lang w:val="en-IN"/>
        </w:rPr>
        <w:t>,</w:t>
      </w:r>
      <w:r>
        <w:rPr>
          <w:rFonts w:ascii="Times New Roman" w:hAnsi="Times New Roman" w:cs="Times New Roman"/>
          <w:lang w:val="en-IN"/>
        </w:rPr>
        <w:t xml:space="preserve"> </w:t>
      </w:r>
      <w:r w:rsidRPr="009427FE">
        <w:rPr>
          <w:rFonts w:ascii="Times New Roman" w:hAnsi="Times New Roman" w:cs="Times New Roman"/>
          <w:lang w:val="en-IN"/>
        </w:rPr>
        <w:t>and</w:t>
      </w:r>
      <w:r>
        <w:rPr>
          <w:rFonts w:ascii="Times New Roman" w:hAnsi="Times New Roman" w:cs="Times New Roman"/>
          <w:lang w:val="en-IN"/>
        </w:rPr>
        <w:t xml:space="preserve"> </w:t>
      </w:r>
      <w:r w:rsidRPr="008E39BA">
        <w:rPr>
          <w:rFonts w:ascii="Times New Roman" w:hAnsi="Times New Roman" w:cs="Times New Roman"/>
          <w:lang w:val="en-IN"/>
        </w:rPr>
        <w:t>Tableau</w:t>
      </w:r>
      <w:r w:rsidRPr="009427FE">
        <w:rPr>
          <w:rFonts w:ascii="Times New Roman" w:hAnsi="Times New Roman" w:cs="Times New Roman"/>
          <w:lang w:val="en-IN"/>
        </w:rPr>
        <w:t>,</w:t>
      </w:r>
      <w:r>
        <w:rPr>
          <w:rFonts w:ascii="Times New Roman" w:hAnsi="Times New Roman" w:cs="Times New Roman"/>
          <w:lang w:val="en-IN"/>
        </w:rPr>
        <w:t xml:space="preserve"> </w:t>
      </w:r>
      <w:r w:rsidRPr="009427FE">
        <w:rPr>
          <w:rFonts w:ascii="Times New Roman" w:hAnsi="Times New Roman" w:cs="Times New Roman"/>
          <w:lang w:val="en-IN"/>
        </w:rPr>
        <w:t>enabling</w:t>
      </w:r>
      <w:r>
        <w:rPr>
          <w:rFonts w:ascii="Times New Roman" w:hAnsi="Times New Roman" w:cs="Times New Roman"/>
          <w:lang w:val="en-IN"/>
        </w:rPr>
        <w:t xml:space="preserve"> </w:t>
      </w:r>
      <w:r w:rsidRPr="009427FE">
        <w:rPr>
          <w:rFonts w:ascii="Times New Roman" w:hAnsi="Times New Roman" w:cs="Times New Roman"/>
          <w:lang w:val="en-IN"/>
        </w:rPr>
        <w:t>visibility</w:t>
      </w:r>
      <w:r>
        <w:rPr>
          <w:rFonts w:ascii="Times New Roman" w:hAnsi="Times New Roman" w:cs="Times New Roman"/>
          <w:lang w:val="en-IN"/>
        </w:rPr>
        <w:t xml:space="preserve"> </w:t>
      </w:r>
      <w:r w:rsidRPr="009427FE">
        <w:rPr>
          <w:rFonts w:ascii="Times New Roman" w:hAnsi="Times New Roman" w:cs="Times New Roman"/>
          <w:lang w:val="en-IN"/>
        </w:rPr>
        <w:t>into</w:t>
      </w:r>
      <w:r>
        <w:rPr>
          <w:rFonts w:ascii="Times New Roman" w:hAnsi="Times New Roman" w:cs="Times New Roman"/>
          <w:lang w:val="en-IN"/>
        </w:rPr>
        <w:t xml:space="preserve"> </w:t>
      </w:r>
      <w:r w:rsidRPr="009427FE">
        <w:rPr>
          <w:rFonts w:ascii="Times New Roman" w:hAnsi="Times New Roman" w:cs="Times New Roman"/>
          <w:lang w:val="en-IN"/>
        </w:rPr>
        <w:t>key</w:t>
      </w:r>
      <w:r>
        <w:rPr>
          <w:rFonts w:ascii="Times New Roman" w:hAnsi="Times New Roman" w:cs="Times New Roman"/>
          <w:lang w:val="en-IN"/>
        </w:rPr>
        <w:t xml:space="preserve"> </w:t>
      </w:r>
      <w:r w:rsidRPr="009427FE">
        <w:rPr>
          <w:rFonts w:ascii="Times New Roman" w:hAnsi="Times New Roman" w:cs="Times New Roman"/>
          <w:lang w:val="en-IN"/>
        </w:rPr>
        <w:t>financial</w:t>
      </w:r>
      <w:r>
        <w:rPr>
          <w:rFonts w:ascii="Times New Roman" w:hAnsi="Times New Roman" w:cs="Times New Roman"/>
          <w:lang w:val="en-IN"/>
        </w:rPr>
        <w:t xml:space="preserve"> </w:t>
      </w:r>
      <w:r w:rsidRPr="009427FE">
        <w:rPr>
          <w:rFonts w:ascii="Times New Roman" w:hAnsi="Times New Roman" w:cs="Times New Roman"/>
          <w:lang w:val="en-IN"/>
        </w:rPr>
        <w:t>metrics</w:t>
      </w:r>
      <w:r>
        <w:rPr>
          <w:rFonts w:ascii="Times New Roman" w:hAnsi="Times New Roman" w:cs="Times New Roman"/>
          <w:lang w:val="en-IN"/>
        </w:rPr>
        <w:t xml:space="preserve"> </w:t>
      </w:r>
      <w:r w:rsidRPr="009427FE">
        <w:rPr>
          <w:rFonts w:ascii="Times New Roman" w:hAnsi="Times New Roman" w:cs="Times New Roman"/>
          <w:lang w:val="en-IN"/>
        </w:rPr>
        <w:t>such</w:t>
      </w:r>
      <w:r>
        <w:rPr>
          <w:rFonts w:ascii="Times New Roman" w:hAnsi="Times New Roman" w:cs="Times New Roman"/>
          <w:lang w:val="en-IN"/>
        </w:rPr>
        <w:t xml:space="preserve"> </w:t>
      </w:r>
      <w:r w:rsidRPr="009427FE">
        <w:rPr>
          <w:rFonts w:ascii="Times New Roman" w:hAnsi="Times New Roman" w:cs="Times New Roman"/>
          <w:lang w:val="en-IN"/>
        </w:rPr>
        <w:t>as</w:t>
      </w:r>
      <w:r>
        <w:rPr>
          <w:rFonts w:ascii="Times New Roman" w:hAnsi="Times New Roman" w:cs="Times New Roman"/>
          <w:lang w:val="en-IN"/>
        </w:rPr>
        <w:t xml:space="preserve"> </w:t>
      </w:r>
      <w:r w:rsidRPr="009427FE">
        <w:rPr>
          <w:rFonts w:ascii="Times New Roman" w:hAnsi="Times New Roman" w:cs="Times New Roman"/>
          <w:lang w:val="en-IN"/>
        </w:rPr>
        <w:t>cash</w:t>
      </w:r>
      <w:r>
        <w:rPr>
          <w:rFonts w:ascii="Times New Roman" w:hAnsi="Times New Roman" w:cs="Times New Roman"/>
          <w:lang w:val="en-IN"/>
        </w:rPr>
        <w:t xml:space="preserve"> </w:t>
      </w:r>
      <w:r w:rsidRPr="009427FE">
        <w:rPr>
          <w:rFonts w:ascii="Times New Roman" w:hAnsi="Times New Roman" w:cs="Times New Roman"/>
          <w:lang w:val="en-IN"/>
        </w:rPr>
        <w:t>flow,</w:t>
      </w:r>
      <w:r>
        <w:rPr>
          <w:rFonts w:ascii="Times New Roman" w:hAnsi="Times New Roman" w:cs="Times New Roman"/>
          <w:lang w:val="en-IN"/>
        </w:rPr>
        <w:t xml:space="preserve"> </w:t>
      </w:r>
      <w:r w:rsidRPr="009427FE">
        <w:rPr>
          <w:rFonts w:ascii="Times New Roman" w:hAnsi="Times New Roman" w:cs="Times New Roman"/>
          <w:lang w:val="en-IN"/>
        </w:rPr>
        <w:t>revenue,</w:t>
      </w:r>
      <w:r>
        <w:rPr>
          <w:rFonts w:ascii="Times New Roman" w:hAnsi="Times New Roman" w:cs="Times New Roman"/>
          <w:lang w:val="en-IN"/>
        </w:rPr>
        <w:t xml:space="preserve"> </w:t>
      </w:r>
      <w:r w:rsidRPr="009427FE">
        <w:rPr>
          <w:rFonts w:ascii="Times New Roman" w:hAnsi="Times New Roman" w:cs="Times New Roman"/>
          <w:lang w:val="en-IN"/>
        </w:rPr>
        <w:t>operating</w:t>
      </w:r>
      <w:r>
        <w:rPr>
          <w:rFonts w:ascii="Times New Roman" w:hAnsi="Times New Roman" w:cs="Times New Roman"/>
          <w:lang w:val="en-IN"/>
        </w:rPr>
        <w:t xml:space="preserve"> </w:t>
      </w:r>
      <w:r w:rsidRPr="009427FE">
        <w:rPr>
          <w:rFonts w:ascii="Times New Roman" w:hAnsi="Times New Roman" w:cs="Times New Roman"/>
          <w:lang w:val="en-IN"/>
        </w:rPr>
        <w:t>expenses,</w:t>
      </w:r>
      <w:r>
        <w:rPr>
          <w:rFonts w:ascii="Times New Roman" w:hAnsi="Times New Roman" w:cs="Times New Roman"/>
          <w:lang w:val="en-IN"/>
        </w:rPr>
        <w:t xml:space="preserve"> </w:t>
      </w:r>
      <w:r w:rsidRPr="009427FE">
        <w:rPr>
          <w:rFonts w:ascii="Times New Roman" w:hAnsi="Times New Roman" w:cs="Times New Roman"/>
          <w:lang w:val="en-IN"/>
        </w:rPr>
        <w:t>and</w:t>
      </w:r>
      <w:r>
        <w:rPr>
          <w:rFonts w:ascii="Times New Roman" w:hAnsi="Times New Roman" w:cs="Times New Roman"/>
          <w:lang w:val="en-IN"/>
        </w:rPr>
        <w:t xml:space="preserve"> </w:t>
      </w:r>
      <w:r w:rsidRPr="009427FE">
        <w:rPr>
          <w:rFonts w:ascii="Times New Roman" w:hAnsi="Times New Roman" w:cs="Times New Roman"/>
          <w:lang w:val="en-IN"/>
        </w:rPr>
        <w:t>forecast</w:t>
      </w:r>
      <w:r>
        <w:rPr>
          <w:rFonts w:ascii="Times New Roman" w:hAnsi="Times New Roman" w:cs="Times New Roman"/>
          <w:lang w:val="en-IN"/>
        </w:rPr>
        <w:t xml:space="preserve"> </w:t>
      </w:r>
      <w:r w:rsidRPr="009427FE">
        <w:rPr>
          <w:rFonts w:ascii="Times New Roman" w:hAnsi="Times New Roman" w:cs="Times New Roman"/>
          <w:lang w:val="en-IN"/>
        </w:rPr>
        <w:t>variances.</w:t>
      </w:r>
    </w:p>
    <w:p w14:paraId="257825A7" w14:textId="77777777" w:rsidR="003F2996" w:rsidRPr="009427FE" w:rsidRDefault="003F2996" w:rsidP="003F2996">
      <w:pPr>
        <w:pStyle w:val="ListParagraph"/>
        <w:numPr>
          <w:ilvl w:val="0"/>
          <w:numId w:val="32"/>
        </w:numPr>
        <w:spacing w:after="0"/>
        <w:ind w:left="72" w:right="-288"/>
        <w:rPr>
          <w:rFonts w:ascii="Times New Roman" w:hAnsi="Times New Roman" w:cs="Times New Roman"/>
          <w:lang w:val="en-IN"/>
        </w:rPr>
      </w:pPr>
      <w:r w:rsidRPr="009427FE">
        <w:rPr>
          <w:rFonts w:ascii="Times New Roman" w:hAnsi="Times New Roman" w:cs="Times New Roman"/>
          <w:lang w:val="en-IN"/>
        </w:rPr>
        <w:t>Utilized</w:t>
      </w:r>
      <w:r>
        <w:rPr>
          <w:rFonts w:ascii="Times New Roman" w:hAnsi="Times New Roman" w:cs="Times New Roman"/>
          <w:lang w:val="en-IN"/>
        </w:rPr>
        <w:t xml:space="preserve"> </w:t>
      </w:r>
      <w:r w:rsidRPr="008E39BA">
        <w:rPr>
          <w:rFonts w:ascii="Times New Roman" w:hAnsi="Times New Roman" w:cs="Times New Roman"/>
          <w:lang w:val="en-IN"/>
        </w:rPr>
        <w:t>SQL</w:t>
      </w:r>
      <w:r>
        <w:rPr>
          <w:rFonts w:ascii="Times New Roman" w:hAnsi="Times New Roman" w:cs="Times New Roman"/>
          <w:lang w:val="en-IN"/>
        </w:rPr>
        <w:t xml:space="preserve"> </w:t>
      </w:r>
      <w:r w:rsidRPr="009427FE">
        <w:rPr>
          <w:rFonts w:ascii="Times New Roman" w:hAnsi="Times New Roman" w:cs="Times New Roman"/>
          <w:lang w:val="en-IN"/>
        </w:rPr>
        <w:t>to</w:t>
      </w:r>
      <w:r>
        <w:rPr>
          <w:rFonts w:ascii="Times New Roman" w:hAnsi="Times New Roman" w:cs="Times New Roman"/>
          <w:lang w:val="en-IN"/>
        </w:rPr>
        <w:t xml:space="preserve"> </w:t>
      </w:r>
      <w:r w:rsidRPr="009427FE">
        <w:rPr>
          <w:rFonts w:ascii="Times New Roman" w:hAnsi="Times New Roman" w:cs="Times New Roman"/>
          <w:lang w:val="en-IN"/>
        </w:rPr>
        <w:t>write</w:t>
      </w:r>
      <w:r>
        <w:rPr>
          <w:rFonts w:ascii="Times New Roman" w:hAnsi="Times New Roman" w:cs="Times New Roman"/>
          <w:lang w:val="en-IN"/>
        </w:rPr>
        <w:t xml:space="preserve"> </w:t>
      </w:r>
      <w:r w:rsidRPr="009427FE">
        <w:rPr>
          <w:rFonts w:ascii="Times New Roman" w:hAnsi="Times New Roman" w:cs="Times New Roman"/>
          <w:lang w:val="en-IN"/>
        </w:rPr>
        <w:t>complex</w:t>
      </w:r>
      <w:r>
        <w:rPr>
          <w:rFonts w:ascii="Times New Roman" w:hAnsi="Times New Roman" w:cs="Times New Roman"/>
          <w:lang w:val="en-IN"/>
        </w:rPr>
        <w:t xml:space="preserve"> </w:t>
      </w:r>
      <w:r w:rsidRPr="009427FE">
        <w:rPr>
          <w:rFonts w:ascii="Times New Roman" w:hAnsi="Times New Roman" w:cs="Times New Roman"/>
          <w:lang w:val="en-IN"/>
        </w:rPr>
        <w:t>queries</w:t>
      </w:r>
      <w:r>
        <w:rPr>
          <w:rFonts w:ascii="Times New Roman" w:hAnsi="Times New Roman" w:cs="Times New Roman"/>
          <w:lang w:val="en-IN"/>
        </w:rPr>
        <w:t xml:space="preserve"> </w:t>
      </w:r>
      <w:r w:rsidRPr="009427FE">
        <w:rPr>
          <w:rFonts w:ascii="Times New Roman" w:hAnsi="Times New Roman" w:cs="Times New Roman"/>
          <w:lang w:val="en-IN"/>
        </w:rPr>
        <w:t>for</w:t>
      </w:r>
      <w:r>
        <w:rPr>
          <w:rFonts w:ascii="Times New Roman" w:hAnsi="Times New Roman" w:cs="Times New Roman"/>
          <w:lang w:val="en-IN"/>
        </w:rPr>
        <w:t xml:space="preserve"> </w:t>
      </w:r>
      <w:r w:rsidRPr="009427FE">
        <w:rPr>
          <w:rFonts w:ascii="Times New Roman" w:hAnsi="Times New Roman" w:cs="Times New Roman"/>
          <w:lang w:val="en-IN"/>
        </w:rPr>
        <w:t>extracting</w:t>
      </w:r>
      <w:r>
        <w:rPr>
          <w:rFonts w:ascii="Times New Roman" w:hAnsi="Times New Roman" w:cs="Times New Roman"/>
          <w:lang w:val="en-IN"/>
        </w:rPr>
        <w:t xml:space="preserve"> </w:t>
      </w:r>
      <w:r w:rsidRPr="009427FE">
        <w:rPr>
          <w:rFonts w:ascii="Times New Roman" w:hAnsi="Times New Roman" w:cs="Times New Roman"/>
          <w:lang w:val="en-IN"/>
        </w:rPr>
        <w:t>financial</w:t>
      </w:r>
      <w:r>
        <w:rPr>
          <w:rFonts w:ascii="Times New Roman" w:hAnsi="Times New Roman" w:cs="Times New Roman"/>
          <w:lang w:val="en-IN"/>
        </w:rPr>
        <w:t xml:space="preserve"> </w:t>
      </w:r>
      <w:r w:rsidRPr="009427FE">
        <w:rPr>
          <w:rFonts w:ascii="Times New Roman" w:hAnsi="Times New Roman" w:cs="Times New Roman"/>
          <w:lang w:val="en-IN"/>
        </w:rPr>
        <w:t>data</w:t>
      </w:r>
      <w:r>
        <w:rPr>
          <w:rFonts w:ascii="Times New Roman" w:hAnsi="Times New Roman" w:cs="Times New Roman"/>
          <w:lang w:val="en-IN"/>
        </w:rPr>
        <w:t xml:space="preserve"> </w:t>
      </w:r>
      <w:r w:rsidRPr="009427FE">
        <w:rPr>
          <w:rFonts w:ascii="Times New Roman" w:hAnsi="Times New Roman" w:cs="Times New Roman"/>
          <w:lang w:val="en-IN"/>
        </w:rPr>
        <w:t>for</w:t>
      </w:r>
      <w:r>
        <w:rPr>
          <w:rFonts w:ascii="Times New Roman" w:hAnsi="Times New Roman" w:cs="Times New Roman"/>
          <w:lang w:val="en-IN"/>
        </w:rPr>
        <w:t xml:space="preserve"> </w:t>
      </w:r>
      <w:r w:rsidRPr="009427FE">
        <w:rPr>
          <w:rFonts w:ascii="Times New Roman" w:hAnsi="Times New Roman" w:cs="Times New Roman"/>
          <w:lang w:val="en-IN"/>
        </w:rPr>
        <w:t>month-end</w:t>
      </w:r>
      <w:r>
        <w:rPr>
          <w:rFonts w:ascii="Times New Roman" w:hAnsi="Times New Roman" w:cs="Times New Roman"/>
          <w:lang w:val="en-IN"/>
        </w:rPr>
        <w:t xml:space="preserve"> </w:t>
      </w:r>
      <w:r w:rsidRPr="009427FE">
        <w:rPr>
          <w:rFonts w:ascii="Times New Roman" w:hAnsi="Times New Roman" w:cs="Times New Roman"/>
          <w:lang w:val="en-IN"/>
        </w:rPr>
        <w:t>closing,</w:t>
      </w:r>
      <w:r>
        <w:rPr>
          <w:rFonts w:ascii="Times New Roman" w:hAnsi="Times New Roman" w:cs="Times New Roman"/>
          <w:lang w:val="en-IN"/>
        </w:rPr>
        <w:t xml:space="preserve"> </w:t>
      </w:r>
      <w:r w:rsidRPr="009427FE">
        <w:rPr>
          <w:rFonts w:ascii="Times New Roman" w:hAnsi="Times New Roman" w:cs="Times New Roman"/>
          <w:lang w:val="en-IN"/>
        </w:rPr>
        <w:t>audit</w:t>
      </w:r>
      <w:r>
        <w:rPr>
          <w:rFonts w:ascii="Times New Roman" w:hAnsi="Times New Roman" w:cs="Times New Roman"/>
          <w:lang w:val="en-IN"/>
        </w:rPr>
        <w:t xml:space="preserve"> </w:t>
      </w:r>
      <w:r w:rsidRPr="009427FE">
        <w:rPr>
          <w:rFonts w:ascii="Times New Roman" w:hAnsi="Times New Roman" w:cs="Times New Roman"/>
          <w:lang w:val="en-IN"/>
        </w:rPr>
        <w:t>support,</w:t>
      </w:r>
      <w:r>
        <w:rPr>
          <w:rFonts w:ascii="Times New Roman" w:hAnsi="Times New Roman" w:cs="Times New Roman"/>
          <w:lang w:val="en-IN"/>
        </w:rPr>
        <w:t xml:space="preserve"> </w:t>
      </w:r>
      <w:r w:rsidRPr="009427FE">
        <w:rPr>
          <w:rFonts w:ascii="Times New Roman" w:hAnsi="Times New Roman" w:cs="Times New Roman"/>
          <w:lang w:val="en-IN"/>
        </w:rPr>
        <w:t>and</w:t>
      </w:r>
      <w:r>
        <w:rPr>
          <w:rFonts w:ascii="Times New Roman" w:hAnsi="Times New Roman" w:cs="Times New Roman"/>
          <w:lang w:val="en-IN"/>
        </w:rPr>
        <w:t xml:space="preserve"> </w:t>
      </w:r>
      <w:r w:rsidRPr="009427FE">
        <w:rPr>
          <w:rFonts w:ascii="Times New Roman" w:hAnsi="Times New Roman" w:cs="Times New Roman"/>
          <w:lang w:val="en-IN"/>
        </w:rPr>
        <w:t>regulatory</w:t>
      </w:r>
      <w:r>
        <w:rPr>
          <w:rFonts w:ascii="Times New Roman" w:hAnsi="Times New Roman" w:cs="Times New Roman"/>
          <w:lang w:val="en-IN"/>
        </w:rPr>
        <w:t xml:space="preserve"> </w:t>
      </w:r>
      <w:r w:rsidRPr="009427FE">
        <w:rPr>
          <w:rFonts w:ascii="Times New Roman" w:hAnsi="Times New Roman" w:cs="Times New Roman"/>
          <w:lang w:val="en-IN"/>
        </w:rPr>
        <w:t>reporting,</w:t>
      </w:r>
      <w:r>
        <w:rPr>
          <w:rFonts w:ascii="Times New Roman" w:hAnsi="Times New Roman" w:cs="Times New Roman"/>
          <w:lang w:val="en-IN"/>
        </w:rPr>
        <w:t xml:space="preserve"> </w:t>
      </w:r>
      <w:r w:rsidRPr="009427FE">
        <w:rPr>
          <w:rFonts w:ascii="Times New Roman" w:hAnsi="Times New Roman" w:cs="Times New Roman"/>
          <w:lang w:val="en-IN"/>
        </w:rPr>
        <w:t>ensuring</w:t>
      </w:r>
      <w:r>
        <w:rPr>
          <w:rFonts w:ascii="Times New Roman" w:hAnsi="Times New Roman" w:cs="Times New Roman"/>
          <w:lang w:val="en-IN"/>
        </w:rPr>
        <w:t xml:space="preserve"> </w:t>
      </w:r>
      <w:r w:rsidRPr="009427FE">
        <w:rPr>
          <w:rFonts w:ascii="Times New Roman" w:hAnsi="Times New Roman" w:cs="Times New Roman"/>
          <w:lang w:val="en-IN"/>
        </w:rPr>
        <w:t>data</w:t>
      </w:r>
      <w:r>
        <w:rPr>
          <w:rFonts w:ascii="Times New Roman" w:hAnsi="Times New Roman" w:cs="Times New Roman"/>
          <w:lang w:val="en-IN"/>
        </w:rPr>
        <w:t xml:space="preserve"> </w:t>
      </w:r>
      <w:r w:rsidRPr="009427FE">
        <w:rPr>
          <w:rFonts w:ascii="Times New Roman" w:hAnsi="Times New Roman" w:cs="Times New Roman"/>
          <w:lang w:val="en-IN"/>
        </w:rPr>
        <w:t>accuracy</w:t>
      </w:r>
      <w:r>
        <w:rPr>
          <w:rFonts w:ascii="Times New Roman" w:hAnsi="Times New Roman" w:cs="Times New Roman"/>
          <w:lang w:val="en-IN"/>
        </w:rPr>
        <w:t xml:space="preserve"> </w:t>
      </w:r>
      <w:r w:rsidRPr="009427FE">
        <w:rPr>
          <w:rFonts w:ascii="Times New Roman" w:hAnsi="Times New Roman" w:cs="Times New Roman"/>
          <w:lang w:val="en-IN"/>
        </w:rPr>
        <w:t>and</w:t>
      </w:r>
      <w:r>
        <w:rPr>
          <w:rFonts w:ascii="Times New Roman" w:hAnsi="Times New Roman" w:cs="Times New Roman"/>
          <w:lang w:val="en-IN"/>
        </w:rPr>
        <w:t xml:space="preserve"> </w:t>
      </w:r>
      <w:r w:rsidRPr="009427FE">
        <w:rPr>
          <w:rFonts w:ascii="Times New Roman" w:hAnsi="Times New Roman" w:cs="Times New Roman"/>
          <w:lang w:val="en-IN"/>
        </w:rPr>
        <w:t>completeness.</w:t>
      </w:r>
    </w:p>
    <w:p w14:paraId="0D494094" w14:textId="77777777" w:rsidR="003F2996" w:rsidRPr="009427FE" w:rsidRDefault="003F2996" w:rsidP="003F2996">
      <w:pPr>
        <w:pStyle w:val="ListParagraph"/>
        <w:numPr>
          <w:ilvl w:val="0"/>
          <w:numId w:val="32"/>
        </w:numPr>
        <w:spacing w:after="0"/>
        <w:ind w:left="72" w:right="-288"/>
        <w:rPr>
          <w:rFonts w:ascii="Times New Roman" w:hAnsi="Times New Roman" w:cs="Times New Roman"/>
          <w:lang w:val="en-IN"/>
        </w:rPr>
      </w:pPr>
      <w:r w:rsidRPr="009427FE">
        <w:rPr>
          <w:rFonts w:ascii="Times New Roman" w:hAnsi="Times New Roman" w:cs="Times New Roman"/>
          <w:lang w:val="en-IN"/>
        </w:rPr>
        <w:t>Cleaned</w:t>
      </w:r>
      <w:r>
        <w:rPr>
          <w:rFonts w:ascii="Times New Roman" w:hAnsi="Times New Roman" w:cs="Times New Roman"/>
          <w:lang w:val="en-IN"/>
        </w:rPr>
        <w:t xml:space="preserve"> </w:t>
      </w:r>
      <w:r w:rsidRPr="009427FE">
        <w:rPr>
          <w:rFonts w:ascii="Times New Roman" w:hAnsi="Times New Roman" w:cs="Times New Roman"/>
          <w:lang w:val="en-IN"/>
        </w:rPr>
        <w:t>and</w:t>
      </w:r>
      <w:r>
        <w:rPr>
          <w:rFonts w:ascii="Times New Roman" w:hAnsi="Times New Roman" w:cs="Times New Roman"/>
          <w:lang w:val="en-IN"/>
        </w:rPr>
        <w:t xml:space="preserve"> </w:t>
      </w:r>
      <w:r w:rsidRPr="009427FE">
        <w:rPr>
          <w:rFonts w:ascii="Times New Roman" w:hAnsi="Times New Roman" w:cs="Times New Roman"/>
          <w:lang w:val="en-IN"/>
        </w:rPr>
        <w:t>transformed</w:t>
      </w:r>
      <w:r>
        <w:rPr>
          <w:rFonts w:ascii="Times New Roman" w:hAnsi="Times New Roman" w:cs="Times New Roman"/>
          <w:lang w:val="en-IN"/>
        </w:rPr>
        <w:t xml:space="preserve"> </w:t>
      </w:r>
      <w:r w:rsidRPr="009427FE">
        <w:rPr>
          <w:rFonts w:ascii="Times New Roman" w:hAnsi="Times New Roman" w:cs="Times New Roman"/>
          <w:lang w:val="en-IN"/>
        </w:rPr>
        <w:t>financial</w:t>
      </w:r>
      <w:r>
        <w:rPr>
          <w:rFonts w:ascii="Times New Roman" w:hAnsi="Times New Roman" w:cs="Times New Roman"/>
          <w:lang w:val="en-IN"/>
        </w:rPr>
        <w:t xml:space="preserve"> </w:t>
      </w:r>
      <w:r w:rsidRPr="009427FE">
        <w:rPr>
          <w:rFonts w:ascii="Times New Roman" w:hAnsi="Times New Roman" w:cs="Times New Roman"/>
          <w:lang w:val="en-IN"/>
        </w:rPr>
        <w:t>datasets</w:t>
      </w:r>
      <w:r>
        <w:rPr>
          <w:rFonts w:ascii="Times New Roman" w:hAnsi="Times New Roman" w:cs="Times New Roman"/>
          <w:lang w:val="en-IN"/>
        </w:rPr>
        <w:t xml:space="preserve"> </w:t>
      </w:r>
      <w:r w:rsidRPr="009427FE">
        <w:rPr>
          <w:rFonts w:ascii="Times New Roman" w:hAnsi="Times New Roman" w:cs="Times New Roman"/>
          <w:lang w:val="en-IN"/>
        </w:rPr>
        <w:t>using</w:t>
      </w:r>
      <w:r>
        <w:rPr>
          <w:rFonts w:ascii="Times New Roman" w:hAnsi="Times New Roman" w:cs="Times New Roman"/>
          <w:lang w:val="en-IN"/>
        </w:rPr>
        <w:t xml:space="preserve"> </w:t>
      </w:r>
      <w:r w:rsidRPr="008E39BA">
        <w:rPr>
          <w:rFonts w:ascii="Times New Roman" w:hAnsi="Times New Roman" w:cs="Times New Roman"/>
          <w:lang w:val="en-IN"/>
        </w:rPr>
        <w:t>Python</w:t>
      </w:r>
      <w:r>
        <w:rPr>
          <w:rFonts w:ascii="Times New Roman" w:hAnsi="Times New Roman" w:cs="Times New Roman"/>
          <w:lang w:val="en-IN"/>
        </w:rPr>
        <w:t xml:space="preserve"> </w:t>
      </w:r>
      <w:r w:rsidRPr="009427FE">
        <w:rPr>
          <w:rFonts w:ascii="Times New Roman" w:hAnsi="Times New Roman" w:cs="Times New Roman"/>
          <w:lang w:val="en-IN"/>
        </w:rPr>
        <w:t>(Pandas,</w:t>
      </w:r>
      <w:r>
        <w:rPr>
          <w:rFonts w:ascii="Times New Roman" w:hAnsi="Times New Roman" w:cs="Times New Roman"/>
          <w:lang w:val="en-IN"/>
        </w:rPr>
        <w:t xml:space="preserve"> </w:t>
      </w:r>
      <w:r w:rsidRPr="009427FE">
        <w:rPr>
          <w:rFonts w:ascii="Times New Roman" w:hAnsi="Times New Roman" w:cs="Times New Roman"/>
          <w:lang w:val="en-IN"/>
        </w:rPr>
        <w:t>NumPy),</w:t>
      </w:r>
      <w:r>
        <w:rPr>
          <w:rFonts w:ascii="Times New Roman" w:hAnsi="Times New Roman" w:cs="Times New Roman"/>
          <w:lang w:val="en-IN"/>
        </w:rPr>
        <w:t xml:space="preserve"> </w:t>
      </w:r>
      <w:r w:rsidRPr="009427FE">
        <w:rPr>
          <w:rFonts w:ascii="Times New Roman" w:hAnsi="Times New Roman" w:cs="Times New Roman"/>
          <w:lang w:val="en-IN"/>
        </w:rPr>
        <w:t>improving</w:t>
      </w:r>
      <w:r>
        <w:rPr>
          <w:rFonts w:ascii="Times New Roman" w:hAnsi="Times New Roman" w:cs="Times New Roman"/>
          <w:lang w:val="en-IN"/>
        </w:rPr>
        <w:t xml:space="preserve"> </w:t>
      </w:r>
      <w:r w:rsidRPr="009427FE">
        <w:rPr>
          <w:rFonts w:ascii="Times New Roman" w:hAnsi="Times New Roman" w:cs="Times New Roman"/>
          <w:lang w:val="en-IN"/>
        </w:rPr>
        <w:t>the</w:t>
      </w:r>
      <w:r>
        <w:rPr>
          <w:rFonts w:ascii="Times New Roman" w:hAnsi="Times New Roman" w:cs="Times New Roman"/>
          <w:lang w:val="en-IN"/>
        </w:rPr>
        <w:t xml:space="preserve"> </w:t>
      </w:r>
      <w:r w:rsidRPr="009427FE">
        <w:rPr>
          <w:rFonts w:ascii="Times New Roman" w:hAnsi="Times New Roman" w:cs="Times New Roman"/>
          <w:lang w:val="en-IN"/>
        </w:rPr>
        <w:t>efficiency</w:t>
      </w:r>
      <w:r>
        <w:rPr>
          <w:rFonts w:ascii="Times New Roman" w:hAnsi="Times New Roman" w:cs="Times New Roman"/>
          <w:lang w:val="en-IN"/>
        </w:rPr>
        <w:t xml:space="preserve"> </w:t>
      </w:r>
      <w:r w:rsidRPr="009427FE">
        <w:rPr>
          <w:rFonts w:ascii="Times New Roman" w:hAnsi="Times New Roman" w:cs="Times New Roman"/>
          <w:lang w:val="en-IN"/>
        </w:rPr>
        <w:t>of</w:t>
      </w:r>
      <w:r>
        <w:rPr>
          <w:rFonts w:ascii="Times New Roman" w:hAnsi="Times New Roman" w:cs="Times New Roman"/>
          <w:lang w:val="en-IN"/>
        </w:rPr>
        <w:t xml:space="preserve"> </w:t>
      </w:r>
      <w:r w:rsidRPr="009427FE">
        <w:rPr>
          <w:rFonts w:ascii="Times New Roman" w:hAnsi="Times New Roman" w:cs="Times New Roman"/>
          <w:lang w:val="en-IN"/>
        </w:rPr>
        <w:t>reporting</w:t>
      </w:r>
      <w:r>
        <w:rPr>
          <w:rFonts w:ascii="Times New Roman" w:hAnsi="Times New Roman" w:cs="Times New Roman"/>
          <w:lang w:val="en-IN"/>
        </w:rPr>
        <w:t xml:space="preserve"> </w:t>
      </w:r>
      <w:r w:rsidRPr="009427FE">
        <w:rPr>
          <w:rFonts w:ascii="Times New Roman" w:hAnsi="Times New Roman" w:cs="Times New Roman"/>
          <w:lang w:val="en-IN"/>
        </w:rPr>
        <w:t>cycles</w:t>
      </w:r>
      <w:r>
        <w:rPr>
          <w:rFonts w:ascii="Times New Roman" w:hAnsi="Times New Roman" w:cs="Times New Roman"/>
          <w:lang w:val="en-IN"/>
        </w:rPr>
        <w:t xml:space="preserve"> </w:t>
      </w:r>
      <w:r w:rsidRPr="009427FE">
        <w:rPr>
          <w:rFonts w:ascii="Times New Roman" w:hAnsi="Times New Roman" w:cs="Times New Roman"/>
          <w:lang w:val="en-IN"/>
        </w:rPr>
        <w:t>and</w:t>
      </w:r>
      <w:r>
        <w:rPr>
          <w:rFonts w:ascii="Times New Roman" w:hAnsi="Times New Roman" w:cs="Times New Roman"/>
          <w:lang w:val="en-IN"/>
        </w:rPr>
        <w:t xml:space="preserve"> </w:t>
      </w:r>
      <w:r w:rsidRPr="009427FE">
        <w:rPr>
          <w:rFonts w:ascii="Times New Roman" w:hAnsi="Times New Roman" w:cs="Times New Roman"/>
          <w:lang w:val="en-IN"/>
        </w:rPr>
        <w:t>enabling</w:t>
      </w:r>
      <w:r>
        <w:rPr>
          <w:rFonts w:ascii="Times New Roman" w:hAnsi="Times New Roman" w:cs="Times New Roman"/>
          <w:lang w:val="en-IN"/>
        </w:rPr>
        <w:t xml:space="preserve"> </w:t>
      </w:r>
      <w:r w:rsidRPr="009427FE">
        <w:rPr>
          <w:rFonts w:ascii="Times New Roman" w:hAnsi="Times New Roman" w:cs="Times New Roman"/>
          <w:lang w:val="en-IN"/>
        </w:rPr>
        <w:t>advanced</w:t>
      </w:r>
      <w:r>
        <w:rPr>
          <w:rFonts w:ascii="Times New Roman" w:hAnsi="Times New Roman" w:cs="Times New Roman"/>
          <w:lang w:val="en-IN"/>
        </w:rPr>
        <w:t xml:space="preserve"> </w:t>
      </w:r>
      <w:r w:rsidRPr="009427FE">
        <w:rPr>
          <w:rFonts w:ascii="Times New Roman" w:hAnsi="Times New Roman" w:cs="Times New Roman"/>
          <w:lang w:val="en-IN"/>
        </w:rPr>
        <w:t>analytics</w:t>
      </w:r>
      <w:r>
        <w:rPr>
          <w:rFonts w:ascii="Times New Roman" w:hAnsi="Times New Roman" w:cs="Times New Roman"/>
          <w:lang w:val="en-IN"/>
        </w:rPr>
        <w:t xml:space="preserve"> </w:t>
      </w:r>
      <w:r w:rsidRPr="009427FE">
        <w:rPr>
          <w:rFonts w:ascii="Times New Roman" w:hAnsi="Times New Roman" w:cs="Times New Roman"/>
          <w:lang w:val="en-IN"/>
        </w:rPr>
        <w:t>such</w:t>
      </w:r>
      <w:r>
        <w:rPr>
          <w:rFonts w:ascii="Times New Roman" w:hAnsi="Times New Roman" w:cs="Times New Roman"/>
          <w:lang w:val="en-IN"/>
        </w:rPr>
        <w:t xml:space="preserve"> </w:t>
      </w:r>
      <w:r w:rsidRPr="009427FE">
        <w:rPr>
          <w:rFonts w:ascii="Times New Roman" w:hAnsi="Times New Roman" w:cs="Times New Roman"/>
          <w:lang w:val="en-IN"/>
        </w:rPr>
        <w:t>as</w:t>
      </w:r>
      <w:r>
        <w:rPr>
          <w:rFonts w:ascii="Times New Roman" w:hAnsi="Times New Roman" w:cs="Times New Roman"/>
          <w:lang w:val="en-IN"/>
        </w:rPr>
        <w:t xml:space="preserve"> </w:t>
      </w:r>
      <w:r w:rsidRPr="009427FE">
        <w:rPr>
          <w:rFonts w:ascii="Times New Roman" w:hAnsi="Times New Roman" w:cs="Times New Roman"/>
          <w:lang w:val="en-IN"/>
        </w:rPr>
        <w:t>trend</w:t>
      </w:r>
      <w:r>
        <w:rPr>
          <w:rFonts w:ascii="Times New Roman" w:hAnsi="Times New Roman" w:cs="Times New Roman"/>
          <w:lang w:val="en-IN"/>
        </w:rPr>
        <w:t xml:space="preserve"> </w:t>
      </w:r>
      <w:r w:rsidRPr="009427FE">
        <w:rPr>
          <w:rFonts w:ascii="Times New Roman" w:hAnsi="Times New Roman" w:cs="Times New Roman"/>
          <w:lang w:val="en-IN"/>
        </w:rPr>
        <w:t>forecasting</w:t>
      </w:r>
      <w:r>
        <w:rPr>
          <w:rFonts w:ascii="Times New Roman" w:hAnsi="Times New Roman" w:cs="Times New Roman"/>
          <w:lang w:val="en-IN"/>
        </w:rPr>
        <w:t xml:space="preserve"> </w:t>
      </w:r>
      <w:r w:rsidRPr="009427FE">
        <w:rPr>
          <w:rFonts w:ascii="Times New Roman" w:hAnsi="Times New Roman" w:cs="Times New Roman"/>
          <w:lang w:val="en-IN"/>
        </w:rPr>
        <w:t>and</w:t>
      </w:r>
      <w:r>
        <w:rPr>
          <w:rFonts w:ascii="Times New Roman" w:hAnsi="Times New Roman" w:cs="Times New Roman"/>
          <w:lang w:val="en-IN"/>
        </w:rPr>
        <w:t xml:space="preserve"> </w:t>
      </w:r>
      <w:r w:rsidRPr="009427FE">
        <w:rPr>
          <w:rFonts w:ascii="Times New Roman" w:hAnsi="Times New Roman" w:cs="Times New Roman"/>
          <w:lang w:val="en-IN"/>
        </w:rPr>
        <w:t>variance</w:t>
      </w:r>
      <w:r>
        <w:rPr>
          <w:rFonts w:ascii="Times New Roman" w:hAnsi="Times New Roman" w:cs="Times New Roman"/>
          <w:lang w:val="en-IN"/>
        </w:rPr>
        <w:t xml:space="preserve"> </w:t>
      </w:r>
      <w:r w:rsidRPr="009427FE">
        <w:rPr>
          <w:rFonts w:ascii="Times New Roman" w:hAnsi="Times New Roman" w:cs="Times New Roman"/>
          <w:lang w:val="en-IN"/>
        </w:rPr>
        <w:t>analysis.</w:t>
      </w:r>
    </w:p>
    <w:p w14:paraId="4E3F1720" w14:textId="77777777" w:rsidR="003F2996" w:rsidRPr="009427FE" w:rsidRDefault="003F2996" w:rsidP="003F2996">
      <w:pPr>
        <w:pStyle w:val="ListParagraph"/>
        <w:numPr>
          <w:ilvl w:val="0"/>
          <w:numId w:val="32"/>
        </w:numPr>
        <w:spacing w:after="0"/>
        <w:ind w:left="72" w:right="-288"/>
        <w:rPr>
          <w:rFonts w:ascii="Times New Roman" w:hAnsi="Times New Roman" w:cs="Times New Roman"/>
          <w:lang w:val="en-IN"/>
        </w:rPr>
      </w:pPr>
      <w:r w:rsidRPr="009427FE">
        <w:rPr>
          <w:rFonts w:ascii="Times New Roman" w:hAnsi="Times New Roman" w:cs="Times New Roman"/>
          <w:lang w:val="en-IN"/>
        </w:rPr>
        <w:t>Automated</w:t>
      </w:r>
      <w:r>
        <w:rPr>
          <w:rFonts w:ascii="Times New Roman" w:hAnsi="Times New Roman" w:cs="Times New Roman"/>
          <w:lang w:val="en-IN"/>
        </w:rPr>
        <w:t xml:space="preserve"> </w:t>
      </w:r>
      <w:r w:rsidRPr="009427FE">
        <w:rPr>
          <w:rFonts w:ascii="Times New Roman" w:hAnsi="Times New Roman" w:cs="Times New Roman"/>
          <w:lang w:val="en-IN"/>
        </w:rPr>
        <w:t>recurring</w:t>
      </w:r>
      <w:r>
        <w:rPr>
          <w:rFonts w:ascii="Times New Roman" w:hAnsi="Times New Roman" w:cs="Times New Roman"/>
          <w:lang w:val="en-IN"/>
        </w:rPr>
        <w:t xml:space="preserve"> </w:t>
      </w:r>
      <w:r w:rsidRPr="009427FE">
        <w:rPr>
          <w:rFonts w:ascii="Times New Roman" w:hAnsi="Times New Roman" w:cs="Times New Roman"/>
          <w:lang w:val="en-IN"/>
        </w:rPr>
        <w:t>financial</w:t>
      </w:r>
      <w:r>
        <w:rPr>
          <w:rFonts w:ascii="Times New Roman" w:hAnsi="Times New Roman" w:cs="Times New Roman"/>
          <w:lang w:val="en-IN"/>
        </w:rPr>
        <w:t xml:space="preserve"> </w:t>
      </w:r>
      <w:r w:rsidRPr="009427FE">
        <w:rPr>
          <w:rFonts w:ascii="Times New Roman" w:hAnsi="Times New Roman" w:cs="Times New Roman"/>
          <w:lang w:val="en-IN"/>
        </w:rPr>
        <w:t>reporting</w:t>
      </w:r>
      <w:r>
        <w:rPr>
          <w:rFonts w:ascii="Times New Roman" w:hAnsi="Times New Roman" w:cs="Times New Roman"/>
          <w:lang w:val="en-IN"/>
        </w:rPr>
        <w:t xml:space="preserve"> </w:t>
      </w:r>
      <w:r w:rsidRPr="009427FE">
        <w:rPr>
          <w:rFonts w:ascii="Times New Roman" w:hAnsi="Times New Roman" w:cs="Times New Roman"/>
          <w:lang w:val="en-IN"/>
        </w:rPr>
        <w:t>tasks</w:t>
      </w:r>
      <w:r>
        <w:rPr>
          <w:rFonts w:ascii="Times New Roman" w:hAnsi="Times New Roman" w:cs="Times New Roman"/>
          <w:lang w:val="en-IN"/>
        </w:rPr>
        <w:t xml:space="preserve"> </w:t>
      </w:r>
      <w:r w:rsidRPr="009427FE">
        <w:rPr>
          <w:rFonts w:ascii="Times New Roman" w:hAnsi="Times New Roman" w:cs="Times New Roman"/>
          <w:lang w:val="en-IN"/>
        </w:rPr>
        <w:t>using</w:t>
      </w:r>
      <w:r>
        <w:rPr>
          <w:rFonts w:ascii="Times New Roman" w:hAnsi="Times New Roman" w:cs="Times New Roman"/>
          <w:lang w:val="en-IN"/>
        </w:rPr>
        <w:t xml:space="preserve"> </w:t>
      </w:r>
      <w:r w:rsidRPr="008E39BA">
        <w:rPr>
          <w:rFonts w:ascii="Times New Roman" w:hAnsi="Times New Roman" w:cs="Times New Roman"/>
          <w:lang w:val="en-IN"/>
        </w:rPr>
        <w:t>Power</w:t>
      </w:r>
      <w:r>
        <w:rPr>
          <w:rFonts w:ascii="Times New Roman" w:hAnsi="Times New Roman" w:cs="Times New Roman"/>
          <w:lang w:val="en-IN"/>
        </w:rPr>
        <w:t xml:space="preserve"> </w:t>
      </w:r>
      <w:r w:rsidRPr="008E39BA">
        <w:rPr>
          <w:rFonts w:ascii="Times New Roman" w:hAnsi="Times New Roman" w:cs="Times New Roman"/>
          <w:lang w:val="en-IN"/>
        </w:rPr>
        <w:t>Query</w:t>
      </w:r>
      <w:r>
        <w:rPr>
          <w:rFonts w:ascii="Times New Roman" w:hAnsi="Times New Roman" w:cs="Times New Roman"/>
          <w:lang w:val="en-IN"/>
        </w:rPr>
        <w:t xml:space="preserve"> </w:t>
      </w:r>
      <w:r w:rsidRPr="009427FE">
        <w:rPr>
          <w:rFonts w:ascii="Times New Roman" w:hAnsi="Times New Roman" w:cs="Times New Roman"/>
          <w:lang w:val="en-IN"/>
        </w:rPr>
        <w:t>and</w:t>
      </w:r>
      <w:r>
        <w:rPr>
          <w:rFonts w:ascii="Times New Roman" w:hAnsi="Times New Roman" w:cs="Times New Roman"/>
          <w:lang w:val="en-IN"/>
        </w:rPr>
        <w:t xml:space="preserve"> </w:t>
      </w:r>
      <w:r w:rsidRPr="008E39BA">
        <w:rPr>
          <w:rFonts w:ascii="Times New Roman" w:hAnsi="Times New Roman" w:cs="Times New Roman"/>
          <w:lang w:val="en-IN"/>
        </w:rPr>
        <w:t>Excel</w:t>
      </w:r>
      <w:r>
        <w:rPr>
          <w:rFonts w:ascii="Times New Roman" w:hAnsi="Times New Roman" w:cs="Times New Roman"/>
          <w:lang w:val="en-IN"/>
        </w:rPr>
        <w:t xml:space="preserve"> </w:t>
      </w:r>
      <w:r w:rsidRPr="008E39BA">
        <w:rPr>
          <w:rFonts w:ascii="Times New Roman" w:hAnsi="Times New Roman" w:cs="Times New Roman"/>
          <w:lang w:val="en-IN"/>
        </w:rPr>
        <w:t>VBA/macros,</w:t>
      </w:r>
      <w:r>
        <w:rPr>
          <w:rFonts w:ascii="Times New Roman" w:hAnsi="Times New Roman" w:cs="Times New Roman"/>
          <w:lang w:val="en-IN"/>
        </w:rPr>
        <w:t xml:space="preserve"> </w:t>
      </w:r>
      <w:r w:rsidRPr="009427FE">
        <w:rPr>
          <w:rFonts w:ascii="Times New Roman" w:hAnsi="Times New Roman" w:cs="Times New Roman"/>
          <w:lang w:val="en-IN"/>
        </w:rPr>
        <w:t>reducing</w:t>
      </w:r>
      <w:r>
        <w:rPr>
          <w:rFonts w:ascii="Times New Roman" w:hAnsi="Times New Roman" w:cs="Times New Roman"/>
          <w:lang w:val="en-IN"/>
        </w:rPr>
        <w:t xml:space="preserve"> </w:t>
      </w:r>
      <w:r w:rsidRPr="009427FE">
        <w:rPr>
          <w:rFonts w:ascii="Times New Roman" w:hAnsi="Times New Roman" w:cs="Times New Roman"/>
          <w:lang w:val="en-IN"/>
        </w:rPr>
        <w:t>manual</w:t>
      </w:r>
      <w:r>
        <w:rPr>
          <w:rFonts w:ascii="Times New Roman" w:hAnsi="Times New Roman" w:cs="Times New Roman"/>
          <w:lang w:val="en-IN"/>
        </w:rPr>
        <w:t xml:space="preserve"> </w:t>
      </w:r>
      <w:r w:rsidRPr="009427FE">
        <w:rPr>
          <w:rFonts w:ascii="Times New Roman" w:hAnsi="Times New Roman" w:cs="Times New Roman"/>
          <w:lang w:val="en-IN"/>
        </w:rPr>
        <w:t>effort</w:t>
      </w:r>
      <w:r>
        <w:rPr>
          <w:rFonts w:ascii="Times New Roman" w:hAnsi="Times New Roman" w:cs="Times New Roman"/>
          <w:lang w:val="en-IN"/>
        </w:rPr>
        <w:t xml:space="preserve"> </w:t>
      </w:r>
      <w:r w:rsidRPr="009427FE">
        <w:rPr>
          <w:rFonts w:ascii="Times New Roman" w:hAnsi="Times New Roman" w:cs="Times New Roman"/>
          <w:lang w:val="en-IN"/>
        </w:rPr>
        <w:t>and</w:t>
      </w:r>
      <w:r>
        <w:rPr>
          <w:rFonts w:ascii="Times New Roman" w:hAnsi="Times New Roman" w:cs="Times New Roman"/>
          <w:lang w:val="en-IN"/>
        </w:rPr>
        <w:t xml:space="preserve"> </w:t>
      </w:r>
      <w:r w:rsidRPr="009427FE">
        <w:rPr>
          <w:rFonts w:ascii="Times New Roman" w:hAnsi="Times New Roman" w:cs="Times New Roman"/>
          <w:lang w:val="en-IN"/>
        </w:rPr>
        <w:t>improving</w:t>
      </w:r>
      <w:r>
        <w:rPr>
          <w:rFonts w:ascii="Times New Roman" w:hAnsi="Times New Roman" w:cs="Times New Roman"/>
          <w:lang w:val="en-IN"/>
        </w:rPr>
        <w:t xml:space="preserve"> </w:t>
      </w:r>
      <w:r w:rsidRPr="009427FE">
        <w:rPr>
          <w:rFonts w:ascii="Times New Roman" w:hAnsi="Times New Roman" w:cs="Times New Roman"/>
          <w:lang w:val="en-IN"/>
        </w:rPr>
        <w:t>turnaround</w:t>
      </w:r>
      <w:r>
        <w:rPr>
          <w:rFonts w:ascii="Times New Roman" w:hAnsi="Times New Roman" w:cs="Times New Roman"/>
          <w:lang w:val="en-IN"/>
        </w:rPr>
        <w:t xml:space="preserve"> </w:t>
      </w:r>
      <w:r w:rsidRPr="009427FE">
        <w:rPr>
          <w:rFonts w:ascii="Times New Roman" w:hAnsi="Times New Roman" w:cs="Times New Roman"/>
          <w:lang w:val="en-IN"/>
        </w:rPr>
        <w:t>time</w:t>
      </w:r>
      <w:r>
        <w:rPr>
          <w:rFonts w:ascii="Times New Roman" w:hAnsi="Times New Roman" w:cs="Times New Roman"/>
          <w:lang w:val="en-IN"/>
        </w:rPr>
        <w:t xml:space="preserve"> </w:t>
      </w:r>
      <w:r w:rsidRPr="009427FE">
        <w:rPr>
          <w:rFonts w:ascii="Times New Roman" w:hAnsi="Times New Roman" w:cs="Times New Roman"/>
          <w:lang w:val="en-IN"/>
        </w:rPr>
        <w:t>by</w:t>
      </w:r>
      <w:r>
        <w:rPr>
          <w:rFonts w:ascii="Times New Roman" w:hAnsi="Times New Roman" w:cs="Times New Roman"/>
          <w:lang w:val="en-IN"/>
        </w:rPr>
        <w:t xml:space="preserve"> </w:t>
      </w:r>
      <w:r w:rsidRPr="009427FE">
        <w:rPr>
          <w:rFonts w:ascii="Times New Roman" w:hAnsi="Times New Roman" w:cs="Times New Roman"/>
          <w:lang w:val="en-IN"/>
        </w:rPr>
        <w:t>30%.</w:t>
      </w:r>
    </w:p>
    <w:p w14:paraId="65670AA7" w14:textId="77777777" w:rsidR="003F2996" w:rsidRPr="009427FE" w:rsidRDefault="003F2996" w:rsidP="003F2996">
      <w:pPr>
        <w:pStyle w:val="ListParagraph"/>
        <w:numPr>
          <w:ilvl w:val="0"/>
          <w:numId w:val="32"/>
        </w:numPr>
        <w:spacing w:after="0"/>
        <w:ind w:left="72" w:right="-288"/>
        <w:rPr>
          <w:rFonts w:ascii="Times New Roman" w:hAnsi="Times New Roman" w:cs="Times New Roman"/>
          <w:lang w:val="en-IN"/>
        </w:rPr>
      </w:pPr>
      <w:r w:rsidRPr="009427FE">
        <w:rPr>
          <w:rFonts w:ascii="Times New Roman" w:hAnsi="Times New Roman" w:cs="Times New Roman"/>
          <w:lang w:val="en-IN"/>
        </w:rPr>
        <w:t>Performed</w:t>
      </w:r>
      <w:r>
        <w:rPr>
          <w:rFonts w:ascii="Times New Roman" w:hAnsi="Times New Roman" w:cs="Times New Roman"/>
          <w:lang w:val="en-IN"/>
        </w:rPr>
        <w:t xml:space="preserve"> </w:t>
      </w:r>
      <w:r w:rsidRPr="008E39BA">
        <w:rPr>
          <w:rFonts w:ascii="Times New Roman" w:hAnsi="Times New Roman" w:cs="Times New Roman"/>
          <w:lang w:val="en-IN"/>
        </w:rPr>
        <w:t>variance</w:t>
      </w:r>
      <w:r>
        <w:rPr>
          <w:rFonts w:ascii="Times New Roman" w:hAnsi="Times New Roman" w:cs="Times New Roman"/>
          <w:lang w:val="en-IN"/>
        </w:rPr>
        <w:t xml:space="preserve"> </w:t>
      </w:r>
      <w:r w:rsidRPr="008E39BA">
        <w:rPr>
          <w:rFonts w:ascii="Times New Roman" w:hAnsi="Times New Roman" w:cs="Times New Roman"/>
          <w:lang w:val="en-IN"/>
        </w:rPr>
        <w:t>analysis,</w:t>
      </w:r>
      <w:r>
        <w:rPr>
          <w:rFonts w:ascii="Times New Roman" w:hAnsi="Times New Roman" w:cs="Times New Roman"/>
          <w:lang w:val="en-IN"/>
        </w:rPr>
        <w:t xml:space="preserve"> </w:t>
      </w:r>
      <w:r w:rsidRPr="008E39BA">
        <w:rPr>
          <w:rFonts w:ascii="Times New Roman" w:hAnsi="Times New Roman" w:cs="Times New Roman"/>
          <w:lang w:val="en-IN"/>
        </w:rPr>
        <w:t>revenue</w:t>
      </w:r>
      <w:r>
        <w:rPr>
          <w:rFonts w:ascii="Times New Roman" w:hAnsi="Times New Roman" w:cs="Times New Roman"/>
          <w:lang w:val="en-IN"/>
        </w:rPr>
        <w:t xml:space="preserve"> </w:t>
      </w:r>
      <w:r w:rsidRPr="008E39BA">
        <w:rPr>
          <w:rFonts w:ascii="Times New Roman" w:hAnsi="Times New Roman" w:cs="Times New Roman"/>
          <w:lang w:val="en-IN"/>
        </w:rPr>
        <w:t>and</w:t>
      </w:r>
      <w:r>
        <w:rPr>
          <w:rFonts w:ascii="Times New Roman" w:hAnsi="Times New Roman" w:cs="Times New Roman"/>
          <w:lang w:val="en-IN"/>
        </w:rPr>
        <w:t xml:space="preserve"> </w:t>
      </w:r>
      <w:r w:rsidRPr="008E39BA">
        <w:rPr>
          <w:rFonts w:ascii="Times New Roman" w:hAnsi="Times New Roman" w:cs="Times New Roman"/>
          <w:lang w:val="en-IN"/>
        </w:rPr>
        <w:t>expense</w:t>
      </w:r>
      <w:r>
        <w:rPr>
          <w:rFonts w:ascii="Times New Roman" w:hAnsi="Times New Roman" w:cs="Times New Roman"/>
          <w:lang w:val="en-IN"/>
        </w:rPr>
        <w:t xml:space="preserve"> </w:t>
      </w:r>
      <w:r w:rsidRPr="008E39BA">
        <w:rPr>
          <w:rFonts w:ascii="Times New Roman" w:hAnsi="Times New Roman" w:cs="Times New Roman"/>
          <w:lang w:val="en-IN"/>
        </w:rPr>
        <w:t>reconciliation</w:t>
      </w:r>
      <w:r w:rsidRPr="009427FE">
        <w:rPr>
          <w:rFonts w:ascii="Times New Roman" w:hAnsi="Times New Roman" w:cs="Times New Roman"/>
          <w:lang w:val="en-IN"/>
        </w:rPr>
        <w:t>,</w:t>
      </w:r>
      <w:r>
        <w:rPr>
          <w:rFonts w:ascii="Times New Roman" w:hAnsi="Times New Roman" w:cs="Times New Roman"/>
          <w:lang w:val="en-IN"/>
        </w:rPr>
        <w:t xml:space="preserve"> </w:t>
      </w:r>
      <w:r w:rsidRPr="009427FE">
        <w:rPr>
          <w:rFonts w:ascii="Times New Roman" w:hAnsi="Times New Roman" w:cs="Times New Roman"/>
          <w:lang w:val="en-IN"/>
        </w:rPr>
        <w:t>and</w:t>
      </w:r>
      <w:r>
        <w:rPr>
          <w:rFonts w:ascii="Times New Roman" w:hAnsi="Times New Roman" w:cs="Times New Roman"/>
          <w:lang w:val="en-IN"/>
        </w:rPr>
        <w:t xml:space="preserve"> </w:t>
      </w:r>
      <w:r w:rsidRPr="008E39BA">
        <w:rPr>
          <w:rFonts w:ascii="Times New Roman" w:hAnsi="Times New Roman" w:cs="Times New Roman"/>
          <w:lang w:val="en-IN"/>
        </w:rPr>
        <w:t>cost</w:t>
      </w:r>
      <w:r>
        <w:rPr>
          <w:rFonts w:ascii="Times New Roman" w:hAnsi="Times New Roman" w:cs="Times New Roman"/>
          <w:lang w:val="en-IN"/>
        </w:rPr>
        <w:t xml:space="preserve"> </w:t>
      </w:r>
      <w:r w:rsidRPr="008E39BA">
        <w:rPr>
          <w:rFonts w:ascii="Times New Roman" w:hAnsi="Times New Roman" w:cs="Times New Roman"/>
          <w:lang w:val="en-IN"/>
        </w:rPr>
        <w:t>allocation</w:t>
      </w:r>
      <w:r>
        <w:rPr>
          <w:rFonts w:ascii="Times New Roman" w:hAnsi="Times New Roman" w:cs="Times New Roman"/>
          <w:lang w:val="en-IN"/>
        </w:rPr>
        <w:t xml:space="preserve"> </w:t>
      </w:r>
      <w:r w:rsidRPr="008E39BA">
        <w:rPr>
          <w:rFonts w:ascii="Times New Roman" w:hAnsi="Times New Roman" w:cs="Times New Roman"/>
          <w:lang w:val="en-IN"/>
        </w:rPr>
        <w:t>analysis</w:t>
      </w:r>
      <w:r>
        <w:rPr>
          <w:rFonts w:ascii="Times New Roman" w:hAnsi="Times New Roman" w:cs="Times New Roman"/>
          <w:lang w:val="en-IN"/>
        </w:rPr>
        <w:t xml:space="preserve"> </w:t>
      </w:r>
      <w:r w:rsidRPr="009427FE">
        <w:rPr>
          <w:rFonts w:ascii="Times New Roman" w:hAnsi="Times New Roman" w:cs="Times New Roman"/>
          <w:lang w:val="en-IN"/>
        </w:rPr>
        <w:t>in</w:t>
      </w:r>
      <w:r>
        <w:rPr>
          <w:rFonts w:ascii="Times New Roman" w:hAnsi="Times New Roman" w:cs="Times New Roman"/>
          <w:lang w:val="en-IN"/>
        </w:rPr>
        <w:t xml:space="preserve"> </w:t>
      </w:r>
      <w:r w:rsidRPr="009427FE">
        <w:rPr>
          <w:rFonts w:ascii="Times New Roman" w:hAnsi="Times New Roman" w:cs="Times New Roman"/>
          <w:lang w:val="en-IN"/>
        </w:rPr>
        <w:t>collaboration</w:t>
      </w:r>
      <w:r>
        <w:rPr>
          <w:rFonts w:ascii="Times New Roman" w:hAnsi="Times New Roman" w:cs="Times New Roman"/>
          <w:lang w:val="en-IN"/>
        </w:rPr>
        <w:t xml:space="preserve"> </w:t>
      </w:r>
      <w:r w:rsidRPr="009427FE">
        <w:rPr>
          <w:rFonts w:ascii="Times New Roman" w:hAnsi="Times New Roman" w:cs="Times New Roman"/>
          <w:lang w:val="en-IN"/>
        </w:rPr>
        <w:t>with</w:t>
      </w:r>
      <w:r>
        <w:rPr>
          <w:rFonts w:ascii="Times New Roman" w:hAnsi="Times New Roman" w:cs="Times New Roman"/>
          <w:lang w:val="en-IN"/>
        </w:rPr>
        <w:t xml:space="preserve"> </w:t>
      </w:r>
      <w:r w:rsidRPr="009427FE">
        <w:rPr>
          <w:rFonts w:ascii="Times New Roman" w:hAnsi="Times New Roman" w:cs="Times New Roman"/>
          <w:lang w:val="en-IN"/>
        </w:rPr>
        <w:t>finance</w:t>
      </w:r>
      <w:r>
        <w:rPr>
          <w:rFonts w:ascii="Times New Roman" w:hAnsi="Times New Roman" w:cs="Times New Roman"/>
          <w:lang w:val="en-IN"/>
        </w:rPr>
        <w:t xml:space="preserve"> </w:t>
      </w:r>
      <w:r w:rsidRPr="009427FE">
        <w:rPr>
          <w:rFonts w:ascii="Times New Roman" w:hAnsi="Times New Roman" w:cs="Times New Roman"/>
          <w:lang w:val="en-IN"/>
        </w:rPr>
        <w:t>and</w:t>
      </w:r>
      <w:r>
        <w:rPr>
          <w:rFonts w:ascii="Times New Roman" w:hAnsi="Times New Roman" w:cs="Times New Roman"/>
          <w:lang w:val="en-IN"/>
        </w:rPr>
        <w:t xml:space="preserve"> </w:t>
      </w:r>
      <w:r w:rsidRPr="009427FE">
        <w:rPr>
          <w:rFonts w:ascii="Times New Roman" w:hAnsi="Times New Roman" w:cs="Times New Roman"/>
          <w:lang w:val="en-IN"/>
        </w:rPr>
        <w:t>accounting</w:t>
      </w:r>
      <w:r>
        <w:rPr>
          <w:rFonts w:ascii="Times New Roman" w:hAnsi="Times New Roman" w:cs="Times New Roman"/>
          <w:lang w:val="en-IN"/>
        </w:rPr>
        <w:t xml:space="preserve"> </w:t>
      </w:r>
      <w:r w:rsidRPr="009427FE">
        <w:rPr>
          <w:rFonts w:ascii="Times New Roman" w:hAnsi="Times New Roman" w:cs="Times New Roman"/>
          <w:lang w:val="en-IN"/>
        </w:rPr>
        <w:t>teams</w:t>
      </w:r>
      <w:r>
        <w:rPr>
          <w:rFonts w:ascii="Times New Roman" w:hAnsi="Times New Roman" w:cs="Times New Roman"/>
          <w:lang w:val="en-IN"/>
        </w:rPr>
        <w:t xml:space="preserve"> </w:t>
      </w:r>
      <w:r w:rsidRPr="009427FE">
        <w:rPr>
          <w:rFonts w:ascii="Times New Roman" w:hAnsi="Times New Roman" w:cs="Times New Roman"/>
          <w:lang w:val="en-IN"/>
        </w:rPr>
        <w:t>to</w:t>
      </w:r>
      <w:r>
        <w:rPr>
          <w:rFonts w:ascii="Times New Roman" w:hAnsi="Times New Roman" w:cs="Times New Roman"/>
          <w:lang w:val="en-IN"/>
        </w:rPr>
        <w:t xml:space="preserve"> </w:t>
      </w:r>
      <w:r w:rsidRPr="009427FE">
        <w:rPr>
          <w:rFonts w:ascii="Times New Roman" w:hAnsi="Times New Roman" w:cs="Times New Roman"/>
          <w:lang w:val="en-IN"/>
        </w:rPr>
        <w:t>ensure</w:t>
      </w:r>
      <w:r>
        <w:rPr>
          <w:rFonts w:ascii="Times New Roman" w:hAnsi="Times New Roman" w:cs="Times New Roman"/>
          <w:lang w:val="en-IN"/>
        </w:rPr>
        <w:t xml:space="preserve"> </w:t>
      </w:r>
      <w:r w:rsidRPr="009427FE">
        <w:rPr>
          <w:rFonts w:ascii="Times New Roman" w:hAnsi="Times New Roman" w:cs="Times New Roman"/>
          <w:lang w:val="en-IN"/>
        </w:rPr>
        <w:t>accurate</w:t>
      </w:r>
      <w:r>
        <w:rPr>
          <w:rFonts w:ascii="Times New Roman" w:hAnsi="Times New Roman" w:cs="Times New Roman"/>
          <w:lang w:val="en-IN"/>
        </w:rPr>
        <w:t xml:space="preserve"> </w:t>
      </w:r>
      <w:r w:rsidRPr="009427FE">
        <w:rPr>
          <w:rFonts w:ascii="Times New Roman" w:hAnsi="Times New Roman" w:cs="Times New Roman"/>
          <w:lang w:val="en-IN"/>
        </w:rPr>
        <w:t>financial</w:t>
      </w:r>
      <w:r>
        <w:rPr>
          <w:rFonts w:ascii="Times New Roman" w:hAnsi="Times New Roman" w:cs="Times New Roman"/>
          <w:lang w:val="en-IN"/>
        </w:rPr>
        <w:t xml:space="preserve"> </w:t>
      </w:r>
      <w:r w:rsidRPr="009427FE">
        <w:rPr>
          <w:rFonts w:ascii="Times New Roman" w:hAnsi="Times New Roman" w:cs="Times New Roman"/>
          <w:lang w:val="en-IN"/>
        </w:rPr>
        <w:t>statement</w:t>
      </w:r>
      <w:r>
        <w:rPr>
          <w:rFonts w:ascii="Times New Roman" w:hAnsi="Times New Roman" w:cs="Times New Roman"/>
          <w:lang w:val="en-IN"/>
        </w:rPr>
        <w:t xml:space="preserve"> </w:t>
      </w:r>
      <w:r w:rsidRPr="009427FE">
        <w:rPr>
          <w:rFonts w:ascii="Times New Roman" w:hAnsi="Times New Roman" w:cs="Times New Roman"/>
          <w:lang w:val="en-IN"/>
        </w:rPr>
        <w:t>generation.</w:t>
      </w:r>
    </w:p>
    <w:p w14:paraId="3D109551" w14:textId="77777777" w:rsidR="003F2996" w:rsidRPr="009427FE" w:rsidRDefault="003F2996" w:rsidP="003F2996">
      <w:pPr>
        <w:pStyle w:val="ListParagraph"/>
        <w:numPr>
          <w:ilvl w:val="0"/>
          <w:numId w:val="32"/>
        </w:numPr>
        <w:spacing w:after="0"/>
        <w:ind w:left="72" w:right="-288"/>
        <w:rPr>
          <w:rFonts w:ascii="Times New Roman" w:hAnsi="Times New Roman" w:cs="Times New Roman"/>
          <w:lang w:val="en-IN"/>
        </w:rPr>
      </w:pPr>
      <w:r w:rsidRPr="009427FE">
        <w:rPr>
          <w:rFonts w:ascii="Times New Roman" w:hAnsi="Times New Roman" w:cs="Times New Roman"/>
          <w:lang w:val="en-IN"/>
        </w:rPr>
        <w:t>Conducted</w:t>
      </w:r>
      <w:r>
        <w:rPr>
          <w:rFonts w:ascii="Times New Roman" w:hAnsi="Times New Roman" w:cs="Times New Roman"/>
          <w:lang w:val="en-IN"/>
        </w:rPr>
        <w:t xml:space="preserve"> </w:t>
      </w:r>
      <w:r w:rsidRPr="008E39BA">
        <w:rPr>
          <w:rFonts w:ascii="Times New Roman" w:hAnsi="Times New Roman" w:cs="Times New Roman"/>
          <w:lang w:val="en-IN"/>
        </w:rPr>
        <w:t>ad</w:t>
      </w:r>
      <w:r>
        <w:rPr>
          <w:rFonts w:ascii="Times New Roman" w:hAnsi="Times New Roman" w:cs="Times New Roman"/>
          <w:lang w:val="en-IN"/>
        </w:rPr>
        <w:t xml:space="preserve"> </w:t>
      </w:r>
      <w:r w:rsidRPr="008E39BA">
        <w:rPr>
          <w:rFonts w:ascii="Times New Roman" w:hAnsi="Times New Roman" w:cs="Times New Roman"/>
          <w:lang w:val="en-IN"/>
        </w:rPr>
        <w:t>hoc</w:t>
      </w:r>
      <w:r>
        <w:rPr>
          <w:rFonts w:ascii="Times New Roman" w:hAnsi="Times New Roman" w:cs="Times New Roman"/>
          <w:lang w:val="en-IN"/>
        </w:rPr>
        <w:t xml:space="preserve"> </w:t>
      </w:r>
      <w:r w:rsidRPr="008E39BA">
        <w:rPr>
          <w:rFonts w:ascii="Times New Roman" w:hAnsi="Times New Roman" w:cs="Times New Roman"/>
          <w:lang w:val="en-IN"/>
        </w:rPr>
        <w:t>financial</w:t>
      </w:r>
      <w:r>
        <w:rPr>
          <w:rFonts w:ascii="Times New Roman" w:hAnsi="Times New Roman" w:cs="Times New Roman"/>
          <w:lang w:val="en-IN"/>
        </w:rPr>
        <w:t xml:space="preserve"> </w:t>
      </w:r>
      <w:r w:rsidRPr="008E39BA">
        <w:rPr>
          <w:rFonts w:ascii="Times New Roman" w:hAnsi="Times New Roman" w:cs="Times New Roman"/>
          <w:lang w:val="en-IN"/>
        </w:rPr>
        <w:t>analysis</w:t>
      </w:r>
      <w:r>
        <w:rPr>
          <w:rFonts w:ascii="Times New Roman" w:hAnsi="Times New Roman" w:cs="Times New Roman"/>
          <w:lang w:val="en-IN"/>
        </w:rPr>
        <w:t xml:space="preserve"> </w:t>
      </w:r>
      <w:r w:rsidRPr="009427FE">
        <w:rPr>
          <w:rFonts w:ascii="Times New Roman" w:hAnsi="Times New Roman" w:cs="Times New Roman"/>
          <w:lang w:val="en-IN"/>
        </w:rPr>
        <w:t>to</w:t>
      </w:r>
      <w:r>
        <w:rPr>
          <w:rFonts w:ascii="Times New Roman" w:hAnsi="Times New Roman" w:cs="Times New Roman"/>
          <w:lang w:val="en-IN"/>
        </w:rPr>
        <w:t xml:space="preserve"> </w:t>
      </w:r>
      <w:r w:rsidRPr="009427FE">
        <w:rPr>
          <w:rFonts w:ascii="Times New Roman" w:hAnsi="Times New Roman" w:cs="Times New Roman"/>
          <w:lang w:val="en-IN"/>
        </w:rPr>
        <w:t>support</w:t>
      </w:r>
      <w:r>
        <w:rPr>
          <w:rFonts w:ascii="Times New Roman" w:hAnsi="Times New Roman" w:cs="Times New Roman"/>
          <w:lang w:val="en-IN"/>
        </w:rPr>
        <w:t xml:space="preserve"> </w:t>
      </w:r>
      <w:r w:rsidRPr="009427FE">
        <w:rPr>
          <w:rFonts w:ascii="Times New Roman" w:hAnsi="Times New Roman" w:cs="Times New Roman"/>
          <w:lang w:val="en-IN"/>
        </w:rPr>
        <w:t>strategic</w:t>
      </w:r>
      <w:r>
        <w:rPr>
          <w:rFonts w:ascii="Times New Roman" w:hAnsi="Times New Roman" w:cs="Times New Roman"/>
          <w:lang w:val="en-IN"/>
        </w:rPr>
        <w:t xml:space="preserve"> </w:t>
      </w:r>
      <w:r w:rsidRPr="009427FE">
        <w:rPr>
          <w:rFonts w:ascii="Times New Roman" w:hAnsi="Times New Roman" w:cs="Times New Roman"/>
          <w:lang w:val="en-IN"/>
        </w:rPr>
        <w:t>initiatives</w:t>
      </w:r>
      <w:r>
        <w:rPr>
          <w:rFonts w:ascii="Times New Roman" w:hAnsi="Times New Roman" w:cs="Times New Roman"/>
          <w:lang w:val="en-IN"/>
        </w:rPr>
        <w:t xml:space="preserve"> </w:t>
      </w:r>
      <w:r w:rsidRPr="009427FE">
        <w:rPr>
          <w:rFonts w:ascii="Times New Roman" w:hAnsi="Times New Roman" w:cs="Times New Roman"/>
          <w:lang w:val="en-IN"/>
        </w:rPr>
        <w:t>such</w:t>
      </w:r>
      <w:r>
        <w:rPr>
          <w:rFonts w:ascii="Times New Roman" w:hAnsi="Times New Roman" w:cs="Times New Roman"/>
          <w:lang w:val="en-IN"/>
        </w:rPr>
        <w:t xml:space="preserve"> </w:t>
      </w:r>
      <w:r w:rsidRPr="009427FE">
        <w:rPr>
          <w:rFonts w:ascii="Times New Roman" w:hAnsi="Times New Roman" w:cs="Times New Roman"/>
          <w:lang w:val="en-IN"/>
        </w:rPr>
        <w:t>as</w:t>
      </w:r>
      <w:r>
        <w:rPr>
          <w:rFonts w:ascii="Times New Roman" w:hAnsi="Times New Roman" w:cs="Times New Roman"/>
          <w:lang w:val="en-IN"/>
        </w:rPr>
        <w:t xml:space="preserve"> </w:t>
      </w:r>
      <w:r w:rsidRPr="009427FE">
        <w:rPr>
          <w:rFonts w:ascii="Times New Roman" w:hAnsi="Times New Roman" w:cs="Times New Roman"/>
          <w:lang w:val="en-IN"/>
        </w:rPr>
        <w:t>budgeting,</w:t>
      </w:r>
      <w:r>
        <w:rPr>
          <w:rFonts w:ascii="Times New Roman" w:hAnsi="Times New Roman" w:cs="Times New Roman"/>
          <w:lang w:val="en-IN"/>
        </w:rPr>
        <w:t xml:space="preserve"> </w:t>
      </w:r>
      <w:r w:rsidRPr="009427FE">
        <w:rPr>
          <w:rFonts w:ascii="Times New Roman" w:hAnsi="Times New Roman" w:cs="Times New Roman"/>
          <w:lang w:val="en-IN"/>
        </w:rPr>
        <w:t>capital</w:t>
      </w:r>
      <w:r>
        <w:rPr>
          <w:rFonts w:ascii="Times New Roman" w:hAnsi="Times New Roman" w:cs="Times New Roman"/>
          <w:lang w:val="en-IN"/>
        </w:rPr>
        <w:t xml:space="preserve"> </w:t>
      </w:r>
      <w:r w:rsidRPr="009427FE">
        <w:rPr>
          <w:rFonts w:ascii="Times New Roman" w:hAnsi="Times New Roman" w:cs="Times New Roman"/>
          <w:lang w:val="en-IN"/>
        </w:rPr>
        <w:t>planning,</w:t>
      </w:r>
      <w:r>
        <w:rPr>
          <w:rFonts w:ascii="Times New Roman" w:hAnsi="Times New Roman" w:cs="Times New Roman"/>
          <w:lang w:val="en-IN"/>
        </w:rPr>
        <w:t xml:space="preserve"> </w:t>
      </w:r>
      <w:r w:rsidRPr="009427FE">
        <w:rPr>
          <w:rFonts w:ascii="Times New Roman" w:hAnsi="Times New Roman" w:cs="Times New Roman"/>
          <w:lang w:val="en-IN"/>
        </w:rPr>
        <w:t>and</w:t>
      </w:r>
      <w:r>
        <w:rPr>
          <w:rFonts w:ascii="Times New Roman" w:hAnsi="Times New Roman" w:cs="Times New Roman"/>
          <w:lang w:val="en-IN"/>
        </w:rPr>
        <w:t xml:space="preserve"> </w:t>
      </w:r>
      <w:r w:rsidRPr="009427FE">
        <w:rPr>
          <w:rFonts w:ascii="Times New Roman" w:hAnsi="Times New Roman" w:cs="Times New Roman"/>
          <w:lang w:val="en-IN"/>
        </w:rPr>
        <w:t>profitability</w:t>
      </w:r>
      <w:r>
        <w:rPr>
          <w:rFonts w:ascii="Times New Roman" w:hAnsi="Times New Roman" w:cs="Times New Roman"/>
          <w:lang w:val="en-IN"/>
        </w:rPr>
        <w:t xml:space="preserve"> </w:t>
      </w:r>
      <w:r w:rsidRPr="009427FE">
        <w:rPr>
          <w:rFonts w:ascii="Times New Roman" w:hAnsi="Times New Roman" w:cs="Times New Roman"/>
          <w:lang w:val="en-IN"/>
        </w:rPr>
        <w:t>optimization.</w:t>
      </w:r>
    </w:p>
    <w:p w14:paraId="403D0670" w14:textId="77777777" w:rsidR="003F2996" w:rsidRPr="009427FE" w:rsidRDefault="003F2996" w:rsidP="003F2996">
      <w:pPr>
        <w:pStyle w:val="ListParagraph"/>
        <w:numPr>
          <w:ilvl w:val="0"/>
          <w:numId w:val="32"/>
        </w:numPr>
        <w:spacing w:after="0"/>
        <w:ind w:left="72" w:right="-288"/>
        <w:rPr>
          <w:rFonts w:ascii="Times New Roman" w:hAnsi="Times New Roman" w:cs="Times New Roman"/>
          <w:lang w:val="en-IN"/>
        </w:rPr>
      </w:pPr>
      <w:r w:rsidRPr="009427FE">
        <w:rPr>
          <w:rFonts w:ascii="Times New Roman" w:hAnsi="Times New Roman" w:cs="Times New Roman"/>
          <w:lang w:val="en-IN"/>
        </w:rPr>
        <w:t>Ensured</w:t>
      </w:r>
      <w:r>
        <w:rPr>
          <w:rFonts w:ascii="Times New Roman" w:hAnsi="Times New Roman" w:cs="Times New Roman"/>
          <w:lang w:val="en-IN"/>
        </w:rPr>
        <w:t xml:space="preserve"> </w:t>
      </w:r>
      <w:r w:rsidRPr="009427FE">
        <w:rPr>
          <w:rFonts w:ascii="Times New Roman" w:hAnsi="Times New Roman" w:cs="Times New Roman"/>
          <w:lang w:val="en-IN"/>
        </w:rPr>
        <w:t>compliance</w:t>
      </w:r>
      <w:r>
        <w:rPr>
          <w:rFonts w:ascii="Times New Roman" w:hAnsi="Times New Roman" w:cs="Times New Roman"/>
          <w:lang w:val="en-IN"/>
        </w:rPr>
        <w:t xml:space="preserve"> </w:t>
      </w:r>
      <w:r w:rsidRPr="009427FE">
        <w:rPr>
          <w:rFonts w:ascii="Times New Roman" w:hAnsi="Times New Roman" w:cs="Times New Roman"/>
          <w:lang w:val="en-IN"/>
        </w:rPr>
        <w:t>with</w:t>
      </w:r>
      <w:r>
        <w:rPr>
          <w:rFonts w:ascii="Times New Roman" w:hAnsi="Times New Roman" w:cs="Times New Roman"/>
          <w:lang w:val="en-IN"/>
        </w:rPr>
        <w:t xml:space="preserve"> </w:t>
      </w:r>
      <w:r w:rsidRPr="009427FE">
        <w:rPr>
          <w:rFonts w:ascii="Times New Roman" w:hAnsi="Times New Roman" w:cs="Times New Roman"/>
          <w:lang w:val="en-IN"/>
        </w:rPr>
        <w:t>financial</w:t>
      </w:r>
      <w:r>
        <w:rPr>
          <w:rFonts w:ascii="Times New Roman" w:hAnsi="Times New Roman" w:cs="Times New Roman"/>
          <w:lang w:val="en-IN"/>
        </w:rPr>
        <w:t xml:space="preserve"> </w:t>
      </w:r>
      <w:r w:rsidRPr="009427FE">
        <w:rPr>
          <w:rFonts w:ascii="Times New Roman" w:hAnsi="Times New Roman" w:cs="Times New Roman"/>
          <w:lang w:val="en-IN"/>
        </w:rPr>
        <w:t>controls</w:t>
      </w:r>
      <w:r>
        <w:rPr>
          <w:rFonts w:ascii="Times New Roman" w:hAnsi="Times New Roman" w:cs="Times New Roman"/>
          <w:lang w:val="en-IN"/>
        </w:rPr>
        <w:t xml:space="preserve"> </w:t>
      </w:r>
      <w:r w:rsidRPr="009427FE">
        <w:rPr>
          <w:rFonts w:ascii="Times New Roman" w:hAnsi="Times New Roman" w:cs="Times New Roman"/>
          <w:lang w:val="en-IN"/>
        </w:rPr>
        <w:t>and</w:t>
      </w:r>
      <w:r>
        <w:rPr>
          <w:rFonts w:ascii="Times New Roman" w:hAnsi="Times New Roman" w:cs="Times New Roman"/>
          <w:lang w:val="en-IN"/>
        </w:rPr>
        <w:t xml:space="preserve"> </w:t>
      </w:r>
      <w:r w:rsidRPr="009427FE">
        <w:rPr>
          <w:rFonts w:ascii="Times New Roman" w:hAnsi="Times New Roman" w:cs="Times New Roman"/>
          <w:lang w:val="en-IN"/>
        </w:rPr>
        <w:t>reporting</w:t>
      </w:r>
      <w:r>
        <w:rPr>
          <w:rFonts w:ascii="Times New Roman" w:hAnsi="Times New Roman" w:cs="Times New Roman"/>
          <w:lang w:val="en-IN"/>
        </w:rPr>
        <w:t xml:space="preserve"> </w:t>
      </w:r>
      <w:r w:rsidRPr="009427FE">
        <w:rPr>
          <w:rFonts w:ascii="Times New Roman" w:hAnsi="Times New Roman" w:cs="Times New Roman"/>
          <w:lang w:val="en-IN"/>
        </w:rPr>
        <w:t>standards</w:t>
      </w:r>
      <w:r>
        <w:rPr>
          <w:rFonts w:ascii="Times New Roman" w:hAnsi="Times New Roman" w:cs="Times New Roman"/>
          <w:lang w:val="en-IN"/>
        </w:rPr>
        <w:t xml:space="preserve"> </w:t>
      </w:r>
      <w:r w:rsidRPr="009427FE">
        <w:rPr>
          <w:rFonts w:ascii="Times New Roman" w:hAnsi="Times New Roman" w:cs="Times New Roman"/>
          <w:lang w:val="en-IN"/>
        </w:rPr>
        <w:t>including</w:t>
      </w:r>
      <w:r>
        <w:rPr>
          <w:rFonts w:ascii="Times New Roman" w:hAnsi="Times New Roman" w:cs="Times New Roman"/>
          <w:lang w:val="en-IN"/>
        </w:rPr>
        <w:t xml:space="preserve"> </w:t>
      </w:r>
      <w:r w:rsidRPr="008E39BA">
        <w:rPr>
          <w:rFonts w:ascii="Times New Roman" w:hAnsi="Times New Roman" w:cs="Times New Roman"/>
          <w:lang w:val="en-IN"/>
        </w:rPr>
        <w:t>IFRS,</w:t>
      </w:r>
      <w:r>
        <w:rPr>
          <w:rFonts w:ascii="Times New Roman" w:hAnsi="Times New Roman" w:cs="Times New Roman"/>
          <w:lang w:val="en-IN"/>
        </w:rPr>
        <w:t xml:space="preserve"> </w:t>
      </w:r>
      <w:r w:rsidRPr="008E39BA">
        <w:rPr>
          <w:rFonts w:ascii="Times New Roman" w:hAnsi="Times New Roman" w:cs="Times New Roman"/>
          <w:lang w:val="en-IN"/>
        </w:rPr>
        <w:t>GAAP,</w:t>
      </w:r>
      <w:r>
        <w:rPr>
          <w:rFonts w:ascii="Times New Roman" w:hAnsi="Times New Roman" w:cs="Times New Roman"/>
          <w:lang w:val="en-IN"/>
        </w:rPr>
        <w:t xml:space="preserve"> </w:t>
      </w:r>
      <w:r w:rsidRPr="008E39BA">
        <w:rPr>
          <w:rFonts w:ascii="Times New Roman" w:hAnsi="Times New Roman" w:cs="Times New Roman"/>
          <w:lang w:val="en-IN"/>
        </w:rPr>
        <w:t>and</w:t>
      </w:r>
      <w:r>
        <w:rPr>
          <w:rFonts w:ascii="Times New Roman" w:hAnsi="Times New Roman" w:cs="Times New Roman"/>
          <w:lang w:val="en-IN"/>
        </w:rPr>
        <w:t xml:space="preserve"> </w:t>
      </w:r>
      <w:r w:rsidRPr="008E39BA">
        <w:rPr>
          <w:rFonts w:ascii="Times New Roman" w:hAnsi="Times New Roman" w:cs="Times New Roman"/>
          <w:lang w:val="en-IN"/>
        </w:rPr>
        <w:t>SOX.</w:t>
      </w:r>
    </w:p>
    <w:p w14:paraId="002CD181" w14:textId="77777777" w:rsidR="003F2996" w:rsidRPr="009427FE" w:rsidRDefault="003F2996" w:rsidP="003F2996">
      <w:pPr>
        <w:pStyle w:val="ListParagraph"/>
        <w:numPr>
          <w:ilvl w:val="0"/>
          <w:numId w:val="32"/>
        </w:numPr>
        <w:spacing w:after="0"/>
        <w:ind w:left="72" w:right="-288"/>
        <w:rPr>
          <w:rFonts w:ascii="Times New Roman" w:hAnsi="Times New Roman" w:cs="Times New Roman"/>
          <w:lang w:val="en-IN"/>
        </w:rPr>
      </w:pPr>
      <w:r w:rsidRPr="009427FE">
        <w:rPr>
          <w:rFonts w:ascii="Times New Roman" w:hAnsi="Times New Roman" w:cs="Times New Roman"/>
          <w:lang w:val="en-IN"/>
        </w:rPr>
        <w:lastRenderedPageBreak/>
        <w:t>Created</w:t>
      </w:r>
      <w:r>
        <w:rPr>
          <w:rFonts w:ascii="Times New Roman" w:hAnsi="Times New Roman" w:cs="Times New Roman"/>
          <w:lang w:val="en-IN"/>
        </w:rPr>
        <w:t xml:space="preserve"> </w:t>
      </w:r>
      <w:r w:rsidRPr="009427FE">
        <w:rPr>
          <w:rFonts w:ascii="Times New Roman" w:hAnsi="Times New Roman" w:cs="Times New Roman"/>
          <w:lang w:val="en-IN"/>
        </w:rPr>
        <w:t>documentation</w:t>
      </w:r>
      <w:r>
        <w:rPr>
          <w:rFonts w:ascii="Times New Roman" w:hAnsi="Times New Roman" w:cs="Times New Roman"/>
          <w:lang w:val="en-IN"/>
        </w:rPr>
        <w:t xml:space="preserve"> </w:t>
      </w:r>
      <w:r w:rsidRPr="009427FE">
        <w:rPr>
          <w:rFonts w:ascii="Times New Roman" w:hAnsi="Times New Roman" w:cs="Times New Roman"/>
          <w:lang w:val="en-IN"/>
        </w:rPr>
        <w:t>and</w:t>
      </w:r>
      <w:r>
        <w:rPr>
          <w:rFonts w:ascii="Times New Roman" w:hAnsi="Times New Roman" w:cs="Times New Roman"/>
          <w:lang w:val="en-IN"/>
        </w:rPr>
        <w:t xml:space="preserve"> </w:t>
      </w:r>
      <w:r w:rsidRPr="009427FE">
        <w:rPr>
          <w:rFonts w:ascii="Times New Roman" w:hAnsi="Times New Roman" w:cs="Times New Roman"/>
          <w:lang w:val="en-IN"/>
        </w:rPr>
        <w:t>SOPs</w:t>
      </w:r>
      <w:r>
        <w:rPr>
          <w:rFonts w:ascii="Times New Roman" w:hAnsi="Times New Roman" w:cs="Times New Roman"/>
          <w:lang w:val="en-IN"/>
        </w:rPr>
        <w:t xml:space="preserve"> </w:t>
      </w:r>
      <w:r w:rsidRPr="009427FE">
        <w:rPr>
          <w:rFonts w:ascii="Times New Roman" w:hAnsi="Times New Roman" w:cs="Times New Roman"/>
          <w:lang w:val="en-IN"/>
        </w:rPr>
        <w:t>for</w:t>
      </w:r>
      <w:r>
        <w:rPr>
          <w:rFonts w:ascii="Times New Roman" w:hAnsi="Times New Roman" w:cs="Times New Roman"/>
          <w:lang w:val="en-IN"/>
        </w:rPr>
        <w:t xml:space="preserve"> </w:t>
      </w:r>
      <w:r w:rsidRPr="009427FE">
        <w:rPr>
          <w:rFonts w:ascii="Times New Roman" w:hAnsi="Times New Roman" w:cs="Times New Roman"/>
          <w:lang w:val="en-IN"/>
        </w:rPr>
        <w:t>financial</w:t>
      </w:r>
      <w:r>
        <w:rPr>
          <w:rFonts w:ascii="Times New Roman" w:hAnsi="Times New Roman" w:cs="Times New Roman"/>
          <w:lang w:val="en-IN"/>
        </w:rPr>
        <w:t xml:space="preserve"> </w:t>
      </w:r>
      <w:r w:rsidRPr="009427FE">
        <w:rPr>
          <w:rFonts w:ascii="Times New Roman" w:hAnsi="Times New Roman" w:cs="Times New Roman"/>
          <w:lang w:val="en-IN"/>
        </w:rPr>
        <w:t>data</w:t>
      </w:r>
      <w:r>
        <w:rPr>
          <w:rFonts w:ascii="Times New Roman" w:hAnsi="Times New Roman" w:cs="Times New Roman"/>
          <w:lang w:val="en-IN"/>
        </w:rPr>
        <w:t xml:space="preserve"> </w:t>
      </w:r>
      <w:r w:rsidRPr="009427FE">
        <w:rPr>
          <w:rFonts w:ascii="Times New Roman" w:hAnsi="Times New Roman" w:cs="Times New Roman"/>
          <w:lang w:val="en-IN"/>
        </w:rPr>
        <w:t>workflows,</w:t>
      </w:r>
      <w:r>
        <w:rPr>
          <w:rFonts w:ascii="Times New Roman" w:hAnsi="Times New Roman" w:cs="Times New Roman"/>
          <w:lang w:val="en-IN"/>
        </w:rPr>
        <w:t xml:space="preserve"> </w:t>
      </w:r>
      <w:r w:rsidRPr="009427FE">
        <w:rPr>
          <w:rFonts w:ascii="Times New Roman" w:hAnsi="Times New Roman" w:cs="Times New Roman"/>
          <w:lang w:val="en-IN"/>
        </w:rPr>
        <w:t>enhancing</w:t>
      </w:r>
      <w:r>
        <w:rPr>
          <w:rFonts w:ascii="Times New Roman" w:hAnsi="Times New Roman" w:cs="Times New Roman"/>
          <w:lang w:val="en-IN"/>
        </w:rPr>
        <w:t xml:space="preserve"> </w:t>
      </w:r>
      <w:r w:rsidRPr="009427FE">
        <w:rPr>
          <w:rFonts w:ascii="Times New Roman" w:hAnsi="Times New Roman" w:cs="Times New Roman"/>
          <w:lang w:val="en-IN"/>
        </w:rPr>
        <w:t>audit</w:t>
      </w:r>
      <w:r>
        <w:rPr>
          <w:rFonts w:ascii="Times New Roman" w:hAnsi="Times New Roman" w:cs="Times New Roman"/>
          <w:lang w:val="en-IN"/>
        </w:rPr>
        <w:t xml:space="preserve"> </w:t>
      </w:r>
      <w:r w:rsidRPr="009427FE">
        <w:rPr>
          <w:rFonts w:ascii="Times New Roman" w:hAnsi="Times New Roman" w:cs="Times New Roman"/>
          <w:lang w:val="en-IN"/>
        </w:rPr>
        <w:t>readiness</w:t>
      </w:r>
      <w:r>
        <w:rPr>
          <w:rFonts w:ascii="Times New Roman" w:hAnsi="Times New Roman" w:cs="Times New Roman"/>
          <w:lang w:val="en-IN"/>
        </w:rPr>
        <w:t xml:space="preserve"> </w:t>
      </w:r>
      <w:r w:rsidRPr="009427FE">
        <w:rPr>
          <w:rFonts w:ascii="Times New Roman" w:hAnsi="Times New Roman" w:cs="Times New Roman"/>
          <w:lang w:val="en-IN"/>
        </w:rPr>
        <w:t>and</w:t>
      </w:r>
      <w:r>
        <w:rPr>
          <w:rFonts w:ascii="Times New Roman" w:hAnsi="Times New Roman" w:cs="Times New Roman"/>
          <w:lang w:val="en-IN"/>
        </w:rPr>
        <w:t xml:space="preserve"> </w:t>
      </w:r>
      <w:r w:rsidRPr="009427FE">
        <w:rPr>
          <w:rFonts w:ascii="Times New Roman" w:hAnsi="Times New Roman" w:cs="Times New Roman"/>
          <w:lang w:val="en-IN"/>
        </w:rPr>
        <w:t>cross-team</w:t>
      </w:r>
      <w:r>
        <w:rPr>
          <w:rFonts w:ascii="Times New Roman" w:hAnsi="Times New Roman" w:cs="Times New Roman"/>
          <w:lang w:val="en-IN"/>
        </w:rPr>
        <w:t xml:space="preserve"> </w:t>
      </w:r>
      <w:r w:rsidRPr="009427FE">
        <w:rPr>
          <w:rFonts w:ascii="Times New Roman" w:hAnsi="Times New Roman" w:cs="Times New Roman"/>
          <w:lang w:val="en-IN"/>
        </w:rPr>
        <w:t>transparency.</w:t>
      </w:r>
    </w:p>
    <w:p w14:paraId="526DFB08" w14:textId="77777777" w:rsidR="003F2996" w:rsidRDefault="003F2996" w:rsidP="003F2996">
      <w:pPr>
        <w:pStyle w:val="ListParagraph"/>
        <w:numPr>
          <w:ilvl w:val="0"/>
          <w:numId w:val="32"/>
        </w:numPr>
        <w:spacing w:after="0"/>
        <w:ind w:left="72" w:right="-288"/>
        <w:rPr>
          <w:rFonts w:ascii="Times New Roman" w:hAnsi="Times New Roman" w:cs="Times New Roman"/>
          <w:lang w:val="en-IN"/>
        </w:rPr>
      </w:pPr>
      <w:r w:rsidRPr="009427FE">
        <w:rPr>
          <w:rFonts w:ascii="Times New Roman" w:hAnsi="Times New Roman" w:cs="Times New Roman"/>
          <w:lang w:val="en-IN"/>
        </w:rPr>
        <w:t>Partnered</w:t>
      </w:r>
      <w:r>
        <w:rPr>
          <w:rFonts w:ascii="Times New Roman" w:hAnsi="Times New Roman" w:cs="Times New Roman"/>
          <w:lang w:val="en-IN"/>
        </w:rPr>
        <w:t xml:space="preserve"> </w:t>
      </w:r>
      <w:r w:rsidRPr="009427FE">
        <w:rPr>
          <w:rFonts w:ascii="Times New Roman" w:hAnsi="Times New Roman" w:cs="Times New Roman"/>
          <w:lang w:val="en-IN"/>
        </w:rPr>
        <w:t>with</w:t>
      </w:r>
      <w:r>
        <w:rPr>
          <w:rFonts w:ascii="Times New Roman" w:hAnsi="Times New Roman" w:cs="Times New Roman"/>
          <w:lang w:val="en-IN"/>
        </w:rPr>
        <w:t xml:space="preserve"> </w:t>
      </w:r>
      <w:r w:rsidRPr="009427FE">
        <w:rPr>
          <w:rFonts w:ascii="Times New Roman" w:hAnsi="Times New Roman" w:cs="Times New Roman"/>
          <w:lang w:val="en-IN"/>
        </w:rPr>
        <w:t>cross-functional</w:t>
      </w:r>
      <w:r>
        <w:rPr>
          <w:rFonts w:ascii="Times New Roman" w:hAnsi="Times New Roman" w:cs="Times New Roman"/>
          <w:lang w:val="en-IN"/>
        </w:rPr>
        <w:t xml:space="preserve"> </w:t>
      </w:r>
      <w:r w:rsidRPr="009427FE">
        <w:rPr>
          <w:rFonts w:ascii="Times New Roman" w:hAnsi="Times New Roman" w:cs="Times New Roman"/>
          <w:lang w:val="en-IN"/>
        </w:rPr>
        <w:t>teams</w:t>
      </w:r>
      <w:r>
        <w:rPr>
          <w:rFonts w:ascii="Times New Roman" w:hAnsi="Times New Roman" w:cs="Times New Roman"/>
          <w:lang w:val="en-IN"/>
        </w:rPr>
        <w:t xml:space="preserve"> </w:t>
      </w:r>
      <w:r w:rsidRPr="009427FE">
        <w:rPr>
          <w:rFonts w:ascii="Times New Roman" w:hAnsi="Times New Roman" w:cs="Times New Roman"/>
          <w:lang w:val="en-IN"/>
        </w:rPr>
        <w:t>including</w:t>
      </w:r>
      <w:r>
        <w:rPr>
          <w:rFonts w:ascii="Times New Roman" w:hAnsi="Times New Roman" w:cs="Times New Roman"/>
          <w:lang w:val="en-IN"/>
        </w:rPr>
        <w:t xml:space="preserve"> </w:t>
      </w:r>
      <w:r w:rsidRPr="009427FE">
        <w:rPr>
          <w:rFonts w:ascii="Times New Roman" w:hAnsi="Times New Roman" w:cs="Times New Roman"/>
          <w:lang w:val="en-IN"/>
        </w:rPr>
        <w:t>business</w:t>
      </w:r>
      <w:r>
        <w:rPr>
          <w:rFonts w:ascii="Times New Roman" w:hAnsi="Times New Roman" w:cs="Times New Roman"/>
          <w:lang w:val="en-IN"/>
        </w:rPr>
        <w:t xml:space="preserve"> </w:t>
      </w:r>
      <w:r w:rsidRPr="009427FE">
        <w:rPr>
          <w:rFonts w:ascii="Times New Roman" w:hAnsi="Times New Roman" w:cs="Times New Roman"/>
          <w:lang w:val="en-IN"/>
        </w:rPr>
        <w:t>stakeholders,</w:t>
      </w:r>
      <w:r>
        <w:rPr>
          <w:rFonts w:ascii="Times New Roman" w:hAnsi="Times New Roman" w:cs="Times New Roman"/>
          <w:lang w:val="en-IN"/>
        </w:rPr>
        <w:t xml:space="preserve"> </w:t>
      </w:r>
      <w:r w:rsidRPr="009427FE">
        <w:rPr>
          <w:rFonts w:ascii="Times New Roman" w:hAnsi="Times New Roman" w:cs="Times New Roman"/>
          <w:lang w:val="en-IN"/>
        </w:rPr>
        <w:t>data</w:t>
      </w:r>
      <w:r>
        <w:rPr>
          <w:rFonts w:ascii="Times New Roman" w:hAnsi="Times New Roman" w:cs="Times New Roman"/>
          <w:lang w:val="en-IN"/>
        </w:rPr>
        <w:t xml:space="preserve"> </w:t>
      </w:r>
      <w:r w:rsidRPr="009427FE">
        <w:rPr>
          <w:rFonts w:ascii="Times New Roman" w:hAnsi="Times New Roman" w:cs="Times New Roman"/>
          <w:lang w:val="en-IN"/>
        </w:rPr>
        <w:t>engineers,</w:t>
      </w:r>
      <w:r>
        <w:rPr>
          <w:rFonts w:ascii="Times New Roman" w:hAnsi="Times New Roman" w:cs="Times New Roman"/>
          <w:lang w:val="en-IN"/>
        </w:rPr>
        <w:t xml:space="preserve"> </w:t>
      </w:r>
      <w:r w:rsidRPr="009427FE">
        <w:rPr>
          <w:rFonts w:ascii="Times New Roman" w:hAnsi="Times New Roman" w:cs="Times New Roman"/>
          <w:lang w:val="en-IN"/>
        </w:rPr>
        <w:t>and</w:t>
      </w:r>
      <w:r>
        <w:rPr>
          <w:rFonts w:ascii="Times New Roman" w:hAnsi="Times New Roman" w:cs="Times New Roman"/>
          <w:lang w:val="en-IN"/>
        </w:rPr>
        <w:t xml:space="preserve"> </w:t>
      </w:r>
      <w:r w:rsidRPr="009427FE">
        <w:rPr>
          <w:rFonts w:ascii="Times New Roman" w:hAnsi="Times New Roman" w:cs="Times New Roman"/>
          <w:lang w:val="en-IN"/>
        </w:rPr>
        <w:t>finance</w:t>
      </w:r>
      <w:r>
        <w:rPr>
          <w:rFonts w:ascii="Times New Roman" w:hAnsi="Times New Roman" w:cs="Times New Roman"/>
          <w:lang w:val="en-IN"/>
        </w:rPr>
        <w:t xml:space="preserve"> </w:t>
      </w:r>
      <w:r w:rsidRPr="009427FE">
        <w:rPr>
          <w:rFonts w:ascii="Times New Roman" w:hAnsi="Times New Roman" w:cs="Times New Roman"/>
          <w:lang w:val="en-IN"/>
        </w:rPr>
        <w:t>SMEs</w:t>
      </w:r>
      <w:r>
        <w:rPr>
          <w:rFonts w:ascii="Times New Roman" w:hAnsi="Times New Roman" w:cs="Times New Roman"/>
          <w:lang w:val="en-IN"/>
        </w:rPr>
        <w:t xml:space="preserve"> </w:t>
      </w:r>
      <w:r w:rsidRPr="009427FE">
        <w:rPr>
          <w:rFonts w:ascii="Times New Roman" w:hAnsi="Times New Roman" w:cs="Times New Roman"/>
          <w:lang w:val="en-IN"/>
        </w:rPr>
        <w:t>to</w:t>
      </w:r>
      <w:r>
        <w:rPr>
          <w:rFonts w:ascii="Times New Roman" w:hAnsi="Times New Roman" w:cs="Times New Roman"/>
          <w:lang w:val="en-IN"/>
        </w:rPr>
        <w:t xml:space="preserve"> </w:t>
      </w:r>
      <w:r w:rsidRPr="009427FE">
        <w:rPr>
          <w:rFonts w:ascii="Times New Roman" w:hAnsi="Times New Roman" w:cs="Times New Roman"/>
          <w:lang w:val="en-IN"/>
        </w:rPr>
        <w:t>define</w:t>
      </w:r>
      <w:r>
        <w:rPr>
          <w:rFonts w:ascii="Times New Roman" w:hAnsi="Times New Roman" w:cs="Times New Roman"/>
          <w:lang w:val="en-IN"/>
        </w:rPr>
        <w:t xml:space="preserve"> </w:t>
      </w:r>
      <w:r w:rsidRPr="009427FE">
        <w:rPr>
          <w:rFonts w:ascii="Times New Roman" w:hAnsi="Times New Roman" w:cs="Times New Roman"/>
          <w:lang w:val="en-IN"/>
        </w:rPr>
        <w:t>data</w:t>
      </w:r>
      <w:r>
        <w:rPr>
          <w:rFonts w:ascii="Times New Roman" w:hAnsi="Times New Roman" w:cs="Times New Roman"/>
          <w:lang w:val="en-IN"/>
        </w:rPr>
        <w:t xml:space="preserve"> </w:t>
      </w:r>
      <w:r w:rsidRPr="009427FE">
        <w:rPr>
          <w:rFonts w:ascii="Times New Roman" w:hAnsi="Times New Roman" w:cs="Times New Roman"/>
          <w:lang w:val="en-IN"/>
        </w:rPr>
        <w:t>requirements</w:t>
      </w:r>
      <w:r>
        <w:rPr>
          <w:rFonts w:ascii="Times New Roman" w:hAnsi="Times New Roman" w:cs="Times New Roman"/>
          <w:lang w:val="en-IN"/>
        </w:rPr>
        <w:t xml:space="preserve"> </w:t>
      </w:r>
      <w:r w:rsidRPr="009427FE">
        <w:rPr>
          <w:rFonts w:ascii="Times New Roman" w:hAnsi="Times New Roman" w:cs="Times New Roman"/>
          <w:lang w:val="en-IN"/>
        </w:rPr>
        <w:t>and</w:t>
      </w:r>
      <w:r>
        <w:rPr>
          <w:rFonts w:ascii="Times New Roman" w:hAnsi="Times New Roman" w:cs="Times New Roman"/>
          <w:lang w:val="en-IN"/>
        </w:rPr>
        <w:t xml:space="preserve"> </w:t>
      </w:r>
      <w:r w:rsidRPr="009427FE">
        <w:rPr>
          <w:rFonts w:ascii="Times New Roman" w:hAnsi="Times New Roman" w:cs="Times New Roman"/>
          <w:lang w:val="en-IN"/>
        </w:rPr>
        <w:t>deliver</w:t>
      </w:r>
      <w:r>
        <w:rPr>
          <w:rFonts w:ascii="Times New Roman" w:hAnsi="Times New Roman" w:cs="Times New Roman"/>
          <w:lang w:val="en-IN"/>
        </w:rPr>
        <w:t xml:space="preserve"> </w:t>
      </w:r>
      <w:r w:rsidRPr="009427FE">
        <w:rPr>
          <w:rFonts w:ascii="Times New Roman" w:hAnsi="Times New Roman" w:cs="Times New Roman"/>
          <w:lang w:val="en-IN"/>
        </w:rPr>
        <w:t>insights</w:t>
      </w:r>
      <w:r>
        <w:rPr>
          <w:rFonts w:ascii="Times New Roman" w:hAnsi="Times New Roman" w:cs="Times New Roman"/>
          <w:lang w:val="en-IN"/>
        </w:rPr>
        <w:t xml:space="preserve"> </w:t>
      </w:r>
      <w:r w:rsidRPr="009427FE">
        <w:rPr>
          <w:rFonts w:ascii="Times New Roman" w:hAnsi="Times New Roman" w:cs="Times New Roman"/>
          <w:lang w:val="en-IN"/>
        </w:rPr>
        <w:t>aligned</w:t>
      </w:r>
      <w:r>
        <w:rPr>
          <w:rFonts w:ascii="Times New Roman" w:hAnsi="Times New Roman" w:cs="Times New Roman"/>
          <w:lang w:val="en-IN"/>
        </w:rPr>
        <w:t xml:space="preserve"> </w:t>
      </w:r>
      <w:r w:rsidRPr="009427FE">
        <w:rPr>
          <w:rFonts w:ascii="Times New Roman" w:hAnsi="Times New Roman" w:cs="Times New Roman"/>
          <w:lang w:val="en-IN"/>
        </w:rPr>
        <w:t>with</w:t>
      </w:r>
      <w:r>
        <w:rPr>
          <w:rFonts w:ascii="Times New Roman" w:hAnsi="Times New Roman" w:cs="Times New Roman"/>
          <w:lang w:val="en-IN"/>
        </w:rPr>
        <w:t xml:space="preserve"> </w:t>
      </w:r>
      <w:r w:rsidRPr="009427FE">
        <w:rPr>
          <w:rFonts w:ascii="Times New Roman" w:hAnsi="Times New Roman" w:cs="Times New Roman"/>
          <w:lang w:val="en-IN"/>
        </w:rPr>
        <w:t>business</w:t>
      </w:r>
      <w:r>
        <w:rPr>
          <w:rFonts w:ascii="Times New Roman" w:hAnsi="Times New Roman" w:cs="Times New Roman"/>
          <w:lang w:val="en-IN"/>
        </w:rPr>
        <w:t xml:space="preserve"> </w:t>
      </w:r>
      <w:r w:rsidRPr="009427FE">
        <w:rPr>
          <w:rFonts w:ascii="Times New Roman" w:hAnsi="Times New Roman" w:cs="Times New Roman"/>
          <w:lang w:val="en-IN"/>
        </w:rPr>
        <w:t>goals.</w:t>
      </w:r>
    </w:p>
    <w:p w14:paraId="60445273" w14:textId="77777777" w:rsidR="003F2996" w:rsidRDefault="003F2996" w:rsidP="003F2996">
      <w:pPr>
        <w:pStyle w:val="NormalWeb"/>
        <w:numPr>
          <w:ilvl w:val="0"/>
          <w:numId w:val="32"/>
        </w:numPr>
        <w:spacing w:before="0" w:beforeAutospacing="0" w:after="0" w:afterAutospacing="0"/>
        <w:ind w:left="72" w:right="-288"/>
      </w:pPr>
      <w:r>
        <w:t>Built and maintained data pipelines using SQL and SAS to support financial reporting operations for large health care and insurance clients.</w:t>
      </w:r>
    </w:p>
    <w:p w14:paraId="381BE743" w14:textId="77777777" w:rsidR="003F2996" w:rsidRPr="009E341D" w:rsidRDefault="003F2996" w:rsidP="003F2996">
      <w:pPr>
        <w:pStyle w:val="NormalWeb"/>
        <w:numPr>
          <w:ilvl w:val="0"/>
          <w:numId w:val="32"/>
        </w:numPr>
        <w:ind w:left="72" w:right="-288"/>
      </w:pPr>
      <w:r>
        <w:t>Created and documented end-to-end ETL and data analysis workflows including design specs, SOPs, and job monitoring guides.</w:t>
      </w:r>
    </w:p>
    <w:p w14:paraId="2183B4E2" w14:textId="77777777" w:rsidR="003F2996" w:rsidRDefault="003F2996" w:rsidP="003F2996">
      <w:pPr>
        <w:spacing w:after="0"/>
        <w:ind w:left="-288" w:right="-288"/>
        <w:rPr>
          <w:rFonts w:ascii="Times New Roman" w:hAnsi="Times New Roman" w:cs="Times New Roman"/>
          <w:b/>
          <w:bCs/>
        </w:rPr>
      </w:pPr>
      <w:r w:rsidRPr="002071A3">
        <w:rPr>
          <w:rFonts w:ascii="Times New Roman" w:hAnsi="Times New Roman" w:cs="Times New Roman"/>
          <w:b/>
          <w:bCs/>
        </w:rPr>
        <w:t>TCS</w:t>
      </w:r>
      <w:r>
        <w:rPr>
          <w:rFonts w:ascii="Times New Roman" w:hAnsi="Times New Roman" w:cs="Times New Roman"/>
          <w:b/>
          <w:bCs/>
        </w:rPr>
        <w:t xml:space="preserve"> </w:t>
      </w:r>
      <w:r w:rsidRPr="002071A3">
        <w:rPr>
          <w:rFonts w:ascii="Times New Roman" w:hAnsi="Times New Roman" w:cs="Times New Roman"/>
          <w:b/>
          <w:bCs/>
        </w:rPr>
        <w:t>Ion</w:t>
      </w:r>
      <w:r>
        <w:rPr>
          <w:rFonts w:ascii="Times New Roman" w:hAnsi="Times New Roman" w:cs="Times New Roman"/>
          <w:b/>
          <w:bCs/>
        </w:rPr>
        <w:t xml:space="preserve">                                                                                                                            </w:t>
      </w:r>
      <w:r w:rsidRPr="002071A3">
        <w:rPr>
          <w:rFonts w:ascii="Times New Roman" w:hAnsi="Times New Roman" w:cs="Times New Roman"/>
          <w:b/>
          <w:bCs/>
        </w:rPr>
        <w:t>Jun</w:t>
      </w:r>
      <w:r>
        <w:rPr>
          <w:rFonts w:ascii="Times New Roman" w:hAnsi="Times New Roman" w:cs="Times New Roman"/>
          <w:b/>
          <w:bCs/>
        </w:rPr>
        <w:t xml:space="preserve"> </w:t>
      </w:r>
      <w:r w:rsidRPr="002071A3">
        <w:rPr>
          <w:rFonts w:ascii="Times New Roman" w:hAnsi="Times New Roman" w:cs="Times New Roman"/>
          <w:b/>
          <w:bCs/>
        </w:rPr>
        <w:t>2020</w:t>
      </w:r>
      <w:r>
        <w:rPr>
          <w:rFonts w:ascii="Times New Roman" w:hAnsi="Times New Roman" w:cs="Times New Roman"/>
          <w:b/>
          <w:bCs/>
        </w:rPr>
        <w:t xml:space="preserve"> </w:t>
      </w:r>
      <w:r w:rsidRPr="002071A3">
        <w:rPr>
          <w:rFonts w:ascii="Times New Roman" w:hAnsi="Times New Roman" w:cs="Times New Roman"/>
          <w:b/>
          <w:bCs/>
        </w:rPr>
        <w:t>–</w:t>
      </w:r>
      <w:r>
        <w:rPr>
          <w:rFonts w:ascii="Times New Roman" w:hAnsi="Times New Roman" w:cs="Times New Roman"/>
          <w:b/>
          <w:bCs/>
        </w:rPr>
        <w:t xml:space="preserve"> Aug </w:t>
      </w:r>
      <w:r w:rsidRPr="002071A3">
        <w:rPr>
          <w:rFonts w:ascii="Times New Roman" w:hAnsi="Times New Roman" w:cs="Times New Roman"/>
          <w:b/>
          <w:bCs/>
        </w:rPr>
        <w:t>2020</w:t>
      </w:r>
    </w:p>
    <w:p w14:paraId="54BEF6C6" w14:textId="77777777" w:rsidR="003F2996" w:rsidRPr="002071A3" w:rsidRDefault="003F2996" w:rsidP="003F2996">
      <w:pPr>
        <w:spacing w:after="0"/>
        <w:ind w:left="-288" w:right="-288"/>
        <w:rPr>
          <w:rFonts w:ascii="Times New Roman" w:hAnsi="Times New Roman" w:cs="Times New Roman"/>
          <w:b/>
          <w:bCs/>
          <w:lang w:val="en-IN"/>
        </w:rPr>
      </w:pPr>
      <w:r w:rsidRPr="002071A3">
        <w:rPr>
          <w:rFonts w:ascii="Times New Roman" w:hAnsi="Times New Roman" w:cs="Times New Roman"/>
          <w:b/>
          <w:bCs/>
          <w:lang w:val="en-IN"/>
        </w:rPr>
        <w:t>AI</w:t>
      </w:r>
      <w:r>
        <w:rPr>
          <w:rFonts w:ascii="Times New Roman" w:hAnsi="Times New Roman" w:cs="Times New Roman"/>
          <w:b/>
          <w:bCs/>
          <w:lang w:val="en-IN"/>
        </w:rPr>
        <w:t xml:space="preserve"> </w:t>
      </w:r>
      <w:r w:rsidRPr="002071A3">
        <w:rPr>
          <w:rFonts w:ascii="Times New Roman" w:hAnsi="Times New Roman" w:cs="Times New Roman"/>
          <w:b/>
          <w:bCs/>
          <w:lang w:val="en-IN"/>
        </w:rPr>
        <w:t>Intern</w:t>
      </w:r>
      <w:r>
        <w:rPr>
          <w:rFonts w:ascii="Times New Roman" w:hAnsi="Times New Roman" w:cs="Times New Roman"/>
          <w:b/>
          <w:bCs/>
          <w:lang w:val="en-IN"/>
        </w:rPr>
        <w:t xml:space="preserve">                                                                                                                                    </w:t>
      </w:r>
      <w:r>
        <w:rPr>
          <w:rFonts w:ascii="Times New Roman" w:hAnsi="Times New Roman" w:cs="Times New Roman"/>
          <w:b/>
          <w:bCs/>
        </w:rPr>
        <w:t xml:space="preserve">Mumbai, </w:t>
      </w:r>
      <w:r w:rsidRPr="002071A3">
        <w:rPr>
          <w:rFonts w:ascii="Times New Roman" w:hAnsi="Times New Roman" w:cs="Times New Roman"/>
          <w:b/>
          <w:bCs/>
        </w:rPr>
        <w:t>Indi</w:t>
      </w:r>
      <w:r>
        <w:rPr>
          <w:rFonts w:ascii="Times New Roman" w:hAnsi="Times New Roman" w:cs="Times New Roman"/>
          <w:b/>
          <w:bCs/>
        </w:rPr>
        <w:t xml:space="preserve">a </w:t>
      </w:r>
    </w:p>
    <w:p w14:paraId="3D0DFE5E" w14:textId="77777777" w:rsidR="003F2996" w:rsidRPr="000A7F5A" w:rsidRDefault="003F2996" w:rsidP="003F2996">
      <w:pPr>
        <w:pStyle w:val="ListParagraph"/>
        <w:numPr>
          <w:ilvl w:val="0"/>
          <w:numId w:val="31"/>
        </w:numPr>
        <w:spacing w:after="0" w:line="250" w:lineRule="auto"/>
        <w:ind w:left="72" w:right="-288"/>
        <w:jc w:val="both"/>
        <w:rPr>
          <w:rFonts w:ascii="Times New Roman" w:hAnsi="Times New Roman" w:cs="Times New Roman"/>
          <w:lang w:val="en-IN"/>
        </w:rPr>
      </w:pPr>
      <w:r w:rsidRPr="000A7F5A">
        <w:rPr>
          <w:rFonts w:ascii="Times New Roman" w:hAnsi="Times New Roman" w:cs="Times New Roman"/>
          <w:lang w:val="en-IN"/>
        </w:rPr>
        <w:t>Contributed</w:t>
      </w:r>
      <w:r>
        <w:rPr>
          <w:rFonts w:ascii="Times New Roman" w:hAnsi="Times New Roman" w:cs="Times New Roman"/>
          <w:lang w:val="en-IN"/>
        </w:rPr>
        <w:t xml:space="preserve"> </w:t>
      </w:r>
      <w:r w:rsidRPr="000A7F5A">
        <w:rPr>
          <w:rFonts w:ascii="Times New Roman" w:hAnsi="Times New Roman" w:cs="Times New Roman"/>
          <w:lang w:val="en-IN"/>
        </w:rPr>
        <w:t>to</w:t>
      </w:r>
      <w:r>
        <w:rPr>
          <w:rFonts w:ascii="Times New Roman" w:hAnsi="Times New Roman" w:cs="Times New Roman"/>
          <w:lang w:val="en-IN"/>
        </w:rPr>
        <w:t xml:space="preserve"> </w:t>
      </w:r>
      <w:r w:rsidRPr="000A7F5A">
        <w:rPr>
          <w:rFonts w:ascii="Times New Roman" w:hAnsi="Times New Roman" w:cs="Times New Roman"/>
          <w:lang w:val="en-IN"/>
        </w:rPr>
        <w:t>the</w:t>
      </w:r>
      <w:r>
        <w:rPr>
          <w:rFonts w:ascii="Times New Roman" w:hAnsi="Times New Roman" w:cs="Times New Roman"/>
          <w:lang w:val="en-IN"/>
        </w:rPr>
        <w:t xml:space="preserve"> </w:t>
      </w:r>
      <w:r w:rsidRPr="000A7F5A">
        <w:rPr>
          <w:rFonts w:ascii="Times New Roman" w:hAnsi="Times New Roman" w:cs="Times New Roman"/>
          <w:lang w:val="en-IN"/>
        </w:rPr>
        <w:t>TCS</w:t>
      </w:r>
      <w:r>
        <w:rPr>
          <w:rFonts w:ascii="Times New Roman" w:hAnsi="Times New Roman" w:cs="Times New Roman"/>
          <w:lang w:val="en-IN"/>
        </w:rPr>
        <w:t xml:space="preserve"> </w:t>
      </w:r>
      <w:r w:rsidRPr="000A7F5A">
        <w:rPr>
          <w:rFonts w:ascii="Times New Roman" w:hAnsi="Times New Roman" w:cs="Times New Roman"/>
          <w:lang w:val="en-IN"/>
        </w:rPr>
        <w:t>Ion</w:t>
      </w:r>
      <w:r>
        <w:rPr>
          <w:rFonts w:ascii="Times New Roman" w:hAnsi="Times New Roman" w:cs="Times New Roman"/>
          <w:lang w:val="en-IN"/>
        </w:rPr>
        <w:t xml:space="preserve"> </w:t>
      </w:r>
      <w:r w:rsidRPr="000A7F5A">
        <w:rPr>
          <w:rFonts w:ascii="Times New Roman" w:hAnsi="Times New Roman" w:cs="Times New Roman"/>
          <w:lang w:val="en-IN"/>
        </w:rPr>
        <w:t>Project</w:t>
      </w:r>
      <w:r>
        <w:rPr>
          <w:rFonts w:ascii="Times New Roman" w:hAnsi="Times New Roman" w:cs="Times New Roman"/>
          <w:lang w:val="en-IN"/>
        </w:rPr>
        <w:t xml:space="preserve"> </w:t>
      </w:r>
      <w:r w:rsidRPr="000A7F5A">
        <w:rPr>
          <w:rFonts w:ascii="Times New Roman" w:hAnsi="Times New Roman" w:cs="Times New Roman"/>
          <w:lang w:val="en-IN"/>
        </w:rPr>
        <w:t>focused</w:t>
      </w:r>
      <w:r>
        <w:rPr>
          <w:rFonts w:ascii="Times New Roman" w:hAnsi="Times New Roman" w:cs="Times New Roman"/>
          <w:lang w:val="en-IN"/>
        </w:rPr>
        <w:t xml:space="preserve"> </w:t>
      </w:r>
      <w:r w:rsidRPr="000A7F5A">
        <w:rPr>
          <w:rFonts w:ascii="Times New Roman" w:hAnsi="Times New Roman" w:cs="Times New Roman"/>
          <w:lang w:val="en-IN"/>
        </w:rPr>
        <w:t>on</w:t>
      </w:r>
      <w:r>
        <w:rPr>
          <w:rFonts w:ascii="Times New Roman" w:hAnsi="Times New Roman" w:cs="Times New Roman"/>
          <w:lang w:val="en-IN"/>
        </w:rPr>
        <w:t xml:space="preserve"> </w:t>
      </w:r>
      <w:r w:rsidRPr="000A7F5A">
        <w:rPr>
          <w:rFonts w:ascii="Times New Roman" w:hAnsi="Times New Roman" w:cs="Times New Roman"/>
          <w:lang w:val="en-IN"/>
        </w:rPr>
        <w:t>Automated</w:t>
      </w:r>
      <w:r>
        <w:rPr>
          <w:rFonts w:ascii="Times New Roman" w:hAnsi="Times New Roman" w:cs="Times New Roman"/>
          <w:lang w:val="en-IN"/>
        </w:rPr>
        <w:t xml:space="preserve"> </w:t>
      </w:r>
      <w:r w:rsidRPr="000A7F5A">
        <w:rPr>
          <w:rFonts w:ascii="Times New Roman" w:hAnsi="Times New Roman" w:cs="Times New Roman"/>
          <w:lang w:val="en-IN"/>
        </w:rPr>
        <w:t>Customer</w:t>
      </w:r>
      <w:r>
        <w:rPr>
          <w:rFonts w:ascii="Times New Roman" w:hAnsi="Times New Roman" w:cs="Times New Roman"/>
          <w:lang w:val="en-IN"/>
        </w:rPr>
        <w:t xml:space="preserve"> </w:t>
      </w:r>
      <w:r w:rsidRPr="000A7F5A">
        <w:rPr>
          <w:rFonts w:ascii="Times New Roman" w:hAnsi="Times New Roman" w:cs="Times New Roman"/>
          <w:lang w:val="en-IN"/>
        </w:rPr>
        <w:t>Sentiment</w:t>
      </w:r>
      <w:r>
        <w:rPr>
          <w:rFonts w:ascii="Times New Roman" w:hAnsi="Times New Roman" w:cs="Times New Roman"/>
          <w:lang w:val="en-IN"/>
        </w:rPr>
        <w:t xml:space="preserve"> </w:t>
      </w:r>
      <w:r w:rsidRPr="000A7F5A">
        <w:rPr>
          <w:rFonts w:ascii="Times New Roman" w:hAnsi="Times New Roman" w:cs="Times New Roman"/>
          <w:lang w:val="en-IN"/>
        </w:rPr>
        <w:t>Analysis,</w:t>
      </w:r>
      <w:r>
        <w:rPr>
          <w:rFonts w:ascii="Times New Roman" w:hAnsi="Times New Roman" w:cs="Times New Roman"/>
          <w:lang w:val="en-IN"/>
        </w:rPr>
        <w:t xml:space="preserve"> </w:t>
      </w:r>
      <w:r w:rsidRPr="000A7F5A">
        <w:rPr>
          <w:rFonts w:ascii="Times New Roman" w:hAnsi="Times New Roman" w:cs="Times New Roman"/>
          <w:lang w:val="en-IN"/>
        </w:rPr>
        <w:t>leveraging</w:t>
      </w:r>
      <w:r>
        <w:rPr>
          <w:rFonts w:ascii="Times New Roman" w:hAnsi="Times New Roman" w:cs="Times New Roman"/>
          <w:lang w:val="en-IN"/>
        </w:rPr>
        <w:t xml:space="preserve"> </w:t>
      </w:r>
      <w:r w:rsidRPr="000A7F5A">
        <w:rPr>
          <w:rFonts w:ascii="Times New Roman" w:hAnsi="Times New Roman" w:cs="Times New Roman"/>
          <w:lang w:val="en-IN"/>
        </w:rPr>
        <w:t>machine</w:t>
      </w:r>
      <w:r>
        <w:rPr>
          <w:rFonts w:ascii="Times New Roman" w:hAnsi="Times New Roman" w:cs="Times New Roman"/>
          <w:lang w:val="en-IN"/>
        </w:rPr>
        <w:t xml:space="preserve"> </w:t>
      </w:r>
      <w:r w:rsidRPr="000A7F5A">
        <w:rPr>
          <w:rFonts w:ascii="Times New Roman" w:hAnsi="Times New Roman" w:cs="Times New Roman"/>
          <w:lang w:val="en-IN"/>
        </w:rPr>
        <w:t>learning</w:t>
      </w:r>
      <w:r>
        <w:rPr>
          <w:rFonts w:ascii="Times New Roman" w:hAnsi="Times New Roman" w:cs="Times New Roman"/>
          <w:lang w:val="en-IN"/>
        </w:rPr>
        <w:t xml:space="preserve"> </w:t>
      </w:r>
      <w:r w:rsidRPr="000A7F5A">
        <w:rPr>
          <w:rFonts w:ascii="Times New Roman" w:hAnsi="Times New Roman" w:cs="Times New Roman"/>
          <w:lang w:val="en-IN"/>
        </w:rPr>
        <w:t>to</w:t>
      </w:r>
      <w:r>
        <w:rPr>
          <w:rFonts w:ascii="Times New Roman" w:hAnsi="Times New Roman" w:cs="Times New Roman"/>
          <w:lang w:val="en-IN"/>
        </w:rPr>
        <w:t xml:space="preserve"> </w:t>
      </w:r>
      <w:r w:rsidRPr="000A7F5A">
        <w:rPr>
          <w:rFonts w:ascii="Times New Roman" w:hAnsi="Times New Roman" w:cs="Times New Roman"/>
          <w:lang w:val="en-IN"/>
        </w:rPr>
        <w:t>classify</w:t>
      </w:r>
      <w:r>
        <w:rPr>
          <w:rFonts w:ascii="Times New Roman" w:hAnsi="Times New Roman" w:cs="Times New Roman"/>
          <w:lang w:val="en-IN"/>
        </w:rPr>
        <w:t xml:space="preserve"> </w:t>
      </w:r>
      <w:r w:rsidRPr="000A7F5A">
        <w:rPr>
          <w:rFonts w:ascii="Times New Roman" w:hAnsi="Times New Roman" w:cs="Times New Roman"/>
          <w:lang w:val="en-IN"/>
        </w:rPr>
        <w:t>customer</w:t>
      </w:r>
      <w:r>
        <w:rPr>
          <w:rFonts w:ascii="Times New Roman" w:hAnsi="Times New Roman" w:cs="Times New Roman"/>
          <w:lang w:val="en-IN"/>
        </w:rPr>
        <w:t xml:space="preserve"> </w:t>
      </w:r>
      <w:r w:rsidRPr="000A7F5A">
        <w:rPr>
          <w:rFonts w:ascii="Times New Roman" w:hAnsi="Times New Roman" w:cs="Times New Roman"/>
          <w:lang w:val="en-IN"/>
        </w:rPr>
        <w:t>feedback</w:t>
      </w:r>
      <w:r>
        <w:rPr>
          <w:rFonts w:ascii="Times New Roman" w:hAnsi="Times New Roman" w:cs="Times New Roman"/>
          <w:lang w:val="en-IN"/>
        </w:rPr>
        <w:t xml:space="preserve"> </w:t>
      </w:r>
      <w:r w:rsidRPr="000A7F5A">
        <w:rPr>
          <w:rFonts w:ascii="Times New Roman" w:hAnsi="Times New Roman" w:cs="Times New Roman"/>
          <w:lang w:val="en-IN"/>
        </w:rPr>
        <w:t>as</w:t>
      </w:r>
      <w:r>
        <w:rPr>
          <w:rFonts w:ascii="Times New Roman" w:hAnsi="Times New Roman" w:cs="Times New Roman"/>
          <w:lang w:val="en-IN"/>
        </w:rPr>
        <w:t xml:space="preserve"> </w:t>
      </w:r>
      <w:r w:rsidRPr="000A7F5A">
        <w:rPr>
          <w:rFonts w:ascii="Times New Roman" w:hAnsi="Times New Roman" w:cs="Times New Roman"/>
          <w:lang w:val="en-IN"/>
        </w:rPr>
        <w:t>positive,</w:t>
      </w:r>
      <w:r>
        <w:rPr>
          <w:rFonts w:ascii="Times New Roman" w:hAnsi="Times New Roman" w:cs="Times New Roman"/>
          <w:lang w:val="en-IN"/>
        </w:rPr>
        <w:t xml:space="preserve"> </w:t>
      </w:r>
      <w:r w:rsidRPr="000A7F5A">
        <w:rPr>
          <w:rFonts w:ascii="Times New Roman" w:hAnsi="Times New Roman" w:cs="Times New Roman"/>
          <w:lang w:val="en-IN"/>
        </w:rPr>
        <w:t>negative,</w:t>
      </w:r>
      <w:r>
        <w:rPr>
          <w:rFonts w:ascii="Times New Roman" w:hAnsi="Times New Roman" w:cs="Times New Roman"/>
          <w:lang w:val="en-IN"/>
        </w:rPr>
        <w:t xml:space="preserve"> </w:t>
      </w:r>
      <w:r w:rsidRPr="000A7F5A">
        <w:rPr>
          <w:rFonts w:ascii="Times New Roman" w:hAnsi="Times New Roman" w:cs="Times New Roman"/>
          <w:lang w:val="en-IN"/>
        </w:rPr>
        <w:t>or</w:t>
      </w:r>
      <w:r>
        <w:rPr>
          <w:rFonts w:ascii="Times New Roman" w:hAnsi="Times New Roman" w:cs="Times New Roman"/>
          <w:lang w:val="en-IN"/>
        </w:rPr>
        <w:t xml:space="preserve"> </w:t>
      </w:r>
      <w:r w:rsidRPr="000A7F5A">
        <w:rPr>
          <w:rFonts w:ascii="Times New Roman" w:hAnsi="Times New Roman" w:cs="Times New Roman"/>
          <w:lang w:val="en-IN"/>
        </w:rPr>
        <w:t>neutral,</w:t>
      </w:r>
      <w:r>
        <w:rPr>
          <w:rFonts w:ascii="Times New Roman" w:hAnsi="Times New Roman" w:cs="Times New Roman"/>
          <w:lang w:val="en-IN"/>
        </w:rPr>
        <w:t xml:space="preserve"> </w:t>
      </w:r>
      <w:r w:rsidRPr="000A7F5A">
        <w:rPr>
          <w:rFonts w:ascii="Times New Roman" w:hAnsi="Times New Roman" w:cs="Times New Roman"/>
          <w:lang w:val="en-IN"/>
        </w:rPr>
        <w:t>improving</w:t>
      </w:r>
      <w:r>
        <w:rPr>
          <w:rFonts w:ascii="Times New Roman" w:hAnsi="Times New Roman" w:cs="Times New Roman"/>
          <w:lang w:val="en-IN"/>
        </w:rPr>
        <w:t xml:space="preserve"> </w:t>
      </w:r>
      <w:r w:rsidRPr="000A7F5A">
        <w:rPr>
          <w:rFonts w:ascii="Times New Roman" w:hAnsi="Times New Roman" w:cs="Times New Roman"/>
          <w:lang w:val="en-IN"/>
        </w:rPr>
        <w:t>sentiment</w:t>
      </w:r>
      <w:r>
        <w:rPr>
          <w:rFonts w:ascii="Times New Roman" w:hAnsi="Times New Roman" w:cs="Times New Roman"/>
          <w:lang w:val="en-IN"/>
        </w:rPr>
        <w:t xml:space="preserve"> </w:t>
      </w:r>
      <w:r w:rsidRPr="000A7F5A">
        <w:rPr>
          <w:rFonts w:ascii="Times New Roman" w:hAnsi="Times New Roman" w:cs="Times New Roman"/>
          <w:lang w:val="en-IN"/>
        </w:rPr>
        <w:t>accuracy</w:t>
      </w:r>
      <w:r>
        <w:rPr>
          <w:rFonts w:ascii="Times New Roman" w:hAnsi="Times New Roman" w:cs="Times New Roman"/>
          <w:lang w:val="en-IN"/>
        </w:rPr>
        <w:t xml:space="preserve"> </w:t>
      </w:r>
      <w:r w:rsidRPr="000A7F5A">
        <w:rPr>
          <w:rFonts w:ascii="Times New Roman" w:hAnsi="Times New Roman" w:cs="Times New Roman"/>
          <w:lang w:val="en-IN"/>
        </w:rPr>
        <w:t>by</w:t>
      </w:r>
      <w:r>
        <w:rPr>
          <w:rFonts w:ascii="Times New Roman" w:hAnsi="Times New Roman" w:cs="Times New Roman"/>
          <w:lang w:val="en-IN"/>
        </w:rPr>
        <w:t xml:space="preserve"> </w:t>
      </w:r>
      <w:r w:rsidRPr="000A7F5A">
        <w:rPr>
          <w:rFonts w:ascii="Times New Roman" w:hAnsi="Times New Roman" w:cs="Times New Roman"/>
          <w:lang w:val="en-IN"/>
        </w:rPr>
        <w:t>25%.</w:t>
      </w:r>
    </w:p>
    <w:p w14:paraId="5CE44053" w14:textId="77777777" w:rsidR="003F2996" w:rsidRPr="000A7F5A" w:rsidRDefault="003F2996" w:rsidP="003F2996">
      <w:pPr>
        <w:pStyle w:val="ListParagraph"/>
        <w:numPr>
          <w:ilvl w:val="0"/>
          <w:numId w:val="31"/>
        </w:numPr>
        <w:spacing w:after="0" w:line="250" w:lineRule="auto"/>
        <w:ind w:left="72" w:right="-288"/>
        <w:jc w:val="both"/>
        <w:rPr>
          <w:rFonts w:ascii="Times New Roman" w:hAnsi="Times New Roman" w:cs="Times New Roman"/>
          <w:lang w:val="en-IN"/>
        </w:rPr>
      </w:pPr>
      <w:r w:rsidRPr="000A7F5A">
        <w:rPr>
          <w:rFonts w:ascii="Times New Roman" w:hAnsi="Times New Roman" w:cs="Times New Roman"/>
          <w:lang w:val="en-IN"/>
        </w:rPr>
        <w:t>Pre-processed</w:t>
      </w:r>
      <w:r>
        <w:rPr>
          <w:rFonts w:ascii="Times New Roman" w:hAnsi="Times New Roman" w:cs="Times New Roman"/>
          <w:lang w:val="en-IN"/>
        </w:rPr>
        <w:t xml:space="preserve"> </w:t>
      </w:r>
      <w:r w:rsidRPr="000A7F5A">
        <w:rPr>
          <w:rFonts w:ascii="Times New Roman" w:hAnsi="Times New Roman" w:cs="Times New Roman"/>
          <w:lang w:val="en-IN"/>
        </w:rPr>
        <w:t>and</w:t>
      </w:r>
      <w:r>
        <w:rPr>
          <w:rFonts w:ascii="Times New Roman" w:hAnsi="Times New Roman" w:cs="Times New Roman"/>
          <w:lang w:val="en-IN"/>
        </w:rPr>
        <w:t xml:space="preserve"> </w:t>
      </w:r>
      <w:proofErr w:type="spellStart"/>
      <w:r w:rsidRPr="000A7F5A">
        <w:rPr>
          <w:rFonts w:ascii="Times New Roman" w:hAnsi="Times New Roman" w:cs="Times New Roman"/>
          <w:lang w:val="en-IN"/>
        </w:rPr>
        <w:t>analyzed</w:t>
      </w:r>
      <w:proofErr w:type="spellEnd"/>
      <w:r>
        <w:rPr>
          <w:rFonts w:ascii="Times New Roman" w:hAnsi="Times New Roman" w:cs="Times New Roman"/>
          <w:lang w:val="en-IN"/>
        </w:rPr>
        <w:t xml:space="preserve"> </w:t>
      </w:r>
      <w:r w:rsidRPr="000A7F5A">
        <w:rPr>
          <w:rFonts w:ascii="Times New Roman" w:hAnsi="Times New Roman" w:cs="Times New Roman"/>
          <w:lang w:val="en-IN"/>
        </w:rPr>
        <w:t>large-scale</w:t>
      </w:r>
      <w:r>
        <w:rPr>
          <w:rFonts w:ascii="Times New Roman" w:hAnsi="Times New Roman" w:cs="Times New Roman"/>
          <w:lang w:val="en-IN"/>
        </w:rPr>
        <w:t xml:space="preserve"> </w:t>
      </w:r>
      <w:r w:rsidRPr="000A7F5A">
        <w:rPr>
          <w:rFonts w:ascii="Times New Roman" w:hAnsi="Times New Roman" w:cs="Times New Roman"/>
          <w:lang w:val="en-IN"/>
        </w:rPr>
        <w:t>textual</w:t>
      </w:r>
      <w:r>
        <w:rPr>
          <w:rFonts w:ascii="Times New Roman" w:hAnsi="Times New Roman" w:cs="Times New Roman"/>
          <w:lang w:val="en-IN"/>
        </w:rPr>
        <w:t xml:space="preserve"> </w:t>
      </w:r>
      <w:r w:rsidRPr="000A7F5A">
        <w:rPr>
          <w:rFonts w:ascii="Times New Roman" w:hAnsi="Times New Roman" w:cs="Times New Roman"/>
          <w:lang w:val="en-IN"/>
        </w:rPr>
        <w:t>data</w:t>
      </w:r>
      <w:r>
        <w:rPr>
          <w:rFonts w:ascii="Times New Roman" w:hAnsi="Times New Roman" w:cs="Times New Roman"/>
          <w:lang w:val="en-IN"/>
        </w:rPr>
        <w:t xml:space="preserve"> </w:t>
      </w:r>
      <w:r w:rsidRPr="000A7F5A">
        <w:rPr>
          <w:rFonts w:ascii="Times New Roman" w:hAnsi="Times New Roman" w:cs="Times New Roman"/>
          <w:lang w:val="en-IN"/>
        </w:rPr>
        <w:t>using</w:t>
      </w:r>
      <w:r>
        <w:rPr>
          <w:rFonts w:ascii="Times New Roman" w:hAnsi="Times New Roman" w:cs="Times New Roman"/>
          <w:lang w:val="en-IN"/>
        </w:rPr>
        <w:t xml:space="preserve"> </w:t>
      </w:r>
      <w:r w:rsidRPr="000A7F5A">
        <w:rPr>
          <w:rFonts w:ascii="Times New Roman" w:hAnsi="Times New Roman" w:cs="Times New Roman"/>
          <w:lang w:val="en-IN"/>
        </w:rPr>
        <w:t>techniques</w:t>
      </w:r>
      <w:r>
        <w:rPr>
          <w:rFonts w:ascii="Times New Roman" w:hAnsi="Times New Roman" w:cs="Times New Roman"/>
          <w:lang w:val="en-IN"/>
        </w:rPr>
        <w:t xml:space="preserve"> </w:t>
      </w:r>
      <w:r w:rsidRPr="000A7F5A">
        <w:rPr>
          <w:rFonts w:ascii="Times New Roman" w:hAnsi="Times New Roman" w:cs="Times New Roman"/>
          <w:lang w:val="en-IN"/>
        </w:rPr>
        <w:t>such</w:t>
      </w:r>
      <w:r>
        <w:rPr>
          <w:rFonts w:ascii="Times New Roman" w:hAnsi="Times New Roman" w:cs="Times New Roman"/>
          <w:lang w:val="en-IN"/>
        </w:rPr>
        <w:t xml:space="preserve"> </w:t>
      </w:r>
      <w:r w:rsidRPr="000A7F5A">
        <w:rPr>
          <w:rFonts w:ascii="Times New Roman" w:hAnsi="Times New Roman" w:cs="Times New Roman"/>
          <w:lang w:val="en-IN"/>
        </w:rPr>
        <w:t>as</w:t>
      </w:r>
      <w:r>
        <w:rPr>
          <w:rFonts w:ascii="Times New Roman" w:hAnsi="Times New Roman" w:cs="Times New Roman"/>
          <w:lang w:val="en-IN"/>
        </w:rPr>
        <w:t xml:space="preserve"> </w:t>
      </w:r>
      <w:r w:rsidRPr="000A7F5A">
        <w:rPr>
          <w:rFonts w:ascii="Times New Roman" w:hAnsi="Times New Roman" w:cs="Times New Roman"/>
          <w:lang w:val="en-IN"/>
        </w:rPr>
        <w:t>tokenization,</w:t>
      </w:r>
      <w:r>
        <w:rPr>
          <w:rFonts w:ascii="Times New Roman" w:hAnsi="Times New Roman" w:cs="Times New Roman"/>
          <w:lang w:val="en-IN"/>
        </w:rPr>
        <w:t xml:space="preserve"> </w:t>
      </w:r>
      <w:r w:rsidRPr="000A7F5A">
        <w:rPr>
          <w:rFonts w:ascii="Times New Roman" w:hAnsi="Times New Roman" w:cs="Times New Roman"/>
          <w:lang w:val="en-IN"/>
        </w:rPr>
        <w:t>stemming,</w:t>
      </w:r>
      <w:r>
        <w:rPr>
          <w:rFonts w:ascii="Times New Roman" w:hAnsi="Times New Roman" w:cs="Times New Roman"/>
          <w:lang w:val="en-IN"/>
        </w:rPr>
        <w:t xml:space="preserve"> </w:t>
      </w:r>
      <w:r w:rsidRPr="000A7F5A">
        <w:rPr>
          <w:rFonts w:ascii="Times New Roman" w:hAnsi="Times New Roman" w:cs="Times New Roman"/>
          <w:lang w:val="en-IN"/>
        </w:rPr>
        <w:t>and</w:t>
      </w:r>
      <w:r>
        <w:rPr>
          <w:rFonts w:ascii="Times New Roman" w:hAnsi="Times New Roman" w:cs="Times New Roman"/>
          <w:lang w:val="en-IN"/>
        </w:rPr>
        <w:t xml:space="preserve"> </w:t>
      </w:r>
      <w:r w:rsidRPr="000A7F5A">
        <w:rPr>
          <w:rFonts w:ascii="Times New Roman" w:hAnsi="Times New Roman" w:cs="Times New Roman"/>
          <w:lang w:val="en-IN"/>
        </w:rPr>
        <w:t>vectorization,</w:t>
      </w:r>
      <w:r>
        <w:rPr>
          <w:rFonts w:ascii="Times New Roman" w:hAnsi="Times New Roman" w:cs="Times New Roman"/>
          <w:lang w:val="en-IN"/>
        </w:rPr>
        <w:t xml:space="preserve"> </w:t>
      </w:r>
      <w:r w:rsidRPr="000A7F5A">
        <w:rPr>
          <w:rFonts w:ascii="Times New Roman" w:hAnsi="Times New Roman" w:cs="Times New Roman"/>
          <w:lang w:val="en-IN"/>
        </w:rPr>
        <w:t>and</w:t>
      </w:r>
      <w:r>
        <w:rPr>
          <w:rFonts w:ascii="Times New Roman" w:hAnsi="Times New Roman" w:cs="Times New Roman"/>
          <w:lang w:val="en-IN"/>
        </w:rPr>
        <w:t xml:space="preserve"> </w:t>
      </w:r>
      <w:r w:rsidRPr="000A7F5A">
        <w:rPr>
          <w:rFonts w:ascii="Times New Roman" w:hAnsi="Times New Roman" w:cs="Times New Roman"/>
          <w:lang w:val="en-IN"/>
        </w:rPr>
        <w:t>optimized</w:t>
      </w:r>
      <w:r>
        <w:rPr>
          <w:rFonts w:ascii="Times New Roman" w:hAnsi="Times New Roman" w:cs="Times New Roman"/>
          <w:lang w:val="en-IN"/>
        </w:rPr>
        <w:t xml:space="preserve"> </w:t>
      </w:r>
      <w:r w:rsidRPr="000A7F5A">
        <w:rPr>
          <w:rFonts w:ascii="Times New Roman" w:hAnsi="Times New Roman" w:cs="Times New Roman"/>
          <w:lang w:val="en-IN"/>
        </w:rPr>
        <w:t>models</w:t>
      </w:r>
      <w:r>
        <w:rPr>
          <w:rFonts w:ascii="Times New Roman" w:hAnsi="Times New Roman" w:cs="Times New Roman"/>
          <w:lang w:val="en-IN"/>
        </w:rPr>
        <w:t xml:space="preserve"> </w:t>
      </w:r>
      <w:r w:rsidRPr="000A7F5A">
        <w:rPr>
          <w:rFonts w:ascii="Times New Roman" w:hAnsi="Times New Roman" w:cs="Times New Roman"/>
          <w:lang w:val="en-IN"/>
        </w:rPr>
        <w:t>through</w:t>
      </w:r>
      <w:r>
        <w:rPr>
          <w:rFonts w:ascii="Times New Roman" w:hAnsi="Times New Roman" w:cs="Times New Roman"/>
          <w:lang w:val="en-IN"/>
        </w:rPr>
        <w:t xml:space="preserve"> </w:t>
      </w:r>
      <w:r w:rsidRPr="000A7F5A">
        <w:rPr>
          <w:rFonts w:ascii="Times New Roman" w:hAnsi="Times New Roman" w:cs="Times New Roman"/>
          <w:lang w:val="en-IN"/>
        </w:rPr>
        <w:t>hyperparameter</w:t>
      </w:r>
      <w:r>
        <w:rPr>
          <w:rFonts w:ascii="Times New Roman" w:hAnsi="Times New Roman" w:cs="Times New Roman"/>
          <w:lang w:val="en-IN"/>
        </w:rPr>
        <w:t xml:space="preserve"> </w:t>
      </w:r>
      <w:r w:rsidRPr="000A7F5A">
        <w:rPr>
          <w:rFonts w:ascii="Times New Roman" w:hAnsi="Times New Roman" w:cs="Times New Roman"/>
          <w:lang w:val="en-IN"/>
        </w:rPr>
        <w:t>tuning</w:t>
      </w:r>
      <w:r>
        <w:rPr>
          <w:rFonts w:ascii="Times New Roman" w:hAnsi="Times New Roman" w:cs="Times New Roman"/>
          <w:lang w:val="en-IN"/>
        </w:rPr>
        <w:t xml:space="preserve"> </w:t>
      </w:r>
      <w:r w:rsidRPr="000A7F5A">
        <w:rPr>
          <w:rFonts w:ascii="Times New Roman" w:hAnsi="Times New Roman" w:cs="Times New Roman"/>
          <w:lang w:val="en-IN"/>
        </w:rPr>
        <w:t>and</w:t>
      </w:r>
      <w:r>
        <w:rPr>
          <w:rFonts w:ascii="Times New Roman" w:hAnsi="Times New Roman" w:cs="Times New Roman"/>
          <w:lang w:val="en-IN"/>
        </w:rPr>
        <w:t xml:space="preserve"> </w:t>
      </w:r>
      <w:r w:rsidRPr="000A7F5A">
        <w:rPr>
          <w:rFonts w:ascii="Times New Roman" w:hAnsi="Times New Roman" w:cs="Times New Roman"/>
          <w:lang w:val="en-IN"/>
        </w:rPr>
        <w:t>cross-validation,</w:t>
      </w:r>
      <w:r>
        <w:rPr>
          <w:rFonts w:ascii="Times New Roman" w:hAnsi="Times New Roman" w:cs="Times New Roman"/>
          <w:lang w:val="en-IN"/>
        </w:rPr>
        <w:t xml:space="preserve"> </w:t>
      </w:r>
      <w:r w:rsidRPr="000A7F5A">
        <w:rPr>
          <w:rFonts w:ascii="Times New Roman" w:hAnsi="Times New Roman" w:cs="Times New Roman"/>
          <w:lang w:val="en-IN"/>
        </w:rPr>
        <w:t>achieving</w:t>
      </w:r>
      <w:r>
        <w:rPr>
          <w:rFonts w:ascii="Times New Roman" w:hAnsi="Times New Roman" w:cs="Times New Roman"/>
          <w:lang w:val="en-IN"/>
        </w:rPr>
        <w:t xml:space="preserve"> </w:t>
      </w:r>
      <w:r w:rsidRPr="000A7F5A">
        <w:rPr>
          <w:rFonts w:ascii="Times New Roman" w:hAnsi="Times New Roman" w:cs="Times New Roman"/>
          <w:lang w:val="en-IN"/>
        </w:rPr>
        <w:t>88%</w:t>
      </w:r>
      <w:r>
        <w:rPr>
          <w:rFonts w:ascii="Times New Roman" w:hAnsi="Times New Roman" w:cs="Times New Roman"/>
          <w:lang w:val="en-IN"/>
        </w:rPr>
        <w:t xml:space="preserve"> </w:t>
      </w:r>
      <w:r w:rsidRPr="000A7F5A">
        <w:rPr>
          <w:rFonts w:ascii="Times New Roman" w:hAnsi="Times New Roman" w:cs="Times New Roman"/>
          <w:lang w:val="en-IN"/>
        </w:rPr>
        <w:t>classification</w:t>
      </w:r>
      <w:r>
        <w:rPr>
          <w:rFonts w:ascii="Times New Roman" w:hAnsi="Times New Roman" w:cs="Times New Roman"/>
          <w:lang w:val="en-IN"/>
        </w:rPr>
        <w:t xml:space="preserve"> </w:t>
      </w:r>
      <w:r w:rsidRPr="000A7F5A">
        <w:rPr>
          <w:rFonts w:ascii="Times New Roman" w:hAnsi="Times New Roman" w:cs="Times New Roman"/>
          <w:lang w:val="en-IN"/>
        </w:rPr>
        <w:t>accuracy.</w:t>
      </w:r>
    </w:p>
    <w:p w14:paraId="3B84AABC" w14:textId="77777777" w:rsidR="003F2996" w:rsidRDefault="003F2996" w:rsidP="003F2996">
      <w:pPr>
        <w:pStyle w:val="ListParagraph"/>
        <w:numPr>
          <w:ilvl w:val="0"/>
          <w:numId w:val="31"/>
        </w:numPr>
        <w:spacing w:after="0" w:line="250" w:lineRule="auto"/>
        <w:ind w:left="72" w:right="-288"/>
        <w:jc w:val="both"/>
        <w:rPr>
          <w:rFonts w:ascii="Times New Roman" w:hAnsi="Times New Roman" w:cs="Times New Roman"/>
          <w:lang w:val="en-IN"/>
        </w:rPr>
      </w:pPr>
      <w:r w:rsidRPr="000A7F5A">
        <w:rPr>
          <w:rFonts w:ascii="Times New Roman" w:hAnsi="Times New Roman" w:cs="Times New Roman"/>
          <w:lang w:val="en-IN"/>
        </w:rPr>
        <w:t>Delivered</w:t>
      </w:r>
      <w:r>
        <w:rPr>
          <w:rFonts w:ascii="Times New Roman" w:hAnsi="Times New Roman" w:cs="Times New Roman"/>
          <w:lang w:val="en-IN"/>
        </w:rPr>
        <w:t xml:space="preserve"> </w:t>
      </w:r>
      <w:r w:rsidRPr="000A7F5A">
        <w:rPr>
          <w:rFonts w:ascii="Times New Roman" w:hAnsi="Times New Roman" w:cs="Times New Roman"/>
          <w:lang w:val="en-IN"/>
        </w:rPr>
        <w:t>data</w:t>
      </w:r>
      <w:r>
        <w:rPr>
          <w:rFonts w:ascii="Times New Roman" w:hAnsi="Times New Roman" w:cs="Times New Roman"/>
          <w:lang w:val="en-IN"/>
        </w:rPr>
        <w:t xml:space="preserve"> </w:t>
      </w:r>
      <w:r w:rsidRPr="000A7F5A">
        <w:rPr>
          <w:rFonts w:ascii="Times New Roman" w:hAnsi="Times New Roman" w:cs="Times New Roman"/>
          <w:lang w:val="en-IN"/>
        </w:rPr>
        <w:t>visualizations</w:t>
      </w:r>
      <w:r>
        <w:rPr>
          <w:rFonts w:ascii="Times New Roman" w:hAnsi="Times New Roman" w:cs="Times New Roman"/>
          <w:lang w:val="en-IN"/>
        </w:rPr>
        <w:t xml:space="preserve"> </w:t>
      </w:r>
      <w:r w:rsidRPr="000A7F5A">
        <w:rPr>
          <w:rFonts w:ascii="Times New Roman" w:hAnsi="Times New Roman" w:cs="Times New Roman"/>
          <w:lang w:val="en-IN"/>
        </w:rPr>
        <w:t>and</w:t>
      </w:r>
      <w:r>
        <w:rPr>
          <w:rFonts w:ascii="Times New Roman" w:hAnsi="Times New Roman" w:cs="Times New Roman"/>
          <w:lang w:val="en-IN"/>
        </w:rPr>
        <w:t xml:space="preserve"> </w:t>
      </w:r>
      <w:r w:rsidRPr="000A7F5A">
        <w:rPr>
          <w:rFonts w:ascii="Times New Roman" w:hAnsi="Times New Roman" w:cs="Times New Roman"/>
          <w:lang w:val="en-IN"/>
        </w:rPr>
        <w:t>insight</w:t>
      </w:r>
      <w:r>
        <w:rPr>
          <w:rFonts w:ascii="Times New Roman" w:hAnsi="Times New Roman" w:cs="Times New Roman"/>
          <w:lang w:val="en-IN"/>
        </w:rPr>
        <w:t xml:space="preserve"> </w:t>
      </w:r>
      <w:r w:rsidRPr="000A7F5A">
        <w:rPr>
          <w:rFonts w:ascii="Times New Roman" w:hAnsi="Times New Roman" w:cs="Times New Roman"/>
          <w:lang w:val="en-IN"/>
        </w:rPr>
        <w:t>reports</w:t>
      </w:r>
      <w:r>
        <w:rPr>
          <w:rFonts w:ascii="Times New Roman" w:hAnsi="Times New Roman" w:cs="Times New Roman"/>
          <w:lang w:val="en-IN"/>
        </w:rPr>
        <w:t xml:space="preserve"> </w:t>
      </w:r>
      <w:r w:rsidRPr="000A7F5A">
        <w:rPr>
          <w:rFonts w:ascii="Times New Roman" w:hAnsi="Times New Roman" w:cs="Times New Roman"/>
          <w:lang w:val="en-IN"/>
        </w:rPr>
        <w:t>on</w:t>
      </w:r>
      <w:r>
        <w:rPr>
          <w:rFonts w:ascii="Times New Roman" w:hAnsi="Times New Roman" w:cs="Times New Roman"/>
          <w:lang w:val="en-IN"/>
        </w:rPr>
        <w:t xml:space="preserve"> </w:t>
      </w:r>
      <w:r w:rsidRPr="000A7F5A">
        <w:rPr>
          <w:rFonts w:ascii="Times New Roman" w:hAnsi="Times New Roman" w:cs="Times New Roman"/>
          <w:lang w:val="en-IN"/>
        </w:rPr>
        <w:t>sentiment</w:t>
      </w:r>
      <w:r>
        <w:rPr>
          <w:rFonts w:ascii="Times New Roman" w:hAnsi="Times New Roman" w:cs="Times New Roman"/>
          <w:lang w:val="en-IN"/>
        </w:rPr>
        <w:t xml:space="preserve"> </w:t>
      </w:r>
      <w:r w:rsidRPr="000A7F5A">
        <w:rPr>
          <w:rFonts w:ascii="Times New Roman" w:hAnsi="Times New Roman" w:cs="Times New Roman"/>
          <w:lang w:val="en-IN"/>
        </w:rPr>
        <w:t>trends,</w:t>
      </w:r>
      <w:r>
        <w:rPr>
          <w:rFonts w:ascii="Times New Roman" w:hAnsi="Times New Roman" w:cs="Times New Roman"/>
          <w:lang w:val="en-IN"/>
        </w:rPr>
        <w:t xml:space="preserve"> </w:t>
      </w:r>
      <w:r w:rsidRPr="000A7F5A">
        <w:rPr>
          <w:rFonts w:ascii="Times New Roman" w:hAnsi="Times New Roman" w:cs="Times New Roman"/>
          <w:lang w:val="en-IN"/>
        </w:rPr>
        <w:t>supporting</w:t>
      </w:r>
      <w:r>
        <w:rPr>
          <w:rFonts w:ascii="Times New Roman" w:hAnsi="Times New Roman" w:cs="Times New Roman"/>
          <w:lang w:val="en-IN"/>
        </w:rPr>
        <w:t xml:space="preserve"> </w:t>
      </w:r>
      <w:r w:rsidRPr="000A7F5A">
        <w:rPr>
          <w:rFonts w:ascii="Times New Roman" w:hAnsi="Times New Roman" w:cs="Times New Roman"/>
          <w:lang w:val="en-IN"/>
        </w:rPr>
        <w:t>stakeholder</w:t>
      </w:r>
      <w:r>
        <w:rPr>
          <w:rFonts w:ascii="Times New Roman" w:hAnsi="Times New Roman" w:cs="Times New Roman"/>
          <w:lang w:val="en-IN"/>
        </w:rPr>
        <w:t xml:space="preserve"> </w:t>
      </w:r>
      <w:r w:rsidRPr="000A7F5A">
        <w:rPr>
          <w:rFonts w:ascii="Times New Roman" w:hAnsi="Times New Roman" w:cs="Times New Roman"/>
          <w:lang w:val="en-IN"/>
        </w:rPr>
        <w:t>decision-making</w:t>
      </w:r>
      <w:r>
        <w:rPr>
          <w:rFonts w:ascii="Times New Roman" w:hAnsi="Times New Roman" w:cs="Times New Roman"/>
          <w:lang w:val="en-IN"/>
        </w:rPr>
        <w:t xml:space="preserve"> </w:t>
      </w:r>
      <w:r w:rsidRPr="000A7F5A">
        <w:rPr>
          <w:rFonts w:ascii="Times New Roman" w:hAnsi="Times New Roman" w:cs="Times New Roman"/>
          <w:lang w:val="en-IN"/>
        </w:rPr>
        <w:t>and</w:t>
      </w:r>
      <w:r>
        <w:rPr>
          <w:rFonts w:ascii="Times New Roman" w:hAnsi="Times New Roman" w:cs="Times New Roman"/>
          <w:lang w:val="en-IN"/>
        </w:rPr>
        <w:t xml:space="preserve"> </w:t>
      </w:r>
      <w:r w:rsidRPr="000A7F5A">
        <w:rPr>
          <w:rFonts w:ascii="Times New Roman" w:hAnsi="Times New Roman" w:cs="Times New Roman"/>
          <w:lang w:val="en-IN"/>
        </w:rPr>
        <w:t>enhancing</w:t>
      </w:r>
      <w:r>
        <w:rPr>
          <w:rFonts w:ascii="Times New Roman" w:hAnsi="Times New Roman" w:cs="Times New Roman"/>
          <w:lang w:val="en-IN"/>
        </w:rPr>
        <w:t xml:space="preserve"> </w:t>
      </w:r>
      <w:r w:rsidRPr="000A7F5A">
        <w:rPr>
          <w:rFonts w:ascii="Times New Roman" w:hAnsi="Times New Roman" w:cs="Times New Roman"/>
          <w:lang w:val="en-IN"/>
        </w:rPr>
        <w:t>customer</w:t>
      </w:r>
      <w:r>
        <w:rPr>
          <w:rFonts w:ascii="Times New Roman" w:hAnsi="Times New Roman" w:cs="Times New Roman"/>
          <w:lang w:val="en-IN"/>
        </w:rPr>
        <w:t xml:space="preserve"> </w:t>
      </w:r>
      <w:r w:rsidRPr="000A7F5A">
        <w:rPr>
          <w:rFonts w:ascii="Times New Roman" w:hAnsi="Times New Roman" w:cs="Times New Roman"/>
          <w:lang w:val="en-IN"/>
        </w:rPr>
        <w:t>experience</w:t>
      </w:r>
      <w:r>
        <w:rPr>
          <w:rFonts w:ascii="Times New Roman" w:hAnsi="Times New Roman" w:cs="Times New Roman"/>
          <w:lang w:val="en-IN"/>
        </w:rPr>
        <w:t xml:space="preserve"> </w:t>
      </w:r>
      <w:r w:rsidRPr="000A7F5A">
        <w:rPr>
          <w:rFonts w:ascii="Times New Roman" w:hAnsi="Times New Roman" w:cs="Times New Roman"/>
          <w:lang w:val="en-IN"/>
        </w:rPr>
        <w:t>strategies.</w:t>
      </w:r>
    </w:p>
    <w:p w14:paraId="6B96CE6D" w14:textId="77777777" w:rsidR="003F2996" w:rsidRPr="000E01B8" w:rsidRDefault="003F2996" w:rsidP="003F2996">
      <w:pPr>
        <w:pStyle w:val="ListParagraph"/>
        <w:spacing w:after="0" w:line="250" w:lineRule="auto"/>
        <w:ind w:left="72" w:right="-288"/>
        <w:jc w:val="both"/>
        <w:rPr>
          <w:rFonts w:ascii="Times New Roman" w:hAnsi="Times New Roman" w:cs="Times New Roman"/>
          <w:lang w:val="en-IN"/>
        </w:rPr>
      </w:pPr>
    </w:p>
    <w:p w14:paraId="137A2D87" w14:textId="77777777" w:rsidR="003F2996" w:rsidRPr="00BF7C8B" w:rsidRDefault="003F2996" w:rsidP="003F2996">
      <w:pPr>
        <w:spacing w:after="0"/>
        <w:ind w:left="-288" w:right="-283"/>
        <w:rPr>
          <w:rFonts w:ascii="Times New Roman" w:eastAsia="Times New Roman" w:hAnsi="Times New Roman" w:cs="Times New Roman"/>
          <w:lang w:val="en-IN"/>
        </w:rPr>
      </w:pPr>
      <w:r w:rsidRPr="00BF7C8B">
        <w:rPr>
          <w:rFonts w:ascii="Times New Roman" w:hAnsi="Times New Roman" w:cs="Times New Roman"/>
          <w:b/>
          <w:bCs/>
        </w:rPr>
        <w:t>Education</w:t>
      </w:r>
    </w:p>
    <w:p w14:paraId="51314652" w14:textId="77777777" w:rsidR="003F2996" w:rsidRDefault="003F2996" w:rsidP="003F2996">
      <w:pPr>
        <w:spacing w:after="0"/>
        <w:ind w:left="-283" w:right="-283"/>
        <w:rPr>
          <w:rFonts w:ascii="Times New Roman" w:hAnsi="Times New Roman" w:cs="Times New Roman"/>
        </w:rPr>
      </w:pPr>
      <w:r w:rsidRPr="00A664D7">
        <w:rPr>
          <w:rFonts w:ascii="Times New Roman" w:hAnsi="Times New Roman" w:cs="Times New Roman"/>
          <w:b/>
          <w:bCs/>
        </w:rPr>
        <w:t>M</w:t>
      </w:r>
      <w:r>
        <w:rPr>
          <w:rFonts w:ascii="Times New Roman" w:hAnsi="Times New Roman" w:cs="Times New Roman"/>
          <w:b/>
          <w:bCs/>
        </w:rPr>
        <w:t xml:space="preserve">innesota State University, Mankato                                                                         </w:t>
      </w:r>
      <w:r w:rsidRPr="00A664D7">
        <w:rPr>
          <w:rFonts w:ascii="Times New Roman" w:hAnsi="Times New Roman" w:cs="Times New Roman"/>
        </w:rPr>
        <w:t>Aug</w:t>
      </w:r>
      <w:r>
        <w:rPr>
          <w:rFonts w:ascii="Times New Roman" w:hAnsi="Times New Roman" w:cs="Times New Roman"/>
        </w:rPr>
        <w:t xml:space="preserve"> </w:t>
      </w:r>
      <w:r w:rsidRPr="00A664D7">
        <w:rPr>
          <w:rFonts w:ascii="Times New Roman" w:hAnsi="Times New Roman" w:cs="Times New Roman"/>
        </w:rPr>
        <w:t>2022</w:t>
      </w:r>
      <w:r>
        <w:rPr>
          <w:rFonts w:ascii="Times New Roman" w:hAnsi="Times New Roman" w:cs="Times New Roman"/>
        </w:rPr>
        <w:t xml:space="preserve"> </w:t>
      </w:r>
      <w:r w:rsidRPr="00A664D7">
        <w:rPr>
          <w:rFonts w:ascii="Times New Roman" w:hAnsi="Times New Roman" w:cs="Times New Roman"/>
        </w:rPr>
        <w:t>–</w:t>
      </w:r>
      <w:r>
        <w:rPr>
          <w:rFonts w:ascii="Times New Roman" w:hAnsi="Times New Roman" w:cs="Times New Roman"/>
        </w:rPr>
        <w:t xml:space="preserve"> </w:t>
      </w:r>
      <w:r w:rsidRPr="00A664D7">
        <w:rPr>
          <w:rFonts w:ascii="Times New Roman" w:hAnsi="Times New Roman" w:cs="Times New Roman"/>
        </w:rPr>
        <w:t>May</w:t>
      </w:r>
      <w:r>
        <w:rPr>
          <w:rFonts w:ascii="Times New Roman" w:hAnsi="Times New Roman" w:cs="Times New Roman"/>
        </w:rPr>
        <w:t xml:space="preserve"> </w:t>
      </w:r>
      <w:r w:rsidRPr="00A664D7">
        <w:rPr>
          <w:rFonts w:ascii="Times New Roman" w:hAnsi="Times New Roman" w:cs="Times New Roman"/>
        </w:rPr>
        <w:t>2024</w:t>
      </w:r>
    </w:p>
    <w:p w14:paraId="6A638D0E" w14:textId="77777777" w:rsidR="003F2996" w:rsidRDefault="003F2996" w:rsidP="003F2996">
      <w:pPr>
        <w:spacing w:after="0"/>
        <w:ind w:left="-283" w:right="-283"/>
        <w:rPr>
          <w:rFonts w:ascii="Times New Roman" w:hAnsi="Times New Roman" w:cs="Times New Roman"/>
        </w:rPr>
      </w:pPr>
      <w:r>
        <w:rPr>
          <w:rFonts w:ascii="Times New Roman" w:hAnsi="Times New Roman" w:cs="Times New Roman"/>
        </w:rPr>
        <w:t xml:space="preserve">Master of Science in Computer Science                                                                                             GPA: 3.45  </w:t>
      </w:r>
    </w:p>
    <w:p w14:paraId="0827470D" w14:textId="77777777" w:rsidR="003F2996" w:rsidRDefault="003F2996" w:rsidP="003F2996">
      <w:pPr>
        <w:spacing w:after="0"/>
        <w:ind w:left="-283" w:right="-283"/>
        <w:rPr>
          <w:rFonts w:ascii="Times New Roman" w:hAnsi="Times New Roman" w:cs="Times New Roman"/>
        </w:rPr>
      </w:pPr>
      <w:r>
        <w:rPr>
          <w:rFonts w:ascii="Times New Roman" w:hAnsi="Times New Roman" w:cs="Times New Roman"/>
        </w:rPr>
        <w:t>Specialization: Information Technology</w:t>
      </w:r>
    </w:p>
    <w:p w14:paraId="65DD85F4" w14:textId="77777777" w:rsidR="003F2996" w:rsidRDefault="003F2996" w:rsidP="003F2996">
      <w:pPr>
        <w:pStyle w:val="ListParagraph"/>
        <w:tabs>
          <w:tab w:val="left" w:pos="821"/>
        </w:tabs>
        <w:spacing w:after="0"/>
        <w:ind w:left="-283" w:right="-283"/>
        <w:rPr>
          <w:rFonts w:ascii="Times New Roman" w:hAnsi="Times New Roman" w:cs="Times New Roman"/>
          <w:spacing w:val="-4"/>
        </w:rPr>
      </w:pPr>
      <w:r w:rsidRPr="00B86233">
        <w:rPr>
          <w:rFonts w:ascii="Times New Roman" w:hAnsi="Times New Roman" w:cs="Times New Roman"/>
          <w:b/>
          <w:bCs/>
        </w:rPr>
        <w:t>VTU,</w:t>
      </w:r>
      <w:r>
        <w:rPr>
          <w:rFonts w:ascii="Times New Roman" w:hAnsi="Times New Roman" w:cs="Times New Roman"/>
          <w:b/>
          <w:bCs/>
        </w:rPr>
        <w:t xml:space="preserve"> </w:t>
      </w:r>
      <w:proofErr w:type="spellStart"/>
      <w:r>
        <w:rPr>
          <w:rFonts w:ascii="Times New Roman" w:hAnsi="Times New Roman" w:cs="Times New Roman"/>
          <w:b/>
          <w:bCs/>
        </w:rPr>
        <w:t>Shimog</w:t>
      </w:r>
      <w:r>
        <w:rPr>
          <w:rFonts w:ascii="Times New Roman" w:hAnsi="Times New Roman" w:cs="Times New Roman"/>
          <w:b/>
          <w:bCs/>
          <w:spacing w:val="-1"/>
        </w:rPr>
        <w:t>a</w:t>
      </w:r>
      <w:proofErr w:type="spellEnd"/>
      <w:r>
        <w:rPr>
          <w:rFonts w:ascii="Times New Roman" w:hAnsi="Times New Roman" w:cs="Times New Roman"/>
          <w:b/>
          <w:bCs/>
          <w:spacing w:val="-1"/>
        </w:rPr>
        <w:t xml:space="preserve">, </w:t>
      </w:r>
      <w:r w:rsidRPr="00B86233">
        <w:rPr>
          <w:rFonts w:ascii="Times New Roman" w:hAnsi="Times New Roman" w:cs="Times New Roman"/>
          <w:b/>
          <w:bCs/>
        </w:rPr>
        <w:t>India</w:t>
      </w:r>
      <w:r>
        <w:rPr>
          <w:rFonts w:ascii="Times New Roman" w:hAnsi="Times New Roman" w:cs="Times New Roman"/>
          <w:spacing w:val="-4"/>
        </w:rPr>
        <w:t xml:space="preserve"> </w:t>
      </w:r>
      <w:r>
        <w:rPr>
          <w:rFonts w:ascii="Times New Roman" w:hAnsi="Times New Roman" w:cs="Times New Roman"/>
        </w:rPr>
        <w:t xml:space="preserve">                                                                                                    </w:t>
      </w:r>
      <w:r w:rsidRPr="000445AD">
        <w:rPr>
          <w:rFonts w:ascii="Times New Roman" w:hAnsi="Times New Roman" w:cs="Times New Roman"/>
        </w:rPr>
        <w:t>Aug</w:t>
      </w:r>
      <w:r>
        <w:rPr>
          <w:rFonts w:ascii="Times New Roman" w:hAnsi="Times New Roman" w:cs="Times New Roman"/>
          <w:spacing w:val="-1"/>
        </w:rPr>
        <w:t xml:space="preserve"> </w:t>
      </w:r>
      <w:r w:rsidRPr="000445AD">
        <w:rPr>
          <w:rFonts w:ascii="Times New Roman" w:hAnsi="Times New Roman" w:cs="Times New Roman"/>
        </w:rPr>
        <w:t>2017</w:t>
      </w:r>
      <w:r>
        <w:rPr>
          <w:rFonts w:ascii="Times New Roman" w:hAnsi="Times New Roman" w:cs="Times New Roman"/>
        </w:rPr>
        <w:t xml:space="preserve"> </w:t>
      </w:r>
      <w:r w:rsidRPr="000445AD">
        <w:rPr>
          <w:rFonts w:ascii="Times New Roman" w:hAnsi="Times New Roman" w:cs="Times New Roman"/>
        </w:rPr>
        <w:t>–</w:t>
      </w:r>
      <w:r>
        <w:rPr>
          <w:rFonts w:ascii="Times New Roman" w:hAnsi="Times New Roman" w:cs="Times New Roman"/>
          <w:spacing w:val="-1"/>
        </w:rPr>
        <w:t xml:space="preserve"> </w:t>
      </w:r>
      <w:r w:rsidRPr="000445AD">
        <w:rPr>
          <w:rFonts w:ascii="Times New Roman" w:hAnsi="Times New Roman" w:cs="Times New Roman"/>
        </w:rPr>
        <w:t>Aug</w:t>
      </w:r>
      <w:r>
        <w:rPr>
          <w:rFonts w:ascii="Times New Roman" w:hAnsi="Times New Roman" w:cs="Times New Roman"/>
        </w:rPr>
        <w:t xml:space="preserve"> </w:t>
      </w:r>
      <w:r w:rsidRPr="000445AD">
        <w:rPr>
          <w:rFonts w:ascii="Times New Roman" w:hAnsi="Times New Roman" w:cs="Times New Roman"/>
          <w:spacing w:val="-4"/>
        </w:rPr>
        <w:t>2021</w:t>
      </w:r>
    </w:p>
    <w:p w14:paraId="7E68BF5F" w14:textId="77777777" w:rsidR="003F2996" w:rsidRPr="00B86233" w:rsidRDefault="003F2996" w:rsidP="003F2996">
      <w:pPr>
        <w:pStyle w:val="ListParagraph"/>
        <w:tabs>
          <w:tab w:val="left" w:pos="821"/>
        </w:tabs>
        <w:spacing w:after="0"/>
        <w:ind w:left="-283" w:right="-283"/>
        <w:rPr>
          <w:rFonts w:ascii="Times New Roman" w:hAnsi="Times New Roman" w:cs="Times New Roman"/>
          <w:bCs/>
        </w:rPr>
      </w:pPr>
      <w:r w:rsidRPr="00B86233">
        <w:rPr>
          <w:rFonts w:ascii="Times New Roman" w:hAnsi="Times New Roman" w:cs="Times New Roman"/>
          <w:bCs/>
        </w:rPr>
        <w:t>B</w:t>
      </w:r>
      <w:r>
        <w:rPr>
          <w:rFonts w:ascii="Times New Roman" w:hAnsi="Times New Roman" w:cs="Times New Roman"/>
          <w:bCs/>
        </w:rPr>
        <w:t xml:space="preserve">achelor of </w:t>
      </w:r>
      <w:r w:rsidRPr="00B86233">
        <w:rPr>
          <w:rFonts w:ascii="Times New Roman" w:hAnsi="Times New Roman" w:cs="Times New Roman"/>
          <w:bCs/>
        </w:rPr>
        <w:t>E</w:t>
      </w:r>
      <w:r>
        <w:rPr>
          <w:rFonts w:ascii="Times New Roman" w:hAnsi="Times New Roman" w:cs="Times New Roman"/>
          <w:bCs/>
        </w:rPr>
        <w:t>ngineering</w:t>
      </w:r>
      <w:r w:rsidRPr="00B86233">
        <w:rPr>
          <w:rFonts w:ascii="Times New Roman" w:hAnsi="Times New Roman" w:cs="Times New Roman"/>
          <w:bCs/>
          <w:spacing w:val="-3"/>
        </w:rPr>
        <w:t xml:space="preserve"> </w:t>
      </w:r>
      <w:r w:rsidRPr="00B86233">
        <w:rPr>
          <w:rFonts w:ascii="Times New Roman" w:hAnsi="Times New Roman" w:cs="Times New Roman"/>
          <w:bCs/>
        </w:rPr>
        <w:t>in</w:t>
      </w:r>
      <w:r w:rsidRPr="00B86233">
        <w:rPr>
          <w:rFonts w:ascii="Times New Roman" w:hAnsi="Times New Roman" w:cs="Times New Roman"/>
          <w:bCs/>
          <w:spacing w:val="1"/>
        </w:rPr>
        <w:t xml:space="preserve"> </w:t>
      </w:r>
      <w:r w:rsidRPr="00B86233">
        <w:rPr>
          <w:rFonts w:ascii="Times New Roman" w:hAnsi="Times New Roman" w:cs="Times New Roman"/>
          <w:bCs/>
        </w:rPr>
        <w:t>Electronics</w:t>
      </w:r>
      <w:r w:rsidRPr="00B86233">
        <w:rPr>
          <w:rFonts w:ascii="Times New Roman" w:hAnsi="Times New Roman" w:cs="Times New Roman"/>
          <w:bCs/>
          <w:spacing w:val="-1"/>
        </w:rPr>
        <w:t xml:space="preserve"> </w:t>
      </w:r>
      <w:r w:rsidRPr="00B86233">
        <w:rPr>
          <w:rFonts w:ascii="Times New Roman" w:hAnsi="Times New Roman" w:cs="Times New Roman"/>
          <w:bCs/>
        </w:rPr>
        <w:t>and</w:t>
      </w:r>
      <w:r w:rsidRPr="00B86233">
        <w:rPr>
          <w:rFonts w:ascii="Times New Roman" w:hAnsi="Times New Roman" w:cs="Times New Roman"/>
          <w:bCs/>
          <w:spacing w:val="1"/>
        </w:rPr>
        <w:t xml:space="preserve"> </w:t>
      </w:r>
      <w:r w:rsidRPr="00B86233">
        <w:rPr>
          <w:rFonts w:ascii="Times New Roman" w:hAnsi="Times New Roman" w:cs="Times New Roman"/>
          <w:bCs/>
        </w:rPr>
        <w:t>Communication</w:t>
      </w:r>
      <w:r>
        <w:rPr>
          <w:rFonts w:ascii="Times New Roman" w:hAnsi="Times New Roman" w:cs="Times New Roman"/>
          <w:bCs/>
        </w:rPr>
        <w:t xml:space="preserve">                                                           GPA: </w:t>
      </w:r>
      <w:r w:rsidRPr="00B86233">
        <w:rPr>
          <w:rFonts w:ascii="Times New Roman" w:hAnsi="Times New Roman" w:cs="Times New Roman"/>
          <w:bCs/>
        </w:rPr>
        <w:t>3.22</w:t>
      </w:r>
      <w:r w:rsidRPr="00B86233">
        <w:rPr>
          <w:rFonts w:ascii="Times New Roman" w:hAnsi="Times New Roman" w:cs="Times New Roman"/>
          <w:bCs/>
          <w:spacing w:val="-3"/>
        </w:rPr>
        <w:t xml:space="preserve"> </w:t>
      </w:r>
    </w:p>
    <w:p w14:paraId="1382A8A2" w14:textId="77777777" w:rsidR="003F2996" w:rsidRPr="000E01B8" w:rsidRDefault="003F2996" w:rsidP="003F2996">
      <w:pPr>
        <w:pStyle w:val="ListParagraph"/>
        <w:widowControl w:val="0"/>
        <w:tabs>
          <w:tab w:val="left" w:pos="820"/>
        </w:tabs>
        <w:autoSpaceDE w:val="0"/>
        <w:autoSpaceDN w:val="0"/>
        <w:spacing w:after="0" w:line="240" w:lineRule="auto"/>
        <w:ind w:left="72" w:right="-283"/>
        <w:contextualSpacing w:val="0"/>
        <w:jc w:val="both"/>
        <w:rPr>
          <w:rFonts w:ascii="Times New Roman" w:hAnsi="Times New Roman" w:cs="Times New Roman"/>
        </w:rPr>
      </w:pPr>
    </w:p>
    <w:p w14:paraId="168C11EA" w14:textId="77777777" w:rsidR="003F2996" w:rsidRDefault="003F2996" w:rsidP="003F2996">
      <w:pPr>
        <w:pStyle w:val="ListParagraph"/>
        <w:tabs>
          <w:tab w:val="left" w:pos="360"/>
          <w:tab w:val="left" w:pos="9630"/>
          <w:tab w:val="left" w:pos="10170"/>
        </w:tabs>
        <w:spacing w:after="0" w:line="240" w:lineRule="auto"/>
        <w:ind w:left="-288" w:right="-288"/>
        <w:rPr>
          <w:rFonts w:ascii="Times New Roman" w:hAnsi="Times New Roman" w:cs="Times New Roman"/>
        </w:rPr>
      </w:pPr>
      <w:r w:rsidRPr="00BB473E">
        <w:rPr>
          <w:rFonts w:ascii="Times New Roman" w:hAnsi="Times New Roman" w:cs="Times New Roman"/>
          <w:b/>
          <w:bCs/>
        </w:rPr>
        <w:t>Certifications</w:t>
      </w:r>
    </w:p>
    <w:p w14:paraId="1698074A" w14:textId="77777777" w:rsidR="003F2996" w:rsidRDefault="003F2996" w:rsidP="003F2996">
      <w:pPr>
        <w:pStyle w:val="ListParagraph"/>
        <w:numPr>
          <w:ilvl w:val="0"/>
          <w:numId w:val="34"/>
        </w:numPr>
        <w:tabs>
          <w:tab w:val="left" w:pos="360"/>
          <w:tab w:val="left" w:pos="9630"/>
          <w:tab w:val="left" w:pos="10170"/>
        </w:tabs>
        <w:spacing w:after="0" w:line="240" w:lineRule="auto"/>
        <w:ind w:left="72" w:right="-288"/>
        <w:rPr>
          <w:rFonts w:ascii="Times New Roman" w:hAnsi="Times New Roman" w:cs="Times New Roman"/>
        </w:rPr>
      </w:pPr>
      <w:r w:rsidRPr="00433484">
        <w:rPr>
          <w:rFonts w:ascii="Times New Roman" w:hAnsi="Times New Roman" w:cs="Times New Roman"/>
        </w:rPr>
        <w:t>Alteryx</w:t>
      </w:r>
      <w:r>
        <w:rPr>
          <w:rFonts w:ascii="Times New Roman" w:hAnsi="Times New Roman" w:cs="Times New Roman"/>
        </w:rPr>
        <w:t xml:space="preserve"> </w:t>
      </w:r>
      <w:r w:rsidRPr="00433484">
        <w:rPr>
          <w:rFonts w:ascii="Times New Roman" w:hAnsi="Times New Roman" w:cs="Times New Roman"/>
        </w:rPr>
        <w:t>Auto</w:t>
      </w:r>
      <w:r>
        <w:rPr>
          <w:rFonts w:ascii="Times New Roman" w:hAnsi="Times New Roman" w:cs="Times New Roman"/>
        </w:rPr>
        <w:t xml:space="preserve"> </w:t>
      </w:r>
      <w:r w:rsidRPr="00433484">
        <w:rPr>
          <w:rFonts w:ascii="Times New Roman" w:hAnsi="Times New Roman" w:cs="Times New Roman"/>
        </w:rPr>
        <w:t>Insights</w:t>
      </w:r>
      <w:r>
        <w:rPr>
          <w:rFonts w:ascii="Times New Roman" w:hAnsi="Times New Roman" w:cs="Times New Roman"/>
        </w:rPr>
        <w:t xml:space="preserve"> </w:t>
      </w:r>
      <w:r w:rsidRPr="00433484">
        <w:rPr>
          <w:rFonts w:ascii="Times New Roman" w:hAnsi="Times New Roman" w:cs="Times New Roman"/>
        </w:rPr>
        <w:t>Micro-Credential</w:t>
      </w:r>
    </w:p>
    <w:p w14:paraId="615C6E15" w14:textId="77777777" w:rsidR="003F2996" w:rsidRDefault="003F2996" w:rsidP="003F2996">
      <w:pPr>
        <w:pStyle w:val="ListParagraph"/>
        <w:numPr>
          <w:ilvl w:val="0"/>
          <w:numId w:val="34"/>
        </w:numPr>
        <w:tabs>
          <w:tab w:val="left" w:pos="360"/>
          <w:tab w:val="left" w:pos="9630"/>
          <w:tab w:val="left" w:pos="10170"/>
        </w:tabs>
        <w:spacing w:after="0" w:line="240" w:lineRule="auto"/>
        <w:ind w:left="72" w:right="-288"/>
        <w:rPr>
          <w:rFonts w:ascii="Times New Roman" w:hAnsi="Times New Roman" w:cs="Times New Roman"/>
        </w:rPr>
      </w:pPr>
      <w:r w:rsidRPr="00433484">
        <w:rPr>
          <w:rFonts w:ascii="Times New Roman" w:hAnsi="Times New Roman" w:cs="Times New Roman"/>
        </w:rPr>
        <w:t>Alteryx</w:t>
      </w:r>
      <w:r>
        <w:rPr>
          <w:rFonts w:ascii="Times New Roman" w:hAnsi="Times New Roman" w:cs="Times New Roman"/>
        </w:rPr>
        <w:t xml:space="preserve"> </w:t>
      </w:r>
      <w:r w:rsidRPr="00433484">
        <w:rPr>
          <w:rFonts w:ascii="Times New Roman" w:hAnsi="Times New Roman" w:cs="Times New Roman"/>
        </w:rPr>
        <w:t>Designer</w:t>
      </w:r>
      <w:r>
        <w:rPr>
          <w:rFonts w:ascii="Times New Roman" w:hAnsi="Times New Roman" w:cs="Times New Roman"/>
        </w:rPr>
        <w:t xml:space="preserve"> </w:t>
      </w:r>
      <w:r w:rsidRPr="00433484">
        <w:rPr>
          <w:rFonts w:ascii="Times New Roman" w:hAnsi="Times New Roman" w:cs="Times New Roman"/>
        </w:rPr>
        <w:t>Core</w:t>
      </w:r>
      <w:r>
        <w:rPr>
          <w:rFonts w:ascii="Times New Roman" w:hAnsi="Times New Roman" w:cs="Times New Roman"/>
        </w:rPr>
        <w:t xml:space="preserve"> </w:t>
      </w:r>
      <w:r w:rsidRPr="00433484">
        <w:rPr>
          <w:rFonts w:ascii="Times New Roman" w:hAnsi="Times New Roman" w:cs="Times New Roman"/>
        </w:rPr>
        <w:t>Certification</w:t>
      </w:r>
    </w:p>
    <w:p w14:paraId="31F8116B" w14:textId="77777777" w:rsidR="003F2996" w:rsidRDefault="003F2996" w:rsidP="003F2996">
      <w:pPr>
        <w:pStyle w:val="ListParagraph"/>
        <w:numPr>
          <w:ilvl w:val="0"/>
          <w:numId w:val="34"/>
        </w:numPr>
        <w:tabs>
          <w:tab w:val="left" w:pos="360"/>
          <w:tab w:val="left" w:pos="9630"/>
          <w:tab w:val="left" w:pos="10170"/>
        </w:tabs>
        <w:spacing w:after="0" w:line="240" w:lineRule="auto"/>
        <w:ind w:left="72" w:right="-288"/>
        <w:rPr>
          <w:rFonts w:ascii="Times New Roman" w:hAnsi="Times New Roman" w:cs="Times New Roman"/>
        </w:rPr>
      </w:pPr>
      <w:r w:rsidRPr="00433484">
        <w:rPr>
          <w:rFonts w:ascii="Times New Roman" w:hAnsi="Times New Roman" w:cs="Times New Roman"/>
        </w:rPr>
        <w:t>Alteryx</w:t>
      </w:r>
      <w:r>
        <w:rPr>
          <w:rFonts w:ascii="Times New Roman" w:hAnsi="Times New Roman" w:cs="Times New Roman"/>
        </w:rPr>
        <w:t xml:space="preserve"> </w:t>
      </w:r>
      <w:r w:rsidRPr="00433484">
        <w:rPr>
          <w:rFonts w:ascii="Times New Roman" w:hAnsi="Times New Roman" w:cs="Times New Roman"/>
        </w:rPr>
        <w:t>Machine</w:t>
      </w:r>
      <w:r>
        <w:rPr>
          <w:rFonts w:ascii="Times New Roman" w:hAnsi="Times New Roman" w:cs="Times New Roman"/>
        </w:rPr>
        <w:t xml:space="preserve"> </w:t>
      </w:r>
      <w:r w:rsidRPr="00433484">
        <w:rPr>
          <w:rFonts w:ascii="Times New Roman" w:hAnsi="Times New Roman" w:cs="Times New Roman"/>
        </w:rPr>
        <w:t>Learning</w:t>
      </w:r>
      <w:r>
        <w:rPr>
          <w:rFonts w:ascii="Times New Roman" w:hAnsi="Times New Roman" w:cs="Times New Roman"/>
        </w:rPr>
        <w:t xml:space="preserve"> </w:t>
      </w:r>
      <w:r w:rsidRPr="00433484">
        <w:rPr>
          <w:rFonts w:ascii="Times New Roman" w:hAnsi="Times New Roman" w:cs="Times New Roman"/>
        </w:rPr>
        <w:t>Fundamentals</w:t>
      </w:r>
      <w:r>
        <w:rPr>
          <w:rFonts w:ascii="Times New Roman" w:hAnsi="Times New Roman" w:cs="Times New Roman"/>
        </w:rPr>
        <w:t xml:space="preserve"> </w:t>
      </w:r>
      <w:r w:rsidRPr="00433484">
        <w:rPr>
          <w:rFonts w:ascii="Times New Roman" w:hAnsi="Times New Roman" w:cs="Times New Roman"/>
        </w:rPr>
        <w:t>Micro-Credential</w:t>
      </w:r>
    </w:p>
    <w:p w14:paraId="14C0FE08" w14:textId="77777777" w:rsidR="003F2996" w:rsidRDefault="003F2996" w:rsidP="003F2996">
      <w:pPr>
        <w:pStyle w:val="ListParagraph"/>
        <w:numPr>
          <w:ilvl w:val="0"/>
          <w:numId w:val="34"/>
        </w:numPr>
        <w:tabs>
          <w:tab w:val="left" w:pos="360"/>
          <w:tab w:val="left" w:pos="9630"/>
          <w:tab w:val="left" w:pos="10170"/>
        </w:tabs>
        <w:spacing w:after="0" w:line="240" w:lineRule="auto"/>
        <w:ind w:left="72" w:right="-288"/>
        <w:rPr>
          <w:rFonts w:ascii="Times New Roman" w:hAnsi="Times New Roman" w:cs="Times New Roman"/>
        </w:rPr>
      </w:pPr>
      <w:r w:rsidRPr="00433484">
        <w:rPr>
          <w:rFonts w:ascii="Times New Roman" w:hAnsi="Times New Roman" w:cs="Times New Roman"/>
        </w:rPr>
        <w:t>Alteryx</w:t>
      </w:r>
      <w:r>
        <w:rPr>
          <w:rFonts w:ascii="Times New Roman" w:hAnsi="Times New Roman" w:cs="Times New Roman"/>
        </w:rPr>
        <w:t xml:space="preserve"> </w:t>
      </w:r>
      <w:r w:rsidRPr="00433484">
        <w:rPr>
          <w:rFonts w:ascii="Times New Roman" w:hAnsi="Times New Roman" w:cs="Times New Roman"/>
        </w:rPr>
        <w:t>Foundation</w:t>
      </w:r>
      <w:r>
        <w:rPr>
          <w:rFonts w:ascii="Times New Roman" w:hAnsi="Times New Roman" w:cs="Times New Roman"/>
        </w:rPr>
        <w:t xml:space="preserve"> </w:t>
      </w:r>
      <w:r w:rsidRPr="00433484">
        <w:rPr>
          <w:rFonts w:ascii="Times New Roman" w:hAnsi="Times New Roman" w:cs="Times New Roman"/>
        </w:rPr>
        <w:t>Micro-Credential</w:t>
      </w:r>
    </w:p>
    <w:p w14:paraId="4ADE294F" w14:textId="77777777" w:rsidR="003F2996" w:rsidRDefault="003F2996" w:rsidP="003F2996">
      <w:pPr>
        <w:pStyle w:val="ListParagraph"/>
        <w:numPr>
          <w:ilvl w:val="0"/>
          <w:numId w:val="34"/>
        </w:numPr>
        <w:tabs>
          <w:tab w:val="left" w:pos="360"/>
          <w:tab w:val="left" w:pos="9630"/>
          <w:tab w:val="left" w:pos="10170"/>
        </w:tabs>
        <w:spacing w:after="0" w:line="240" w:lineRule="auto"/>
        <w:ind w:left="72" w:right="-288"/>
        <w:rPr>
          <w:rFonts w:ascii="Times New Roman" w:hAnsi="Times New Roman" w:cs="Times New Roman"/>
        </w:rPr>
      </w:pPr>
      <w:r w:rsidRPr="00433484">
        <w:rPr>
          <w:rFonts w:ascii="Times New Roman" w:hAnsi="Times New Roman" w:cs="Times New Roman"/>
        </w:rPr>
        <w:t>Certifi</w:t>
      </w:r>
      <w:r>
        <w:rPr>
          <w:rFonts w:ascii="Times New Roman" w:hAnsi="Times New Roman" w:cs="Times New Roman"/>
        </w:rPr>
        <w:t xml:space="preserve">ed </w:t>
      </w:r>
      <w:r w:rsidRPr="00433484">
        <w:rPr>
          <w:rFonts w:ascii="Times New Roman" w:hAnsi="Times New Roman" w:cs="Times New Roman"/>
        </w:rPr>
        <w:t>in</w:t>
      </w:r>
      <w:r>
        <w:rPr>
          <w:rFonts w:ascii="Times New Roman" w:hAnsi="Times New Roman" w:cs="Times New Roman"/>
        </w:rPr>
        <w:t xml:space="preserve"> </w:t>
      </w:r>
      <w:r w:rsidRPr="00433484">
        <w:rPr>
          <w:rFonts w:ascii="Times New Roman" w:hAnsi="Times New Roman" w:cs="Times New Roman"/>
        </w:rPr>
        <w:t>Pytho</w:t>
      </w:r>
      <w:r>
        <w:rPr>
          <w:rFonts w:ascii="Times New Roman" w:hAnsi="Times New Roman" w:cs="Times New Roman"/>
        </w:rPr>
        <w:t>n for Data Analysis</w:t>
      </w:r>
    </w:p>
    <w:p w14:paraId="47E3A293" w14:textId="77777777" w:rsidR="003F2996" w:rsidRDefault="003F2996" w:rsidP="003F2996">
      <w:pPr>
        <w:pStyle w:val="ListParagraph"/>
        <w:numPr>
          <w:ilvl w:val="0"/>
          <w:numId w:val="34"/>
        </w:numPr>
        <w:tabs>
          <w:tab w:val="left" w:pos="360"/>
          <w:tab w:val="left" w:pos="9630"/>
          <w:tab w:val="left" w:pos="10170"/>
        </w:tabs>
        <w:spacing w:after="0" w:line="240" w:lineRule="auto"/>
        <w:ind w:left="72" w:right="-288"/>
        <w:rPr>
          <w:rFonts w:ascii="Times New Roman" w:hAnsi="Times New Roman" w:cs="Times New Roman"/>
          <w:b/>
          <w:bCs/>
        </w:rPr>
      </w:pPr>
      <w:r w:rsidRPr="00B600C3">
        <w:rPr>
          <w:rFonts w:ascii="Times New Roman" w:hAnsi="Times New Roman" w:cs="Times New Roman"/>
        </w:rPr>
        <w:t>Certification</w:t>
      </w:r>
      <w:r>
        <w:rPr>
          <w:rFonts w:ascii="Times New Roman" w:hAnsi="Times New Roman" w:cs="Times New Roman"/>
        </w:rPr>
        <w:t xml:space="preserve"> </w:t>
      </w:r>
      <w:r w:rsidRPr="00B600C3">
        <w:rPr>
          <w:rFonts w:ascii="Times New Roman" w:hAnsi="Times New Roman" w:cs="Times New Roman"/>
        </w:rPr>
        <w:t>of</w:t>
      </w:r>
      <w:r>
        <w:rPr>
          <w:rFonts w:ascii="Times New Roman" w:hAnsi="Times New Roman" w:cs="Times New Roman"/>
        </w:rPr>
        <w:t xml:space="preserve"> </w:t>
      </w:r>
      <w:r w:rsidRPr="00B600C3">
        <w:rPr>
          <w:rFonts w:ascii="Times New Roman" w:hAnsi="Times New Roman" w:cs="Times New Roman"/>
        </w:rPr>
        <w:t>Career</w:t>
      </w:r>
      <w:r>
        <w:rPr>
          <w:rFonts w:ascii="Times New Roman" w:hAnsi="Times New Roman" w:cs="Times New Roman"/>
        </w:rPr>
        <w:t xml:space="preserve"> </w:t>
      </w:r>
      <w:r w:rsidRPr="00B600C3">
        <w:rPr>
          <w:rFonts w:ascii="Times New Roman" w:hAnsi="Times New Roman" w:cs="Times New Roman"/>
        </w:rPr>
        <w:t>Essentials</w:t>
      </w:r>
      <w:r>
        <w:rPr>
          <w:rFonts w:ascii="Times New Roman" w:hAnsi="Times New Roman" w:cs="Times New Roman"/>
        </w:rPr>
        <w:t xml:space="preserve"> </w:t>
      </w:r>
      <w:r w:rsidRPr="00B600C3">
        <w:rPr>
          <w:rFonts w:ascii="Times New Roman" w:hAnsi="Times New Roman" w:cs="Times New Roman"/>
        </w:rPr>
        <w:t>in</w:t>
      </w:r>
      <w:r>
        <w:rPr>
          <w:rFonts w:ascii="Times New Roman" w:hAnsi="Times New Roman" w:cs="Times New Roman"/>
        </w:rPr>
        <w:t xml:space="preserve"> </w:t>
      </w:r>
      <w:r w:rsidRPr="00B600C3">
        <w:rPr>
          <w:rFonts w:ascii="Times New Roman" w:hAnsi="Times New Roman" w:cs="Times New Roman"/>
        </w:rPr>
        <w:t>Data</w:t>
      </w:r>
      <w:r>
        <w:rPr>
          <w:rFonts w:ascii="Times New Roman" w:hAnsi="Times New Roman" w:cs="Times New Roman"/>
        </w:rPr>
        <w:t xml:space="preserve"> </w:t>
      </w:r>
      <w:r w:rsidRPr="00B600C3">
        <w:rPr>
          <w:rFonts w:ascii="Times New Roman" w:hAnsi="Times New Roman" w:cs="Times New Roman"/>
        </w:rPr>
        <w:t>Analysis</w:t>
      </w:r>
      <w:r>
        <w:rPr>
          <w:rFonts w:ascii="Times New Roman" w:hAnsi="Times New Roman" w:cs="Times New Roman"/>
        </w:rPr>
        <w:t xml:space="preserve"> </w:t>
      </w:r>
      <w:r w:rsidRPr="00B600C3">
        <w:rPr>
          <w:rFonts w:ascii="Times New Roman" w:hAnsi="Times New Roman" w:cs="Times New Roman"/>
        </w:rPr>
        <w:t>–</w:t>
      </w:r>
      <w:r>
        <w:rPr>
          <w:rFonts w:ascii="Times New Roman" w:hAnsi="Times New Roman" w:cs="Times New Roman"/>
        </w:rPr>
        <w:t xml:space="preserve"> </w:t>
      </w:r>
      <w:r w:rsidRPr="00B600C3">
        <w:rPr>
          <w:rFonts w:ascii="Times New Roman" w:hAnsi="Times New Roman" w:cs="Times New Roman"/>
        </w:rPr>
        <w:t>Microsoft</w:t>
      </w:r>
    </w:p>
    <w:p w14:paraId="02E0CA4E" w14:textId="77777777" w:rsidR="003F2996" w:rsidRPr="003F2996" w:rsidRDefault="003F2996" w:rsidP="003F2996">
      <w:pPr>
        <w:pStyle w:val="ListParagraph"/>
        <w:numPr>
          <w:ilvl w:val="0"/>
          <w:numId w:val="34"/>
        </w:numPr>
        <w:tabs>
          <w:tab w:val="left" w:pos="360"/>
          <w:tab w:val="left" w:pos="9630"/>
          <w:tab w:val="left" w:pos="10170"/>
        </w:tabs>
        <w:spacing w:after="0" w:line="240" w:lineRule="auto"/>
        <w:ind w:left="72" w:right="-288"/>
        <w:rPr>
          <w:rFonts w:ascii="Cambria Math" w:hAnsi="Cambria Math"/>
          <w:b/>
          <w:bCs/>
        </w:rPr>
      </w:pPr>
      <w:r w:rsidRPr="00433484">
        <w:rPr>
          <w:rFonts w:ascii="Times New Roman" w:hAnsi="Times New Roman" w:cs="Times New Roman"/>
        </w:rPr>
        <w:t>Certified</w:t>
      </w:r>
      <w:r>
        <w:rPr>
          <w:rFonts w:ascii="Times New Roman" w:hAnsi="Times New Roman" w:cs="Times New Roman"/>
        </w:rPr>
        <w:t xml:space="preserve"> </w:t>
      </w:r>
      <w:r w:rsidRPr="00433484">
        <w:rPr>
          <w:rFonts w:ascii="Times New Roman" w:hAnsi="Times New Roman" w:cs="Times New Roman"/>
        </w:rPr>
        <w:t>in</w:t>
      </w:r>
      <w:r>
        <w:rPr>
          <w:rFonts w:ascii="Times New Roman" w:hAnsi="Times New Roman" w:cs="Times New Roman"/>
        </w:rPr>
        <w:t xml:space="preserve"> </w:t>
      </w:r>
      <w:r w:rsidRPr="00433484">
        <w:rPr>
          <w:rFonts w:ascii="Times New Roman" w:hAnsi="Times New Roman" w:cs="Times New Roman"/>
        </w:rPr>
        <w:t>Six</w:t>
      </w:r>
      <w:r>
        <w:rPr>
          <w:rFonts w:ascii="Times New Roman" w:hAnsi="Times New Roman" w:cs="Times New Roman"/>
        </w:rPr>
        <w:t xml:space="preserve"> </w:t>
      </w:r>
      <w:r w:rsidRPr="00433484">
        <w:rPr>
          <w:rFonts w:ascii="Times New Roman" w:hAnsi="Times New Roman" w:cs="Times New Roman"/>
        </w:rPr>
        <w:t>Sigma.</w:t>
      </w:r>
    </w:p>
    <w:p w14:paraId="4B7D318C" w14:textId="77777777" w:rsidR="003F2996" w:rsidRDefault="003F2996" w:rsidP="003F2996">
      <w:pPr>
        <w:tabs>
          <w:tab w:val="left" w:pos="360"/>
          <w:tab w:val="left" w:pos="9630"/>
          <w:tab w:val="left" w:pos="10170"/>
        </w:tabs>
        <w:spacing w:after="0" w:line="240" w:lineRule="auto"/>
        <w:ind w:right="-288"/>
        <w:rPr>
          <w:rFonts w:ascii="Cambria Math" w:hAnsi="Cambria Math"/>
          <w:b/>
          <w:bCs/>
        </w:rPr>
      </w:pPr>
    </w:p>
    <w:p w14:paraId="542A0D0D" w14:textId="77777777" w:rsidR="003F2996" w:rsidRDefault="003F2996" w:rsidP="003F2996">
      <w:pPr>
        <w:tabs>
          <w:tab w:val="left" w:pos="360"/>
          <w:tab w:val="left" w:pos="9630"/>
          <w:tab w:val="left" w:pos="10170"/>
        </w:tabs>
        <w:spacing w:after="0" w:line="240" w:lineRule="auto"/>
        <w:ind w:right="-288"/>
        <w:rPr>
          <w:rFonts w:ascii="Cambria Math" w:hAnsi="Cambria Math"/>
          <w:b/>
          <w:bCs/>
        </w:rPr>
      </w:pPr>
    </w:p>
    <w:p w14:paraId="7858D519" w14:textId="77777777" w:rsidR="003F2996" w:rsidRDefault="003F2996" w:rsidP="003F2996">
      <w:pPr>
        <w:tabs>
          <w:tab w:val="left" w:pos="360"/>
          <w:tab w:val="left" w:pos="9630"/>
          <w:tab w:val="left" w:pos="10170"/>
        </w:tabs>
        <w:spacing w:after="0" w:line="240" w:lineRule="auto"/>
        <w:ind w:right="-288"/>
        <w:rPr>
          <w:rFonts w:ascii="Cambria Math" w:hAnsi="Cambria Math"/>
          <w:b/>
          <w:bCs/>
        </w:rPr>
      </w:pPr>
    </w:p>
    <w:p w14:paraId="69A16C9C" w14:textId="77777777" w:rsidR="003F2996" w:rsidRPr="003F2996" w:rsidRDefault="003F2996" w:rsidP="003F2996">
      <w:pPr>
        <w:tabs>
          <w:tab w:val="left" w:pos="360"/>
          <w:tab w:val="left" w:pos="9630"/>
          <w:tab w:val="left" w:pos="10170"/>
        </w:tabs>
        <w:spacing w:after="0" w:line="240" w:lineRule="auto"/>
        <w:ind w:right="-288"/>
        <w:rPr>
          <w:rFonts w:ascii="Cambria Math" w:hAnsi="Cambria Math"/>
          <w:b/>
          <w:bCs/>
        </w:rPr>
      </w:pPr>
    </w:p>
    <w:p w14:paraId="04BDD134" w14:textId="77777777" w:rsidR="003F2996" w:rsidRPr="00C3751E" w:rsidRDefault="003F2996" w:rsidP="003F2996">
      <w:pPr>
        <w:widowControl w:val="0"/>
        <w:tabs>
          <w:tab w:val="left" w:pos="820"/>
        </w:tabs>
        <w:autoSpaceDE w:val="0"/>
        <w:autoSpaceDN w:val="0"/>
        <w:spacing w:after="0" w:line="240" w:lineRule="auto"/>
        <w:ind w:right="-283"/>
        <w:jc w:val="both"/>
        <w:rPr>
          <w:rFonts w:ascii="Times New Roman" w:hAnsi="Times New Roman" w:cs="Times New Roman"/>
          <w:b/>
          <w:bCs/>
        </w:rPr>
      </w:pPr>
    </w:p>
    <w:p w14:paraId="010F7A95" w14:textId="77777777" w:rsidR="003F2996" w:rsidRDefault="003F2996" w:rsidP="003F2996">
      <w:pPr>
        <w:spacing w:after="0"/>
        <w:ind w:left="-288" w:right="-283"/>
        <w:rPr>
          <w:rFonts w:ascii="Times New Roman" w:hAnsi="Times New Roman" w:cs="Times New Roman"/>
          <w:b/>
          <w:bCs/>
        </w:rPr>
      </w:pPr>
      <w:r w:rsidRPr="00A664D7">
        <w:rPr>
          <w:rFonts w:ascii="Times New Roman" w:hAnsi="Times New Roman" w:cs="Times New Roman"/>
          <w:b/>
          <w:bCs/>
        </w:rPr>
        <w:t>Projects</w:t>
      </w:r>
      <w:r>
        <w:rPr>
          <w:rFonts w:ascii="Times New Roman" w:hAnsi="Times New Roman" w:cs="Times New Roman"/>
          <w:b/>
          <w:bCs/>
        </w:rPr>
        <w:t xml:space="preserve"> and Research Work</w:t>
      </w:r>
    </w:p>
    <w:p w14:paraId="49DE638F" w14:textId="77777777" w:rsidR="003F2996" w:rsidRPr="009E36EA" w:rsidRDefault="003F2996" w:rsidP="003F2996">
      <w:pPr>
        <w:pStyle w:val="ListParagraph"/>
        <w:tabs>
          <w:tab w:val="left" w:pos="360"/>
          <w:tab w:val="left" w:pos="9630"/>
          <w:tab w:val="left" w:pos="10170"/>
        </w:tabs>
        <w:spacing w:after="0"/>
        <w:ind w:left="-288" w:right="-288"/>
        <w:rPr>
          <w:rFonts w:ascii="Times New Roman" w:hAnsi="Times New Roman" w:cs="Times New Roman"/>
          <w:b/>
          <w:bCs/>
        </w:rPr>
      </w:pPr>
      <w:r w:rsidRPr="009E36EA">
        <w:rPr>
          <w:rFonts w:ascii="Times New Roman" w:hAnsi="Times New Roman" w:cs="Times New Roman"/>
          <w:b/>
          <w:bCs/>
        </w:rPr>
        <w:t>Ernst</w:t>
      </w:r>
      <w:r>
        <w:rPr>
          <w:rFonts w:ascii="Times New Roman" w:hAnsi="Times New Roman" w:cs="Times New Roman"/>
          <w:b/>
          <w:bCs/>
        </w:rPr>
        <w:t xml:space="preserve"> </w:t>
      </w:r>
      <w:r w:rsidRPr="009E36EA">
        <w:rPr>
          <w:rFonts w:ascii="Times New Roman" w:hAnsi="Times New Roman" w:cs="Times New Roman"/>
          <w:b/>
          <w:bCs/>
        </w:rPr>
        <w:t>Young</w:t>
      </w:r>
      <w:r>
        <w:rPr>
          <w:rFonts w:ascii="Times New Roman" w:hAnsi="Times New Roman" w:cs="Times New Roman"/>
          <w:b/>
          <w:bCs/>
        </w:rPr>
        <w:t xml:space="preserve"> </w:t>
      </w:r>
      <w:r w:rsidRPr="009E36EA">
        <w:rPr>
          <w:rFonts w:ascii="Times New Roman" w:hAnsi="Times New Roman" w:cs="Times New Roman"/>
          <w:b/>
          <w:bCs/>
        </w:rPr>
        <w:t>Financial</w:t>
      </w:r>
      <w:r>
        <w:rPr>
          <w:rFonts w:ascii="Times New Roman" w:hAnsi="Times New Roman" w:cs="Times New Roman"/>
          <w:b/>
          <w:bCs/>
        </w:rPr>
        <w:t xml:space="preserve"> </w:t>
      </w:r>
      <w:r w:rsidRPr="009E36EA">
        <w:rPr>
          <w:rFonts w:ascii="Times New Roman" w:hAnsi="Times New Roman" w:cs="Times New Roman"/>
          <w:b/>
          <w:bCs/>
        </w:rPr>
        <w:t>Accounting</w:t>
      </w:r>
      <w:r>
        <w:rPr>
          <w:rFonts w:ascii="Times New Roman" w:hAnsi="Times New Roman" w:cs="Times New Roman"/>
          <w:b/>
          <w:bCs/>
        </w:rPr>
        <w:t xml:space="preserve"> </w:t>
      </w:r>
      <w:r w:rsidRPr="009E36EA">
        <w:rPr>
          <w:rFonts w:ascii="Times New Roman" w:hAnsi="Times New Roman" w:cs="Times New Roman"/>
          <w:b/>
          <w:bCs/>
        </w:rPr>
        <w:t>Advisory</w:t>
      </w:r>
      <w:r>
        <w:rPr>
          <w:rFonts w:ascii="Times New Roman" w:hAnsi="Times New Roman" w:cs="Times New Roman"/>
          <w:b/>
          <w:bCs/>
        </w:rPr>
        <w:t xml:space="preserve"> </w:t>
      </w:r>
      <w:r w:rsidRPr="009E36EA">
        <w:rPr>
          <w:rFonts w:ascii="Times New Roman" w:hAnsi="Times New Roman" w:cs="Times New Roman"/>
          <w:b/>
          <w:bCs/>
        </w:rPr>
        <w:t>Services</w:t>
      </w:r>
      <w:r>
        <w:rPr>
          <w:rFonts w:ascii="Times New Roman" w:hAnsi="Times New Roman" w:cs="Times New Roman"/>
          <w:b/>
          <w:bCs/>
        </w:rPr>
        <w:t xml:space="preserve"> </w:t>
      </w:r>
      <w:r w:rsidRPr="009E36EA">
        <w:rPr>
          <w:rFonts w:ascii="Times New Roman" w:hAnsi="Times New Roman" w:cs="Times New Roman"/>
          <w:b/>
          <w:bCs/>
        </w:rPr>
        <w:t>(FAAS)</w:t>
      </w:r>
      <w:r>
        <w:rPr>
          <w:rFonts w:ascii="Times New Roman" w:hAnsi="Times New Roman" w:cs="Times New Roman"/>
          <w:b/>
          <w:bCs/>
        </w:rPr>
        <w:t xml:space="preserve"> </w:t>
      </w:r>
      <w:r w:rsidRPr="009E36EA">
        <w:rPr>
          <w:rFonts w:ascii="Times New Roman" w:hAnsi="Times New Roman" w:cs="Times New Roman"/>
          <w:b/>
          <w:bCs/>
        </w:rPr>
        <w:t>Job</w:t>
      </w:r>
      <w:r>
        <w:rPr>
          <w:rFonts w:ascii="Times New Roman" w:hAnsi="Times New Roman" w:cs="Times New Roman"/>
          <w:b/>
          <w:bCs/>
        </w:rPr>
        <w:t xml:space="preserve"> </w:t>
      </w:r>
      <w:r w:rsidRPr="009E36EA">
        <w:rPr>
          <w:rFonts w:ascii="Times New Roman" w:hAnsi="Times New Roman" w:cs="Times New Roman"/>
          <w:b/>
          <w:bCs/>
        </w:rPr>
        <w:t>Simulation</w:t>
      </w:r>
      <w:r>
        <w:rPr>
          <w:rFonts w:ascii="Times New Roman" w:hAnsi="Times New Roman" w:cs="Times New Roman"/>
          <w:b/>
          <w:bCs/>
        </w:rPr>
        <w:t xml:space="preserve"> - </w:t>
      </w:r>
      <w:r w:rsidRPr="009E36EA">
        <w:rPr>
          <w:rFonts w:ascii="Times New Roman" w:hAnsi="Times New Roman" w:cs="Times New Roman"/>
          <w:b/>
          <w:bCs/>
        </w:rPr>
        <w:t>Forage</w:t>
      </w:r>
      <w:r>
        <w:rPr>
          <w:rFonts w:ascii="Times New Roman" w:hAnsi="Times New Roman" w:cs="Times New Roman"/>
          <w:b/>
          <w:bCs/>
        </w:rPr>
        <w:t xml:space="preserve">     </w:t>
      </w:r>
      <w:r w:rsidRPr="009E36EA">
        <w:rPr>
          <w:rFonts w:ascii="Times New Roman" w:hAnsi="Times New Roman" w:cs="Times New Roman"/>
          <w:b/>
          <w:bCs/>
        </w:rPr>
        <w:t>June</w:t>
      </w:r>
      <w:r>
        <w:rPr>
          <w:rFonts w:ascii="Times New Roman" w:hAnsi="Times New Roman" w:cs="Times New Roman"/>
          <w:b/>
          <w:bCs/>
        </w:rPr>
        <w:t xml:space="preserve"> </w:t>
      </w:r>
      <w:r w:rsidRPr="009E36EA">
        <w:rPr>
          <w:rFonts w:ascii="Times New Roman" w:hAnsi="Times New Roman" w:cs="Times New Roman"/>
          <w:b/>
          <w:bCs/>
        </w:rPr>
        <w:t>2025</w:t>
      </w:r>
    </w:p>
    <w:p w14:paraId="739E53CB" w14:textId="77777777" w:rsidR="003F2996" w:rsidRPr="009E36EA" w:rsidRDefault="003F2996" w:rsidP="003F2996">
      <w:pPr>
        <w:pStyle w:val="ListParagraph"/>
        <w:numPr>
          <w:ilvl w:val="0"/>
          <w:numId w:val="23"/>
        </w:numPr>
        <w:tabs>
          <w:tab w:val="left" w:pos="360"/>
          <w:tab w:val="left" w:pos="9630"/>
          <w:tab w:val="left" w:pos="10170"/>
        </w:tabs>
        <w:spacing w:after="0"/>
        <w:ind w:left="72" w:right="-288"/>
        <w:rPr>
          <w:rFonts w:ascii="Times New Roman" w:hAnsi="Times New Roman" w:cs="Times New Roman"/>
        </w:rPr>
      </w:pPr>
      <w:r w:rsidRPr="009E36EA">
        <w:rPr>
          <w:rFonts w:ascii="Times New Roman" w:hAnsi="Times New Roman" w:cs="Times New Roman"/>
        </w:rPr>
        <w:t>Completed</w:t>
      </w:r>
      <w:r>
        <w:rPr>
          <w:rFonts w:ascii="Times New Roman" w:hAnsi="Times New Roman" w:cs="Times New Roman"/>
        </w:rPr>
        <w:t xml:space="preserve"> </w:t>
      </w:r>
      <w:r w:rsidRPr="009E36EA">
        <w:rPr>
          <w:rFonts w:ascii="Times New Roman" w:hAnsi="Times New Roman" w:cs="Times New Roman"/>
        </w:rPr>
        <w:t>a</w:t>
      </w:r>
      <w:r>
        <w:rPr>
          <w:rFonts w:ascii="Times New Roman" w:hAnsi="Times New Roman" w:cs="Times New Roman"/>
        </w:rPr>
        <w:t xml:space="preserve"> </w:t>
      </w:r>
      <w:r w:rsidRPr="009E36EA">
        <w:rPr>
          <w:rFonts w:ascii="Times New Roman" w:hAnsi="Times New Roman" w:cs="Times New Roman"/>
        </w:rPr>
        <w:t>job</w:t>
      </w:r>
      <w:r>
        <w:rPr>
          <w:rFonts w:ascii="Times New Roman" w:hAnsi="Times New Roman" w:cs="Times New Roman"/>
        </w:rPr>
        <w:t xml:space="preserve"> </w:t>
      </w:r>
      <w:r w:rsidRPr="009E36EA">
        <w:rPr>
          <w:rFonts w:ascii="Times New Roman" w:hAnsi="Times New Roman" w:cs="Times New Roman"/>
        </w:rPr>
        <w:t>simulation</w:t>
      </w:r>
      <w:r>
        <w:rPr>
          <w:rFonts w:ascii="Times New Roman" w:hAnsi="Times New Roman" w:cs="Times New Roman"/>
        </w:rPr>
        <w:t xml:space="preserve"> </w:t>
      </w:r>
      <w:r w:rsidRPr="009E36EA">
        <w:rPr>
          <w:rFonts w:ascii="Times New Roman" w:hAnsi="Times New Roman" w:cs="Times New Roman"/>
        </w:rPr>
        <w:t>that</w:t>
      </w:r>
      <w:r>
        <w:rPr>
          <w:rFonts w:ascii="Times New Roman" w:hAnsi="Times New Roman" w:cs="Times New Roman"/>
        </w:rPr>
        <w:t xml:space="preserve"> </w:t>
      </w:r>
      <w:r w:rsidRPr="009E36EA">
        <w:rPr>
          <w:rFonts w:ascii="Times New Roman" w:hAnsi="Times New Roman" w:cs="Times New Roman"/>
        </w:rPr>
        <w:t>involved</w:t>
      </w:r>
      <w:r>
        <w:rPr>
          <w:rFonts w:ascii="Times New Roman" w:hAnsi="Times New Roman" w:cs="Times New Roman"/>
        </w:rPr>
        <w:t xml:space="preserve"> </w:t>
      </w:r>
      <w:r w:rsidRPr="009E36EA">
        <w:rPr>
          <w:rFonts w:ascii="Times New Roman" w:hAnsi="Times New Roman" w:cs="Times New Roman"/>
        </w:rPr>
        <w:t>helping</w:t>
      </w:r>
      <w:r>
        <w:rPr>
          <w:rFonts w:ascii="Times New Roman" w:hAnsi="Times New Roman" w:cs="Times New Roman"/>
        </w:rPr>
        <w:t xml:space="preserve"> </w:t>
      </w:r>
      <w:r w:rsidRPr="009E36EA">
        <w:rPr>
          <w:rFonts w:ascii="Times New Roman" w:hAnsi="Times New Roman" w:cs="Times New Roman"/>
        </w:rPr>
        <w:t>clients</w:t>
      </w:r>
      <w:r>
        <w:rPr>
          <w:rFonts w:ascii="Times New Roman" w:hAnsi="Times New Roman" w:cs="Times New Roman"/>
        </w:rPr>
        <w:t xml:space="preserve"> </w:t>
      </w:r>
      <w:r w:rsidRPr="009E36EA">
        <w:rPr>
          <w:rFonts w:ascii="Times New Roman" w:hAnsi="Times New Roman" w:cs="Times New Roman"/>
        </w:rPr>
        <w:t>make</w:t>
      </w:r>
      <w:r>
        <w:rPr>
          <w:rFonts w:ascii="Times New Roman" w:hAnsi="Times New Roman" w:cs="Times New Roman"/>
        </w:rPr>
        <w:t xml:space="preserve"> </w:t>
      </w:r>
      <w:r w:rsidRPr="009E36EA">
        <w:rPr>
          <w:rFonts w:ascii="Times New Roman" w:hAnsi="Times New Roman" w:cs="Times New Roman"/>
        </w:rPr>
        <w:t>better</w:t>
      </w:r>
      <w:r>
        <w:rPr>
          <w:rFonts w:ascii="Times New Roman" w:hAnsi="Times New Roman" w:cs="Times New Roman"/>
        </w:rPr>
        <w:t xml:space="preserve"> </w:t>
      </w:r>
      <w:r w:rsidRPr="009E36EA">
        <w:rPr>
          <w:rFonts w:ascii="Times New Roman" w:hAnsi="Times New Roman" w:cs="Times New Roman"/>
        </w:rPr>
        <w:t>business</w:t>
      </w:r>
      <w:r>
        <w:rPr>
          <w:rFonts w:ascii="Times New Roman" w:hAnsi="Times New Roman" w:cs="Times New Roman"/>
        </w:rPr>
        <w:t xml:space="preserve"> </w:t>
      </w:r>
      <w:r w:rsidRPr="009E36EA">
        <w:rPr>
          <w:rFonts w:ascii="Times New Roman" w:hAnsi="Times New Roman" w:cs="Times New Roman"/>
        </w:rPr>
        <w:t>decisions</w:t>
      </w:r>
      <w:r>
        <w:rPr>
          <w:rFonts w:ascii="Times New Roman" w:hAnsi="Times New Roman" w:cs="Times New Roman"/>
        </w:rPr>
        <w:t xml:space="preserve"> </w:t>
      </w:r>
      <w:r w:rsidRPr="009E36EA">
        <w:rPr>
          <w:rFonts w:ascii="Times New Roman" w:hAnsi="Times New Roman" w:cs="Times New Roman"/>
        </w:rPr>
        <w:t>and</w:t>
      </w:r>
      <w:r>
        <w:rPr>
          <w:rFonts w:ascii="Times New Roman" w:hAnsi="Times New Roman" w:cs="Times New Roman"/>
        </w:rPr>
        <w:t xml:space="preserve"> </w:t>
      </w:r>
      <w:r w:rsidRPr="009E36EA">
        <w:rPr>
          <w:rFonts w:ascii="Times New Roman" w:hAnsi="Times New Roman" w:cs="Times New Roman"/>
        </w:rPr>
        <w:t>guiding</w:t>
      </w:r>
      <w:r>
        <w:rPr>
          <w:rFonts w:ascii="Times New Roman" w:hAnsi="Times New Roman" w:cs="Times New Roman"/>
        </w:rPr>
        <w:t xml:space="preserve"> </w:t>
      </w:r>
      <w:r w:rsidRPr="009E36EA">
        <w:rPr>
          <w:rFonts w:ascii="Times New Roman" w:hAnsi="Times New Roman" w:cs="Times New Roman"/>
        </w:rPr>
        <w:t>them</w:t>
      </w:r>
      <w:r>
        <w:rPr>
          <w:rFonts w:ascii="Times New Roman" w:hAnsi="Times New Roman" w:cs="Times New Roman"/>
        </w:rPr>
        <w:t xml:space="preserve"> </w:t>
      </w:r>
      <w:r w:rsidRPr="009E36EA">
        <w:rPr>
          <w:rFonts w:ascii="Times New Roman" w:hAnsi="Times New Roman" w:cs="Times New Roman"/>
        </w:rPr>
        <w:t>in</w:t>
      </w:r>
      <w:r>
        <w:rPr>
          <w:rFonts w:ascii="Times New Roman" w:hAnsi="Times New Roman" w:cs="Times New Roman"/>
        </w:rPr>
        <w:t xml:space="preserve"> </w:t>
      </w:r>
      <w:r w:rsidRPr="009E36EA">
        <w:rPr>
          <w:rFonts w:ascii="Times New Roman" w:hAnsi="Times New Roman" w:cs="Times New Roman"/>
        </w:rPr>
        <w:t>implementing</w:t>
      </w:r>
      <w:r>
        <w:rPr>
          <w:rFonts w:ascii="Times New Roman" w:hAnsi="Times New Roman" w:cs="Times New Roman"/>
        </w:rPr>
        <w:t xml:space="preserve"> </w:t>
      </w:r>
      <w:r w:rsidRPr="009E36EA">
        <w:rPr>
          <w:rFonts w:ascii="Times New Roman" w:hAnsi="Times New Roman" w:cs="Times New Roman"/>
        </w:rPr>
        <w:t>new</w:t>
      </w:r>
      <w:r>
        <w:rPr>
          <w:rFonts w:ascii="Times New Roman" w:hAnsi="Times New Roman" w:cs="Times New Roman"/>
        </w:rPr>
        <w:t xml:space="preserve"> </w:t>
      </w:r>
      <w:r w:rsidRPr="009E36EA">
        <w:rPr>
          <w:rFonts w:ascii="Times New Roman" w:hAnsi="Times New Roman" w:cs="Times New Roman"/>
        </w:rPr>
        <w:t>accounting</w:t>
      </w:r>
      <w:r>
        <w:rPr>
          <w:rFonts w:ascii="Times New Roman" w:hAnsi="Times New Roman" w:cs="Times New Roman"/>
        </w:rPr>
        <w:t xml:space="preserve"> </w:t>
      </w:r>
      <w:r w:rsidRPr="009E36EA">
        <w:rPr>
          <w:rFonts w:ascii="Times New Roman" w:hAnsi="Times New Roman" w:cs="Times New Roman"/>
        </w:rPr>
        <w:t>changes,</w:t>
      </w:r>
      <w:r>
        <w:rPr>
          <w:rFonts w:ascii="Times New Roman" w:hAnsi="Times New Roman" w:cs="Times New Roman"/>
        </w:rPr>
        <w:t xml:space="preserve"> </w:t>
      </w:r>
      <w:r w:rsidRPr="009E36EA">
        <w:rPr>
          <w:rFonts w:ascii="Times New Roman" w:hAnsi="Times New Roman" w:cs="Times New Roman"/>
        </w:rPr>
        <w:t>optimizing</w:t>
      </w:r>
      <w:r>
        <w:rPr>
          <w:rFonts w:ascii="Times New Roman" w:hAnsi="Times New Roman" w:cs="Times New Roman"/>
        </w:rPr>
        <w:t xml:space="preserve"> </w:t>
      </w:r>
      <w:r w:rsidRPr="009E36EA">
        <w:rPr>
          <w:rFonts w:ascii="Times New Roman" w:hAnsi="Times New Roman" w:cs="Times New Roman"/>
        </w:rPr>
        <w:t>their</w:t>
      </w:r>
      <w:r>
        <w:rPr>
          <w:rFonts w:ascii="Times New Roman" w:hAnsi="Times New Roman" w:cs="Times New Roman"/>
        </w:rPr>
        <w:t xml:space="preserve"> </w:t>
      </w:r>
      <w:r w:rsidRPr="009E36EA">
        <w:rPr>
          <w:rFonts w:ascii="Times New Roman" w:hAnsi="Times New Roman" w:cs="Times New Roman"/>
        </w:rPr>
        <w:t>finance</w:t>
      </w:r>
      <w:r>
        <w:rPr>
          <w:rFonts w:ascii="Times New Roman" w:hAnsi="Times New Roman" w:cs="Times New Roman"/>
        </w:rPr>
        <w:t xml:space="preserve"> </w:t>
      </w:r>
      <w:r w:rsidRPr="009E36EA">
        <w:rPr>
          <w:rFonts w:ascii="Times New Roman" w:hAnsi="Times New Roman" w:cs="Times New Roman"/>
        </w:rPr>
        <w:t>function,</w:t>
      </w:r>
      <w:r>
        <w:rPr>
          <w:rFonts w:ascii="Times New Roman" w:hAnsi="Times New Roman" w:cs="Times New Roman"/>
        </w:rPr>
        <w:t xml:space="preserve"> </w:t>
      </w:r>
      <w:r w:rsidRPr="009E36EA">
        <w:rPr>
          <w:rFonts w:ascii="Times New Roman" w:hAnsi="Times New Roman" w:cs="Times New Roman"/>
        </w:rPr>
        <w:t>and</w:t>
      </w:r>
      <w:r>
        <w:rPr>
          <w:rFonts w:ascii="Times New Roman" w:hAnsi="Times New Roman" w:cs="Times New Roman"/>
        </w:rPr>
        <w:t xml:space="preserve"> </w:t>
      </w:r>
      <w:r w:rsidRPr="009E36EA">
        <w:rPr>
          <w:rFonts w:ascii="Times New Roman" w:hAnsi="Times New Roman" w:cs="Times New Roman"/>
        </w:rPr>
        <w:t>navigating</w:t>
      </w:r>
      <w:r>
        <w:rPr>
          <w:rFonts w:ascii="Times New Roman" w:hAnsi="Times New Roman" w:cs="Times New Roman"/>
        </w:rPr>
        <w:t xml:space="preserve"> </w:t>
      </w:r>
      <w:r w:rsidRPr="009E36EA">
        <w:rPr>
          <w:rFonts w:ascii="Times New Roman" w:hAnsi="Times New Roman" w:cs="Times New Roman"/>
        </w:rPr>
        <w:t>complex</w:t>
      </w:r>
      <w:r>
        <w:rPr>
          <w:rFonts w:ascii="Times New Roman" w:hAnsi="Times New Roman" w:cs="Times New Roman"/>
        </w:rPr>
        <w:t xml:space="preserve"> </w:t>
      </w:r>
      <w:r w:rsidRPr="009E36EA">
        <w:rPr>
          <w:rFonts w:ascii="Times New Roman" w:hAnsi="Times New Roman" w:cs="Times New Roman"/>
        </w:rPr>
        <w:t>transactions.</w:t>
      </w:r>
    </w:p>
    <w:p w14:paraId="1C019845" w14:textId="77777777" w:rsidR="003F2996" w:rsidRPr="009E36EA" w:rsidRDefault="003F2996" w:rsidP="003F2996">
      <w:pPr>
        <w:pStyle w:val="ListParagraph"/>
        <w:numPr>
          <w:ilvl w:val="0"/>
          <w:numId w:val="23"/>
        </w:numPr>
        <w:tabs>
          <w:tab w:val="left" w:pos="360"/>
          <w:tab w:val="left" w:pos="9630"/>
          <w:tab w:val="left" w:pos="10170"/>
        </w:tabs>
        <w:spacing w:after="0"/>
        <w:ind w:left="72" w:right="-288"/>
        <w:rPr>
          <w:rFonts w:ascii="Times New Roman" w:hAnsi="Times New Roman" w:cs="Times New Roman"/>
        </w:rPr>
      </w:pPr>
      <w:r w:rsidRPr="009E36EA">
        <w:rPr>
          <w:rFonts w:ascii="Times New Roman" w:hAnsi="Times New Roman" w:cs="Times New Roman"/>
        </w:rPr>
        <w:t>Developed</w:t>
      </w:r>
      <w:r>
        <w:rPr>
          <w:rFonts w:ascii="Times New Roman" w:hAnsi="Times New Roman" w:cs="Times New Roman"/>
        </w:rPr>
        <w:t xml:space="preserve"> </w:t>
      </w:r>
      <w:r w:rsidRPr="009E36EA">
        <w:rPr>
          <w:rFonts w:ascii="Times New Roman" w:hAnsi="Times New Roman" w:cs="Times New Roman"/>
        </w:rPr>
        <w:t>a</w:t>
      </w:r>
      <w:r>
        <w:rPr>
          <w:rFonts w:ascii="Times New Roman" w:hAnsi="Times New Roman" w:cs="Times New Roman"/>
        </w:rPr>
        <w:t xml:space="preserve"> </w:t>
      </w:r>
      <w:r w:rsidRPr="009E36EA">
        <w:rPr>
          <w:rFonts w:ascii="Times New Roman" w:hAnsi="Times New Roman" w:cs="Times New Roman"/>
        </w:rPr>
        <w:t>proposal</w:t>
      </w:r>
      <w:r>
        <w:rPr>
          <w:rFonts w:ascii="Times New Roman" w:hAnsi="Times New Roman" w:cs="Times New Roman"/>
        </w:rPr>
        <w:t xml:space="preserve"> </w:t>
      </w:r>
      <w:r w:rsidRPr="009E36EA">
        <w:rPr>
          <w:rFonts w:ascii="Times New Roman" w:hAnsi="Times New Roman" w:cs="Times New Roman"/>
        </w:rPr>
        <w:t>outlining</w:t>
      </w:r>
      <w:r>
        <w:rPr>
          <w:rFonts w:ascii="Times New Roman" w:hAnsi="Times New Roman" w:cs="Times New Roman"/>
        </w:rPr>
        <w:t xml:space="preserve"> </w:t>
      </w:r>
      <w:r w:rsidRPr="009E36EA">
        <w:rPr>
          <w:rFonts w:ascii="Times New Roman" w:hAnsi="Times New Roman" w:cs="Times New Roman"/>
        </w:rPr>
        <w:t>how</w:t>
      </w:r>
      <w:r>
        <w:rPr>
          <w:rFonts w:ascii="Times New Roman" w:hAnsi="Times New Roman" w:cs="Times New Roman"/>
        </w:rPr>
        <w:t xml:space="preserve"> </w:t>
      </w:r>
      <w:r w:rsidRPr="009E36EA">
        <w:rPr>
          <w:rFonts w:ascii="Times New Roman" w:hAnsi="Times New Roman" w:cs="Times New Roman"/>
        </w:rPr>
        <w:t>FAAS</w:t>
      </w:r>
      <w:r>
        <w:rPr>
          <w:rFonts w:ascii="Times New Roman" w:hAnsi="Times New Roman" w:cs="Times New Roman"/>
        </w:rPr>
        <w:t xml:space="preserve"> </w:t>
      </w:r>
      <w:r w:rsidRPr="009E36EA">
        <w:rPr>
          <w:rFonts w:ascii="Times New Roman" w:hAnsi="Times New Roman" w:cs="Times New Roman"/>
        </w:rPr>
        <w:t>could</w:t>
      </w:r>
      <w:r>
        <w:rPr>
          <w:rFonts w:ascii="Times New Roman" w:hAnsi="Times New Roman" w:cs="Times New Roman"/>
        </w:rPr>
        <w:t xml:space="preserve"> </w:t>
      </w:r>
      <w:r w:rsidRPr="009E36EA">
        <w:rPr>
          <w:rFonts w:ascii="Times New Roman" w:hAnsi="Times New Roman" w:cs="Times New Roman"/>
        </w:rPr>
        <w:t>help</w:t>
      </w:r>
      <w:r>
        <w:rPr>
          <w:rFonts w:ascii="Times New Roman" w:hAnsi="Times New Roman" w:cs="Times New Roman"/>
        </w:rPr>
        <w:t xml:space="preserve"> </w:t>
      </w:r>
      <w:r w:rsidRPr="009E36EA">
        <w:rPr>
          <w:rFonts w:ascii="Times New Roman" w:hAnsi="Times New Roman" w:cs="Times New Roman"/>
        </w:rPr>
        <w:t>a</w:t>
      </w:r>
      <w:r>
        <w:rPr>
          <w:rFonts w:ascii="Times New Roman" w:hAnsi="Times New Roman" w:cs="Times New Roman"/>
        </w:rPr>
        <w:t xml:space="preserve"> </w:t>
      </w:r>
      <w:r w:rsidRPr="009E36EA">
        <w:rPr>
          <w:rFonts w:ascii="Times New Roman" w:hAnsi="Times New Roman" w:cs="Times New Roman"/>
        </w:rPr>
        <w:t>fintech</w:t>
      </w:r>
      <w:r>
        <w:rPr>
          <w:rFonts w:ascii="Times New Roman" w:hAnsi="Times New Roman" w:cs="Times New Roman"/>
        </w:rPr>
        <w:t xml:space="preserve"> </w:t>
      </w:r>
      <w:r w:rsidRPr="009E36EA">
        <w:rPr>
          <w:rFonts w:ascii="Times New Roman" w:hAnsi="Times New Roman" w:cs="Times New Roman"/>
        </w:rPr>
        <w:t>client.</w:t>
      </w:r>
    </w:p>
    <w:p w14:paraId="043B5CEC" w14:textId="77777777" w:rsidR="003F2996" w:rsidRDefault="003F2996" w:rsidP="003F2996">
      <w:pPr>
        <w:pStyle w:val="ListParagraph"/>
        <w:numPr>
          <w:ilvl w:val="0"/>
          <w:numId w:val="23"/>
        </w:numPr>
        <w:spacing w:after="0"/>
        <w:ind w:left="72" w:right="-288"/>
        <w:rPr>
          <w:rFonts w:ascii="Times New Roman" w:hAnsi="Times New Roman" w:cs="Times New Roman"/>
        </w:rPr>
      </w:pPr>
      <w:r w:rsidRPr="009E36EA">
        <w:rPr>
          <w:rFonts w:ascii="Times New Roman" w:hAnsi="Times New Roman" w:cs="Times New Roman"/>
        </w:rPr>
        <w:t>Learned</w:t>
      </w:r>
      <w:r>
        <w:rPr>
          <w:rFonts w:ascii="Times New Roman" w:hAnsi="Times New Roman" w:cs="Times New Roman"/>
        </w:rPr>
        <w:t xml:space="preserve"> </w:t>
      </w:r>
      <w:r w:rsidRPr="009E36EA">
        <w:rPr>
          <w:rFonts w:ascii="Times New Roman" w:hAnsi="Times New Roman" w:cs="Times New Roman"/>
        </w:rPr>
        <w:t>how</w:t>
      </w:r>
      <w:r>
        <w:rPr>
          <w:rFonts w:ascii="Times New Roman" w:hAnsi="Times New Roman" w:cs="Times New Roman"/>
        </w:rPr>
        <w:t xml:space="preserve"> </w:t>
      </w:r>
      <w:r w:rsidRPr="009E36EA">
        <w:rPr>
          <w:rFonts w:ascii="Times New Roman" w:hAnsi="Times New Roman" w:cs="Times New Roman"/>
        </w:rPr>
        <w:t>to</w:t>
      </w:r>
      <w:r>
        <w:rPr>
          <w:rFonts w:ascii="Times New Roman" w:hAnsi="Times New Roman" w:cs="Times New Roman"/>
        </w:rPr>
        <w:t xml:space="preserve"> </w:t>
      </w:r>
      <w:r w:rsidRPr="009E36EA">
        <w:rPr>
          <w:rFonts w:ascii="Times New Roman" w:hAnsi="Times New Roman" w:cs="Times New Roman"/>
        </w:rPr>
        <w:t>identify</w:t>
      </w:r>
      <w:r>
        <w:rPr>
          <w:rFonts w:ascii="Times New Roman" w:hAnsi="Times New Roman" w:cs="Times New Roman"/>
        </w:rPr>
        <w:t xml:space="preserve"> </w:t>
      </w:r>
      <w:r w:rsidRPr="009E36EA">
        <w:rPr>
          <w:rFonts w:ascii="Times New Roman" w:hAnsi="Times New Roman" w:cs="Times New Roman"/>
        </w:rPr>
        <w:t>shortcomings</w:t>
      </w:r>
      <w:r>
        <w:rPr>
          <w:rFonts w:ascii="Times New Roman" w:hAnsi="Times New Roman" w:cs="Times New Roman"/>
        </w:rPr>
        <w:t xml:space="preserve"> </w:t>
      </w:r>
      <w:r w:rsidRPr="009E36EA">
        <w:rPr>
          <w:rFonts w:ascii="Times New Roman" w:hAnsi="Times New Roman" w:cs="Times New Roman"/>
        </w:rPr>
        <w:t>of</w:t>
      </w:r>
      <w:r>
        <w:rPr>
          <w:rFonts w:ascii="Times New Roman" w:hAnsi="Times New Roman" w:cs="Times New Roman"/>
        </w:rPr>
        <w:t xml:space="preserve"> </w:t>
      </w:r>
      <w:r w:rsidRPr="009E36EA">
        <w:rPr>
          <w:rFonts w:ascii="Times New Roman" w:hAnsi="Times New Roman" w:cs="Times New Roman"/>
        </w:rPr>
        <w:t>the</w:t>
      </w:r>
      <w:r>
        <w:rPr>
          <w:rFonts w:ascii="Times New Roman" w:hAnsi="Times New Roman" w:cs="Times New Roman"/>
        </w:rPr>
        <w:t xml:space="preserve"> </w:t>
      </w:r>
      <w:r w:rsidRPr="009E36EA">
        <w:rPr>
          <w:rFonts w:ascii="Times New Roman" w:hAnsi="Times New Roman" w:cs="Times New Roman"/>
        </w:rPr>
        <w:t>financial</w:t>
      </w:r>
      <w:r>
        <w:rPr>
          <w:rFonts w:ascii="Times New Roman" w:hAnsi="Times New Roman" w:cs="Times New Roman"/>
        </w:rPr>
        <w:t xml:space="preserve"> </w:t>
      </w:r>
      <w:r w:rsidRPr="009E36EA">
        <w:rPr>
          <w:rFonts w:ascii="Times New Roman" w:hAnsi="Times New Roman" w:cs="Times New Roman"/>
        </w:rPr>
        <w:t>processes</w:t>
      </w:r>
      <w:r>
        <w:rPr>
          <w:rFonts w:ascii="Times New Roman" w:hAnsi="Times New Roman" w:cs="Times New Roman"/>
        </w:rPr>
        <w:t xml:space="preserve"> </w:t>
      </w:r>
      <w:r w:rsidRPr="009E36EA">
        <w:rPr>
          <w:rFonts w:ascii="Times New Roman" w:hAnsi="Times New Roman" w:cs="Times New Roman"/>
        </w:rPr>
        <w:t>and</w:t>
      </w:r>
      <w:r>
        <w:rPr>
          <w:rFonts w:ascii="Times New Roman" w:hAnsi="Times New Roman" w:cs="Times New Roman"/>
        </w:rPr>
        <w:t xml:space="preserve"> </w:t>
      </w:r>
      <w:r w:rsidRPr="009E36EA">
        <w:rPr>
          <w:rFonts w:ascii="Times New Roman" w:hAnsi="Times New Roman" w:cs="Times New Roman"/>
        </w:rPr>
        <w:t>suggest</w:t>
      </w:r>
      <w:r>
        <w:rPr>
          <w:rFonts w:ascii="Times New Roman" w:hAnsi="Times New Roman" w:cs="Times New Roman"/>
        </w:rPr>
        <w:t xml:space="preserve"> </w:t>
      </w:r>
      <w:r w:rsidRPr="009E36EA">
        <w:rPr>
          <w:rFonts w:ascii="Times New Roman" w:hAnsi="Times New Roman" w:cs="Times New Roman"/>
        </w:rPr>
        <w:t>improvements.</w:t>
      </w:r>
    </w:p>
    <w:p w14:paraId="746872A4" w14:textId="77777777" w:rsidR="003F2996" w:rsidRDefault="003F2996" w:rsidP="003F2996">
      <w:pPr>
        <w:pStyle w:val="ListParagraph"/>
        <w:spacing w:after="0"/>
        <w:ind w:left="72" w:right="-288"/>
        <w:rPr>
          <w:rFonts w:ascii="Times New Roman" w:hAnsi="Times New Roman" w:cs="Times New Roman"/>
        </w:rPr>
      </w:pPr>
    </w:p>
    <w:p w14:paraId="66030486" w14:textId="77777777" w:rsidR="003F2996" w:rsidRDefault="003F2996" w:rsidP="003F2996">
      <w:pPr>
        <w:pStyle w:val="ListParagraph"/>
        <w:spacing w:after="0"/>
        <w:ind w:left="-288" w:right="-288"/>
        <w:rPr>
          <w:rFonts w:ascii="Times New Roman" w:hAnsi="Times New Roman" w:cs="Times New Roman"/>
          <w:b/>
          <w:bCs/>
        </w:rPr>
      </w:pPr>
      <w:r>
        <w:rPr>
          <w:rFonts w:ascii="Times New Roman" w:hAnsi="Times New Roman" w:cs="Times New Roman"/>
          <w:b/>
          <w:bCs/>
        </w:rPr>
        <w:t xml:space="preserve">Finance Automation Projects - </w:t>
      </w:r>
      <w:r w:rsidRPr="009E36EA">
        <w:rPr>
          <w:rFonts w:ascii="Times New Roman" w:hAnsi="Times New Roman" w:cs="Times New Roman"/>
          <w:b/>
          <w:bCs/>
        </w:rPr>
        <w:t>EY</w:t>
      </w:r>
      <w:r>
        <w:rPr>
          <w:rFonts w:ascii="Times New Roman" w:hAnsi="Times New Roman" w:cs="Times New Roman"/>
          <w:b/>
          <w:bCs/>
        </w:rPr>
        <w:t xml:space="preserve"> Use Case</w:t>
      </w:r>
    </w:p>
    <w:p w14:paraId="1CD167C4" w14:textId="77777777" w:rsidR="003F2996" w:rsidRPr="006F75B9" w:rsidRDefault="003F2996" w:rsidP="003F2996">
      <w:pPr>
        <w:pStyle w:val="ListParagraph"/>
        <w:numPr>
          <w:ilvl w:val="0"/>
          <w:numId w:val="26"/>
        </w:numPr>
        <w:spacing w:after="0"/>
        <w:ind w:left="72" w:right="-288"/>
        <w:rPr>
          <w:rFonts w:ascii="Times New Roman" w:hAnsi="Times New Roman" w:cs="Times New Roman"/>
        </w:rPr>
      </w:pPr>
      <w:r w:rsidRPr="006F75B9">
        <w:rPr>
          <w:rFonts w:ascii="Times New Roman" w:hAnsi="Times New Roman" w:cs="Times New Roman"/>
        </w:rPr>
        <w:lastRenderedPageBreak/>
        <w:t>Automated</w:t>
      </w:r>
      <w:r>
        <w:rPr>
          <w:rFonts w:ascii="Times New Roman" w:hAnsi="Times New Roman" w:cs="Times New Roman"/>
        </w:rPr>
        <w:t xml:space="preserve"> </w:t>
      </w:r>
      <w:r w:rsidRPr="006F75B9">
        <w:rPr>
          <w:rFonts w:ascii="Times New Roman" w:hAnsi="Times New Roman" w:cs="Times New Roman"/>
        </w:rPr>
        <w:t>critical</w:t>
      </w:r>
      <w:r>
        <w:rPr>
          <w:rFonts w:ascii="Times New Roman" w:hAnsi="Times New Roman" w:cs="Times New Roman"/>
        </w:rPr>
        <w:t xml:space="preserve"> </w:t>
      </w:r>
      <w:r w:rsidRPr="006F75B9">
        <w:rPr>
          <w:rStyle w:val="Strong"/>
          <w:rFonts w:ascii="Times New Roman" w:hAnsi="Times New Roman" w:cs="Times New Roman"/>
        </w:rPr>
        <w:t>tax</w:t>
      </w:r>
      <w:r>
        <w:rPr>
          <w:rStyle w:val="Strong"/>
          <w:rFonts w:ascii="Times New Roman" w:hAnsi="Times New Roman" w:cs="Times New Roman"/>
        </w:rPr>
        <w:t xml:space="preserve"> </w:t>
      </w:r>
      <w:r w:rsidRPr="006F75B9">
        <w:rPr>
          <w:rStyle w:val="Strong"/>
          <w:rFonts w:ascii="Times New Roman" w:hAnsi="Times New Roman" w:cs="Times New Roman"/>
        </w:rPr>
        <w:t>workflows</w:t>
      </w:r>
      <w:r>
        <w:rPr>
          <w:rFonts w:ascii="Times New Roman" w:hAnsi="Times New Roman" w:cs="Times New Roman"/>
        </w:rPr>
        <w:t xml:space="preserve"> </w:t>
      </w:r>
      <w:r w:rsidRPr="006F75B9">
        <w:rPr>
          <w:rFonts w:ascii="Times New Roman" w:hAnsi="Times New Roman" w:cs="Times New Roman"/>
        </w:rPr>
        <w:t>include</w:t>
      </w:r>
      <w:r>
        <w:rPr>
          <w:rFonts w:ascii="Times New Roman" w:hAnsi="Times New Roman" w:cs="Times New Roman"/>
        </w:rPr>
        <w:t xml:space="preserve"> S</w:t>
      </w:r>
      <w:r w:rsidRPr="006F75B9">
        <w:rPr>
          <w:rFonts w:ascii="Times New Roman" w:hAnsi="Times New Roman" w:cs="Times New Roman"/>
        </w:rPr>
        <w:t>ales</w:t>
      </w:r>
      <w:r>
        <w:rPr>
          <w:rFonts w:ascii="Times New Roman" w:hAnsi="Times New Roman" w:cs="Times New Roman"/>
        </w:rPr>
        <w:t xml:space="preserve"> </w:t>
      </w:r>
      <w:r w:rsidRPr="006F75B9">
        <w:rPr>
          <w:rFonts w:ascii="Times New Roman" w:hAnsi="Times New Roman" w:cs="Times New Roman"/>
        </w:rPr>
        <w:t>tax</w:t>
      </w:r>
      <w:r>
        <w:rPr>
          <w:rFonts w:ascii="Times New Roman" w:hAnsi="Times New Roman" w:cs="Times New Roman"/>
        </w:rPr>
        <w:t xml:space="preserve"> </w:t>
      </w:r>
      <w:r w:rsidRPr="006F75B9">
        <w:rPr>
          <w:rFonts w:ascii="Times New Roman" w:hAnsi="Times New Roman" w:cs="Times New Roman"/>
        </w:rPr>
        <w:t>reporting,</w:t>
      </w:r>
      <w:r>
        <w:rPr>
          <w:rFonts w:ascii="Times New Roman" w:hAnsi="Times New Roman" w:cs="Times New Roman"/>
        </w:rPr>
        <w:t xml:space="preserve"> </w:t>
      </w:r>
      <w:r w:rsidRPr="006F75B9">
        <w:rPr>
          <w:rFonts w:ascii="Times New Roman" w:hAnsi="Times New Roman" w:cs="Times New Roman"/>
        </w:rPr>
        <w:t>R&amp;D</w:t>
      </w:r>
      <w:r>
        <w:rPr>
          <w:rFonts w:ascii="Times New Roman" w:hAnsi="Times New Roman" w:cs="Times New Roman"/>
        </w:rPr>
        <w:t xml:space="preserve"> </w:t>
      </w:r>
      <w:r w:rsidRPr="006F75B9">
        <w:rPr>
          <w:rFonts w:ascii="Times New Roman" w:hAnsi="Times New Roman" w:cs="Times New Roman"/>
        </w:rPr>
        <w:t>credit</w:t>
      </w:r>
      <w:r>
        <w:rPr>
          <w:rFonts w:ascii="Times New Roman" w:hAnsi="Times New Roman" w:cs="Times New Roman"/>
        </w:rPr>
        <w:t xml:space="preserve"> </w:t>
      </w:r>
      <w:r w:rsidRPr="006F75B9">
        <w:rPr>
          <w:rFonts w:ascii="Times New Roman" w:hAnsi="Times New Roman" w:cs="Times New Roman"/>
        </w:rPr>
        <w:t>calculations,</w:t>
      </w:r>
      <w:r>
        <w:rPr>
          <w:rFonts w:ascii="Times New Roman" w:hAnsi="Times New Roman" w:cs="Times New Roman"/>
        </w:rPr>
        <w:t xml:space="preserve"> </w:t>
      </w:r>
      <w:r w:rsidRPr="006F75B9">
        <w:rPr>
          <w:rFonts w:ascii="Times New Roman" w:hAnsi="Times New Roman" w:cs="Times New Roman"/>
        </w:rPr>
        <w:t>and</w:t>
      </w:r>
      <w:r>
        <w:rPr>
          <w:rFonts w:ascii="Times New Roman" w:hAnsi="Times New Roman" w:cs="Times New Roman"/>
        </w:rPr>
        <w:t xml:space="preserve"> </w:t>
      </w:r>
      <w:r w:rsidRPr="006F75B9">
        <w:rPr>
          <w:rFonts w:ascii="Times New Roman" w:hAnsi="Times New Roman" w:cs="Times New Roman"/>
        </w:rPr>
        <w:t>fixed</w:t>
      </w:r>
      <w:r>
        <w:rPr>
          <w:rFonts w:ascii="Times New Roman" w:hAnsi="Times New Roman" w:cs="Times New Roman"/>
        </w:rPr>
        <w:t xml:space="preserve"> </w:t>
      </w:r>
      <w:r w:rsidRPr="006F75B9">
        <w:rPr>
          <w:rFonts w:ascii="Times New Roman" w:hAnsi="Times New Roman" w:cs="Times New Roman"/>
        </w:rPr>
        <w:t>asset</w:t>
      </w:r>
      <w:r>
        <w:rPr>
          <w:rFonts w:ascii="Times New Roman" w:hAnsi="Times New Roman" w:cs="Times New Roman"/>
        </w:rPr>
        <w:t xml:space="preserve"> </w:t>
      </w:r>
      <w:r w:rsidRPr="006F75B9">
        <w:rPr>
          <w:rFonts w:ascii="Times New Roman" w:hAnsi="Times New Roman" w:cs="Times New Roman"/>
        </w:rPr>
        <w:t>depreciation</w:t>
      </w:r>
      <w:r>
        <w:rPr>
          <w:rFonts w:ascii="Times New Roman" w:hAnsi="Times New Roman" w:cs="Times New Roman"/>
        </w:rPr>
        <w:t xml:space="preserve"> </w:t>
      </w:r>
      <w:r w:rsidRPr="006F75B9">
        <w:rPr>
          <w:rFonts w:ascii="Times New Roman" w:hAnsi="Times New Roman" w:cs="Times New Roman"/>
        </w:rPr>
        <w:t>using</w:t>
      </w:r>
      <w:r>
        <w:rPr>
          <w:rFonts w:ascii="Times New Roman" w:hAnsi="Times New Roman" w:cs="Times New Roman"/>
        </w:rPr>
        <w:t xml:space="preserve"> </w:t>
      </w:r>
      <w:r w:rsidRPr="006F75B9">
        <w:rPr>
          <w:rFonts w:ascii="Times New Roman" w:hAnsi="Times New Roman" w:cs="Times New Roman"/>
        </w:rPr>
        <w:t>Alteryx,</w:t>
      </w:r>
      <w:r>
        <w:rPr>
          <w:rFonts w:ascii="Times New Roman" w:hAnsi="Times New Roman" w:cs="Times New Roman"/>
        </w:rPr>
        <w:t xml:space="preserve"> </w:t>
      </w:r>
      <w:r w:rsidRPr="006F75B9">
        <w:rPr>
          <w:rFonts w:ascii="Times New Roman" w:hAnsi="Times New Roman" w:cs="Times New Roman"/>
        </w:rPr>
        <w:t>aligning</w:t>
      </w:r>
      <w:r>
        <w:rPr>
          <w:rFonts w:ascii="Times New Roman" w:hAnsi="Times New Roman" w:cs="Times New Roman"/>
        </w:rPr>
        <w:t xml:space="preserve"> </w:t>
      </w:r>
      <w:r w:rsidRPr="006F75B9">
        <w:rPr>
          <w:rFonts w:ascii="Times New Roman" w:hAnsi="Times New Roman" w:cs="Times New Roman"/>
        </w:rPr>
        <w:t>with</w:t>
      </w:r>
      <w:r>
        <w:rPr>
          <w:rFonts w:ascii="Times New Roman" w:hAnsi="Times New Roman" w:cs="Times New Roman"/>
        </w:rPr>
        <w:t xml:space="preserve"> </w:t>
      </w:r>
      <w:r w:rsidRPr="006F75B9">
        <w:rPr>
          <w:rFonts w:ascii="Times New Roman" w:hAnsi="Times New Roman" w:cs="Times New Roman"/>
        </w:rPr>
        <w:t>EY's</w:t>
      </w:r>
      <w:r>
        <w:rPr>
          <w:rFonts w:ascii="Times New Roman" w:hAnsi="Times New Roman" w:cs="Times New Roman"/>
        </w:rPr>
        <w:t xml:space="preserve"> </w:t>
      </w:r>
      <w:r w:rsidRPr="006F75B9">
        <w:rPr>
          <w:rFonts w:ascii="Times New Roman" w:hAnsi="Times New Roman" w:cs="Times New Roman"/>
        </w:rPr>
        <w:t>focus</w:t>
      </w:r>
      <w:r>
        <w:rPr>
          <w:rFonts w:ascii="Times New Roman" w:hAnsi="Times New Roman" w:cs="Times New Roman"/>
        </w:rPr>
        <w:t xml:space="preserve"> </w:t>
      </w:r>
      <w:r w:rsidRPr="006F75B9">
        <w:rPr>
          <w:rFonts w:ascii="Times New Roman" w:hAnsi="Times New Roman" w:cs="Times New Roman"/>
        </w:rPr>
        <w:t>on</w:t>
      </w:r>
      <w:r>
        <w:rPr>
          <w:rFonts w:ascii="Times New Roman" w:hAnsi="Times New Roman" w:cs="Times New Roman"/>
        </w:rPr>
        <w:t xml:space="preserve"> </w:t>
      </w:r>
      <w:r w:rsidRPr="006F75B9">
        <w:rPr>
          <w:rFonts w:ascii="Times New Roman" w:hAnsi="Times New Roman" w:cs="Times New Roman"/>
        </w:rPr>
        <w:t>tax</w:t>
      </w:r>
      <w:r>
        <w:rPr>
          <w:rFonts w:ascii="Times New Roman" w:hAnsi="Times New Roman" w:cs="Times New Roman"/>
        </w:rPr>
        <w:t xml:space="preserve"> </w:t>
      </w:r>
      <w:r w:rsidRPr="006F75B9">
        <w:rPr>
          <w:rFonts w:ascii="Times New Roman" w:hAnsi="Times New Roman" w:cs="Times New Roman"/>
        </w:rPr>
        <w:t>transformation</w:t>
      </w:r>
      <w:r>
        <w:rPr>
          <w:rFonts w:ascii="Times New Roman" w:hAnsi="Times New Roman" w:cs="Times New Roman"/>
        </w:rPr>
        <w:t xml:space="preserve"> </w:t>
      </w:r>
      <w:r w:rsidRPr="006F75B9">
        <w:rPr>
          <w:rFonts w:ascii="Times New Roman" w:hAnsi="Times New Roman" w:cs="Times New Roman"/>
        </w:rPr>
        <w:t>and</w:t>
      </w:r>
      <w:r>
        <w:rPr>
          <w:rFonts w:ascii="Times New Roman" w:hAnsi="Times New Roman" w:cs="Times New Roman"/>
        </w:rPr>
        <w:t xml:space="preserve"> </w:t>
      </w:r>
      <w:r w:rsidRPr="006F75B9">
        <w:rPr>
          <w:rFonts w:ascii="Times New Roman" w:hAnsi="Times New Roman" w:cs="Times New Roman"/>
        </w:rPr>
        <w:t>compliance</w:t>
      </w:r>
      <w:r>
        <w:rPr>
          <w:rFonts w:ascii="Times New Roman" w:hAnsi="Times New Roman" w:cs="Times New Roman"/>
        </w:rPr>
        <w:t xml:space="preserve"> </w:t>
      </w:r>
      <w:r w:rsidRPr="006F75B9">
        <w:rPr>
          <w:rFonts w:ascii="Times New Roman" w:hAnsi="Times New Roman" w:cs="Times New Roman"/>
        </w:rPr>
        <w:t>efficiency.</w:t>
      </w:r>
    </w:p>
    <w:p w14:paraId="288690F0" w14:textId="77777777" w:rsidR="003F2996" w:rsidRDefault="003F2996" w:rsidP="003F2996">
      <w:pPr>
        <w:pStyle w:val="ListParagraph"/>
        <w:numPr>
          <w:ilvl w:val="0"/>
          <w:numId w:val="26"/>
        </w:numPr>
        <w:spacing w:after="0"/>
        <w:ind w:left="72" w:right="-288"/>
        <w:rPr>
          <w:rFonts w:ascii="Times New Roman" w:hAnsi="Times New Roman" w:cs="Times New Roman"/>
        </w:rPr>
      </w:pPr>
      <w:r w:rsidRPr="006F75B9">
        <w:rPr>
          <w:rFonts w:ascii="Times New Roman" w:hAnsi="Times New Roman" w:cs="Times New Roman"/>
        </w:rPr>
        <w:t>Developed</w:t>
      </w:r>
      <w:r>
        <w:rPr>
          <w:rFonts w:ascii="Times New Roman" w:hAnsi="Times New Roman" w:cs="Times New Roman"/>
        </w:rPr>
        <w:t xml:space="preserve"> </w:t>
      </w:r>
      <w:r w:rsidRPr="006F75B9">
        <w:rPr>
          <w:rFonts w:ascii="Times New Roman" w:hAnsi="Times New Roman" w:cs="Times New Roman"/>
        </w:rPr>
        <w:t>analytic</w:t>
      </w:r>
      <w:r>
        <w:rPr>
          <w:rFonts w:ascii="Times New Roman" w:hAnsi="Times New Roman" w:cs="Times New Roman"/>
        </w:rPr>
        <w:t xml:space="preserve"> </w:t>
      </w:r>
      <w:r w:rsidRPr="006F75B9">
        <w:rPr>
          <w:rFonts w:ascii="Times New Roman" w:hAnsi="Times New Roman" w:cs="Times New Roman"/>
        </w:rPr>
        <w:t>workflows</w:t>
      </w:r>
      <w:r>
        <w:rPr>
          <w:rFonts w:ascii="Times New Roman" w:hAnsi="Times New Roman" w:cs="Times New Roman"/>
        </w:rPr>
        <w:t xml:space="preserve"> </w:t>
      </w:r>
      <w:r w:rsidRPr="006F75B9">
        <w:rPr>
          <w:rFonts w:ascii="Times New Roman" w:hAnsi="Times New Roman" w:cs="Times New Roman"/>
        </w:rPr>
        <w:t>for</w:t>
      </w:r>
      <w:r>
        <w:rPr>
          <w:rFonts w:ascii="Times New Roman" w:hAnsi="Times New Roman" w:cs="Times New Roman"/>
        </w:rPr>
        <w:t xml:space="preserve"> </w:t>
      </w:r>
      <w:r w:rsidRPr="006F75B9">
        <w:rPr>
          <w:rStyle w:val="Strong"/>
          <w:rFonts w:ascii="Times New Roman" w:hAnsi="Times New Roman" w:cs="Times New Roman"/>
        </w:rPr>
        <w:t>Cash</w:t>
      </w:r>
      <w:r>
        <w:rPr>
          <w:rStyle w:val="Strong"/>
          <w:rFonts w:ascii="Times New Roman" w:hAnsi="Times New Roman" w:cs="Times New Roman"/>
        </w:rPr>
        <w:t xml:space="preserve"> </w:t>
      </w:r>
      <w:r w:rsidRPr="006F75B9">
        <w:rPr>
          <w:rStyle w:val="Strong"/>
          <w:rFonts w:ascii="Times New Roman" w:hAnsi="Times New Roman" w:cs="Times New Roman"/>
        </w:rPr>
        <w:t>flow</w:t>
      </w:r>
      <w:r>
        <w:rPr>
          <w:rStyle w:val="Strong"/>
          <w:rFonts w:ascii="Times New Roman" w:hAnsi="Times New Roman" w:cs="Times New Roman"/>
        </w:rPr>
        <w:t xml:space="preserve"> </w:t>
      </w:r>
      <w:r w:rsidRPr="006F75B9">
        <w:rPr>
          <w:rStyle w:val="Strong"/>
          <w:rFonts w:ascii="Times New Roman" w:hAnsi="Times New Roman" w:cs="Times New Roman"/>
        </w:rPr>
        <w:t>forecasting</w:t>
      </w:r>
      <w:r w:rsidRPr="006F75B9">
        <w:rPr>
          <w:rFonts w:ascii="Times New Roman" w:hAnsi="Times New Roman" w:cs="Times New Roman"/>
          <w:b/>
          <w:bCs/>
        </w:rPr>
        <w:t>,</w:t>
      </w:r>
      <w:r>
        <w:rPr>
          <w:rFonts w:ascii="Times New Roman" w:hAnsi="Times New Roman" w:cs="Times New Roman"/>
          <w:b/>
          <w:bCs/>
        </w:rPr>
        <w:t xml:space="preserve"> </w:t>
      </w:r>
      <w:r w:rsidRPr="006F75B9">
        <w:rPr>
          <w:rStyle w:val="Strong"/>
          <w:rFonts w:ascii="Times New Roman" w:hAnsi="Times New Roman" w:cs="Times New Roman"/>
        </w:rPr>
        <w:t>YTD</w:t>
      </w:r>
      <w:r>
        <w:rPr>
          <w:rStyle w:val="Strong"/>
          <w:rFonts w:ascii="Times New Roman" w:hAnsi="Times New Roman" w:cs="Times New Roman"/>
        </w:rPr>
        <w:t xml:space="preserve"> </w:t>
      </w:r>
      <w:r w:rsidRPr="006F75B9">
        <w:rPr>
          <w:rStyle w:val="Strong"/>
          <w:rFonts w:ascii="Times New Roman" w:hAnsi="Times New Roman" w:cs="Times New Roman"/>
        </w:rPr>
        <w:t>financial</w:t>
      </w:r>
      <w:r>
        <w:rPr>
          <w:rStyle w:val="Strong"/>
          <w:rFonts w:ascii="Times New Roman" w:hAnsi="Times New Roman" w:cs="Times New Roman"/>
        </w:rPr>
        <w:t xml:space="preserve"> </w:t>
      </w:r>
      <w:r w:rsidRPr="006F75B9">
        <w:rPr>
          <w:rStyle w:val="Strong"/>
          <w:rFonts w:ascii="Times New Roman" w:hAnsi="Times New Roman" w:cs="Times New Roman"/>
        </w:rPr>
        <w:t>KPI</w:t>
      </w:r>
      <w:r>
        <w:rPr>
          <w:rStyle w:val="Strong"/>
          <w:rFonts w:ascii="Times New Roman" w:hAnsi="Times New Roman" w:cs="Times New Roman"/>
        </w:rPr>
        <w:t xml:space="preserve"> </w:t>
      </w:r>
      <w:r w:rsidRPr="006F75B9">
        <w:rPr>
          <w:rStyle w:val="Strong"/>
          <w:rFonts w:ascii="Times New Roman" w:hAnsi="Times New Roman" w:cs="Times New Roman"/>
        </w:rPr>
        <w:t>monitoring</w:t>
      </w:r>
      <w:r w:rsidRPr="006F75B9">
        <w:rPr>
          <w:rFonts w:ascii="Times New Roman" w:hAnsi="Times New Roman" w:cs="Times New Roman"/>
        </w:rPr>
        <w:t>,</w:t>
      </w:r>
      <w:r>
        <w:rPr>
          <w:rFonts w:ascii="Times New Roman" w:hAnsi="Times New Roman" w:cs="Times New Roman"/>
        </w:rPr>
        <w:t xml:space="preserve"> </w:t>
      </w:r>
      <w:r w:rsidRPr="006F75B9">
        <w:rPr>
          <w:rFonts w:ascii="Times New Roman" w:hAnsi="Times New Roman" w:cs="Times New Roman"/>
        </w:rPr>
        <w:t>and</w:t>
      </w:r>
      <w:r>
        <w:rPr>
          <w:rFonts w:ascii="Times New Roman" w:hAnsi="Times New Roman" w:cs="Times New Roman"/>
        </w:rPr>
        <w:t xml:space="preserve"> </w:t>
      </w:r>
      <w:r w:rsidRPr="00B63E73">
        <w:rPr>
          <w:rStyle w:val="Strong"/>
          <w:rFonts w:ascii="Times New Roman" w:hAnsi="Times New Roman" w:cs="Times New Roman"/>
        </w:rPr>
        <w:t>Asset-</w:t>
      </w:r>
      <w:r w:rsidRPr="006F75B9">
        <w:rPr>
          <w:rStyle w:val="Strong"/>
          <w:rFonts w:ascii="Times New Roman" w:hAnsi="Times New Roman" w:cs="Times New Roman"/>
        </w:rPr>
        <w:t>liability</w:t>
      </w:r>
      <w:r>
        <w:rPr>
          <w:rStyle w:val="Strong"/>
          <w:rFonts w:ascii="Times New Roman" w:hAnsi="Times New Roman" w:cs="Times New Roman"/>
        </w:rPr>
        <w:t xml:space="preserve"> </w:t>
      </w:r>
      <w:r w:rsidRPr="006F75B9">
        <w:rPr>
          <w:rStyle w:val="Strong"/>
          <w:rFonts w:ascii="Times New Roman" w:hAnsi="Times New Roman" w:cs="Times New Roman"/>
        </w:rPr>
        <w:t>reconciliation</w:t>
      </w:r>
      <w:r w:rsidRPr="006F75B9">
        <w:rPr>
          <w:rFonts w:ascii="Times New Roman" w:hAnsi="Times New Roman" w:cs="Times New Roman"/>
        </w:rPr>
        <w:t>,</w:t>
      </w:r>
      <w:r>
        <w:rPr>
          <w:rFonts w:ascii="Times New Roman" w:hAnsi="Times New Roman" w:cs="Times New Roman"/>
        </w:rPr>
        <w:t xml:space="preserve"> </w:t>
      </w:r>
      <w:r w:rsidRPr="006F75B9">
        <w:rPr>
          <w:rFonts w:ascii="Times New Roman" w:hAnsi="Times New Roman" w:cs="Times New Roman"/>
        </w:rPr>
        <w:t>enabling</w:t>
      </w:r>
      <w:r>
        <w:rPr>
          <w:rFonts w:ascii="Times New Roman" w:hAnsi="Times New Roman" w:cs="Times New Roman"/>
        </w:rPr>
        <w:t xml:space="preserve"> </w:t>
      </w:r>
      <w:r w:rsidRPr="006F75B9">
        <w:rPr>
          <w:rFonts w:ascii="Times New Roman" w:hAnsi="Times New Roman" w:cs="Times New Roman"/>
        </w:rPr>
        <w:t>timely</w:t>
      </w:r>
      <w:r>
        <w:rPr>
          <w:rFonts w:ascii="Times New Roman" w:hAnsi="Times New Roman" w:cs="Times New Roman"/>
        </w:rPr>
        <w:t xml:space="preserve"> </w:t>
      </w:r>
      <w:r w:rsidRPr="006F75B9">
        <w:rPr>
          <w:rFonts w:ascii="Times New Roman" w:hAnsi="Times New Roman" w:cs="Times New Roman"/>
        </w:rPr>
        <w:t>insights</w:t>
      </w:r>
      <w:r>
        <w:rPr>
          <w:rFonts w:ascii="Times New Roman" w:hAnsi="Times New Roman" w:cs="Times New Roman"/>
        </w:rPr>
        <w:t xml:space="preserve"> </w:t>
      </w:r>
      <w:r w:rsidRPr="006F75B9">
        <w:rPr>
          <w:rFonts w:ascii="Times New Roman" w:hAnsi="Times New Roman" w:cs="Times New Roman"/>
        </w:rPr>
        <w:t>and</w:t>
      </w:r>
      <w:r>
        <w:rPr>
          <w:rFonts w:ascii="Times New Roman" w:hAnsi="Times New Roman" w:cs="Times New Roman"/>
        </w:rPr>
        <w:t xml:space="preserve"> </w:t>
      </w:r>
      <w:r w:rsidRPr="006F75B9">
        <w:rPr>
          <w:rFonts w:ascii="Times New Roman" w:hAnsi="Times New Roman" w:cs="Times New Roman"/>
        </w:rPr>
        <w:t>supporting</w:t>
      </w:r>
      <w:r>
        <w:rPr>
          <w:rFonts w:ascii="Times New Roman" w:hAnsi="Times New Roman" w:cs="Times New Roman"/>
        </w:rPr>
        <w:t xml:space="preserve"> </w:t>
      </w:r>
      <w:r w:rsidRPr="006F75B9">
        <w:rPr>
          <w:rFonts w:ascii="Times New Roman" w:hAnsi="Times New Roman" w:cs="Times New Roman"/>
        </w:rPr>
        <w:t>EY's</w:t>
      </w:r>
      <w:r>
        <w:rPr>
          <w:rFonts w:ascii="Times New Roman" w:hAnsi="Times New Roman" w:cs="Times New Roman"/>
        </w:rPr>
        <w:t xml:space="preserve"> </w:t>
      </w:r>
      <w:r w:rsidRPr="006F75B9">
        <w:rPr>
          <w:rFonts w:ascii="Times New Roman" w:hAnsi="Times New Roman" w:cs="Times New Roman"/>
        </w:rPr>
        <w:t>advisory</w:t>
      </w:r>
      <w:r>
        <w:rPr>
          <w:rFonts w:ascii="Times New Roman" w:hAnsi="Times New Roman" w:cs="Times New Roman"/>
        </w:rPr>
        <w:t xml:space="preserve"> </w:t>
      </w:r>
      <w:r w:rsidRPr="006F75B9">
        <w:rPr>
          <w:rFonts w:ascii="Times New Roman" w:hAnsi="Times New Roman" w:cs="Times New Roman"/>
        </w:rPr>
        <w:t>goals</w:t>
      </w:r>
      <w:r>
        <w:rPr>
          <w:rFonts w:ascii="Times New Roman" w:hAnsi="Times New Roman" w:cs="Times New Roman"/>
        </w:rPr>
        <w:t xml:space="preserve"> </w:t>
      </w:r>
      <w:r w:rsidRPr="006F75B9">
        <w:rPr>
          <w:rFonts w:ascii="Times New Roman" w:hAnsi="Times New Roman" w:cs="Times New Roman"/>
        </w:rPr>
        <w:t>in</w:t>
      </w:r>
      <w:r>
        <w:rPr>
          <w:rFonts w:ascii="Times New Roman" w:hAnsi="Times New Roman" w:cs="Times New Roman"/>
        </w:rPr>
        <w:t xml:space="preserve"> </w:t>
      </w:r>
      <w:r w:rsidRPr="006F75B9">
        <w:rPr>
          <w:rFonts w:ascii="Times New Roman" w:hAnsi="Times New Roman" w:cs="Times New Roman"/>
        </w:rPr>
        <w:t>liquidity</w:t>
      </w:r>
      <w:r>
        <w:rPr>
          <w:rFonts w:ascii="Times New Roman" w:hAnsi="Times New Roman" w:cs="Times New Roman"/>
        </w:rPr>
        <w:t xml:space="preserve"> </w:t>
      </w:r>
      <w:r w:rsidRPr="006F75B9">
        <w:rPr>
          <w:rFonts w:ascii="Times New Roman" w:hAnsi="Times New Roman" w:cs="Times New Roman"/>
        </w:rPr>
        <w:t>optimization</w:t>
      </w:r>
      <w:r>
        <w:rPr>
          <w:rFonts w:ascii="Times New Roman" w:hAnsi="Times New Roman" w:cs="Times New Roman"/>
        </w:rPr>
        <w:t xml:space="preserve"> </w:t>
      </w:r>
      <w:r w:rsidRPr="006F75B9">
        <w:rPr>
          <w:rFonts w:ascii="Times New Roman" w:hAnsi="Times New Roman" w:cs="Times New Roman"/>
        </w:rPr>
        <w:t>and</w:t>
      </w:r>
      <w:r>
        <w:rPr>
          <w:rFonts w:ascii="Times New Roman" w:hAnsi="Times New Roman" w:cs="Times New Roman"/>
        </w:rPr>
        <w:t xml:space="preserve"> </w:t>
      </w:r>
      <w:r w:rsidRPr="006F75B9">
        <w:rPr>
          <w:rFonts w:ascii="Times New Roman" w:hAnsi="Times New Roman" w:cs="Times New Roman"/>
        </w:rPr>
        <w:t>financial</w:t>
      </w:r>
      <w:r>
        <w:rPr>
          <w:rFonts w:ascii="Times New Roman" w:hAnsi="Times New Roman" w:cs="Times New Roman"/>
        </w:rPr>
        <w:t xml:space="preserve"> </w:t>
      </w:r>
      <w:r w:rsidRPr="006F75B9">
        <w:rPr>
          <w:rFonts w:ascii="Times New Roman" w:hAnsi="Times New Roman" w:cs="Times New Roman"/>
        </w:rPr>
        <w:t>risk</w:t>
      </w:r>
      <w:r>
        <w:rPr>
          <w:rFonts w:ascii="Times New Roman" w:hAnsi="Times New Roman" w:cs="Times New Roman"/>
        </w:rPr>
        <w:t xml:space="preserve"> </w:t>
      </w:r>
      <w:r w:rsidRPr="006F75B9">
        <w:rPr>
          <w:rFonts w:ascii="Times New Roman" w:hAnsi="Times New Roman" w:cs="Times New Roman"/>
        </w:rPr>
        <w:t>management.</w:t>
      </w:r>
    </w:p>
    <w:p w14:paraId="4D730CA5" w14:textId="77777777" w:rsidR="003F2996" w:rsidRDefault="003F2996" w:rsidP="003F2996">
      <w:pPr>
        <w:spacing w:after="0"/>
        <w:ind w:right="-288"/>
        <w:rPr>
          <w:rFonts w:ascii="Times New Roman" w:hAnsi="Times New Roman" w:cs="Times New Roman"/>
          <w:b/>
          <w:bCs/>
          <w:lang w:val="en-IN"/>
        </w:rPr>
      </w:pPr>
    </w:p>
    <w:p w14:paraId="51B8FE64" w14:textId="77777777" w:rsidR="003F2996" w:rsidRPr="00635832" w:rsidRDefault="003F2996" w:rsidP="003F2996">
      <w:pPr>
        <w:spacing w:after="0"/>
        <w:ind w:left="-288" w:right="-288"/>
        <w:rPr>
          <w:rFonts w:ascii="Times New Roman" w:hAnsi="Times New Roman" w:cs="Times New Roman"/>
          <w:lang w:val="en-IN"/>
        </w:rPr>
      </w:pPr>
      <w:r w:rsidRPr="00635832">
        <w:rPr>
          <w:rFonts w:ascii="Times New Roman" w:hAnsi="Times New Roman" w:cs="Times New Roman"/>
          <w:b/>
          <w:bCs/>
          <w:lang w:val="en-IN"/>
        </w:rPr>
        <w:t>Wells</w:t>
      </w:r>
      <w:r>
        <w:rPr>
          <w:rFonts w:ascii="Times New Roman" w:hAnsi="Times New Roman" w:cs="Times New Roman"/>
          <w:b/>
          <w:bCs/>
          <w:lang w:val="en-IN"/>
        </w:rPr>
        <w:t xml:space="preserve"> </w:t>
      </w:r>
      <w:r w:rsidRPr="00635832">
        <w:rPr>
          <w:rFonts w:ascii="Times New Roman" w:hAnsi="Times New Roman" w:cs="Times New Roman"/>
          <w:b/>
          <w:bCs/>
          <w:lang w:val="en-IN"/>
        </w:rPr>
        <w:t>Fargo</w:t>
      </w:r>
      <w:r>
        <w:rPr>
          <w:rFonts w:ascii="Times New Roman" w:hAnsi="Times New Roman" w:cs="Times New Roman"/>
          <w:b/>
          <w:bCs/>
          <w:lang w:val="en-IN"/>
        </w:rPr>
        <w:t xml:space="preserve"> </w:t>
      </w:r>
      <w:r w:rsidRPr="00635832">
        <w:rPr>
          <w:rFonts w:ascii="Times New Roman" w:hAnsi="Times New Roman" w:cs="Times New Roman"/>
          <w:b/>
          <w:bCs/>
          <w:lang w:val="en-IN"/>
        </w:rPr>
        <w:t>Commercial</w:t>
      </w:r>
      <w:r>
        <w:rPr>
          <w:rFonts w:ascii="Times New Roman" w:hAnsi="Times New Roman" w:cs="Times New Roman"/>
          <w:b/>
          <w:bCs/>
          <w:lang w:val="en-IN"/>
        </w:rPr>
        <w:t xml:space="preserve"> </w:t>
      </w:r>
      <w:r w:rsidRPr="00635832">
        <w:rPr>
          <w:rFonts w:ascii="Times New Roman" w:hAnsi="Times New Roman" w:cs="Times New Roman"/>
          <w:b/>
          <w:bCs/>
          <w:lang w:val="en-IN"/>
        </w:rPr>
        <w:t>Banking</w:t>
      </w:r>
      <w:r>
        <w:rPr>
          <w:rFonts w:ascii="Times New Roman" w:hAnsi="Times New Roman" w:cs="Times New Roman"/>
          <w:b/>
          <w:bCs/>
          <w:lang w:val="en-IN"/>
        </w:rPr>
        <w:t xml:space="preserve"> </w:t>
      </w:r>
      <w:r w:rsidRPr="009E36EA">
        <w:rPr>
          <w:rFonts w:ascii="Times New Roman" w:hAnsi="Times New Roman" w:cs="Times New Roman"/>
          <w:b/>
          <w:bCs/>
        </w:rPr>
        <w:t>Job</w:t>
      </w:r>
      <w:r>
        <w:rPr>
          <w:rFonts w:ascii="Times New Roman" w:hAnsi="Times New Roman" w:cs="Times New Roman"/>
          <w:b/>
          <w:bCs/>
        </w:rPr>
        <w:t xml:space="preserve"> </w:t>
      </w:r>
      <w:r w:rsidRPr="009E36EA">
        <w:rPr>
          <w:rFonts w:ascii="Times New Roman" w:hAnsi="Times New Roman" w:cs="Times New Roman"/>
          <w:b/>
          <w:bCs/>
        </w:rPr>
        <w:t>Simulation</w:t>
      </w:r>
      <w:r>
        <w:rPr>
          <w:rFonts w:ascii="Times New Roman" w:hAnsi="Times New Roman" w:cs="Times New Roman"/>
          <w:b/>
          <w:bCs/>
        </w:rPr>
        <w:t xml:space="preserve"> - </w:t>
      </w:r>
      <w:r w:rsidRPr="009E36EA">
        <w:rPr>
          <w:rFonts w:ascii="Times New Roman" w:hAnsi="Times New Roman" w:cs="Times New Roman"/>
          <w:b/>
          <w:bCs/>
        </w:rPr>
        <w:t>Forage</w:t>
      </w:r>
      <w:r>
        <w:rPr>
          <w:rFonts w:ascii="Times New Roman" w:hAnsi="Times New Roman" w:cs="Times New Roman"/>
          <w:b/>
          <w:bCs/>
        </w:rPr>
        <w:t xml:space="preserve">                                               </w:t>
      </w:r>
      <w:r w:rsidRPr="009E36EA">
        <w:rPr>
          <w:rFonts w:ascii="Times New Roman" w:hAnsi="Times New Roman" w:cs="Times New Roman"/>
          <w:b/>
          <w:bCs/>
        </w:rPr>
        <w:t>Jun</w:t>
      </w:r>
      <w:r>
        <w:rPr>
          <w:rFonts w:ascii="Times New Roman" w:hAnsi="Times New Roman" w:cs="Times New Roman"/>
          <w:b/>
          <w:bCs/>
        </w:rPr>
        <w:t>e 2025</w:t>
      </w:r>
    </w:p>
    <w:p w14:paraId="4104241C" w14:textId="77777777" w:rsidR="003F2996" w:rsidRPr="00635832" w:rsidRDefault="003F2996" w:rsidP="003F2996">
      <w:pPr>
        <w:pStyle w:val="ListParagraph"/>
        <w:numPr>
          <w:ilvl w:val="0"/>
          <w:numId w:val="29"/>
        </w:numPr>
        <w:spacing w:after="0"/>
        <w:ind w:left="72" w:right="-288"/>
        <w:rPr>
          <w:rFonts w:ascii="Times New Roman" w:hAnsi="Times New Roman" w:cs="Times New Roman"/>
          <w:lang w:val="en-IN"/>
        </w:rPr>
      </w:pPr>
      <w:r w:rsidRPr="00635832">
        <w:rPr>
          <w:rFonts w:ascii="Times New Roman" w:hAnsi="Times New Roman" w:cs="Times New Roman"/>
          <w:lang w:val="en-IN"/>
        </w:rPr>
        <w:t>Completed</w:t>
      </w:r>
      <w:r>
        <w:rPr>
          <w:rFonts w:ascii="Times New Roman" w:hAnsi="Times New Roman" w:cs="Times New Roman"/>
          <w:lang w:val="en-IN"/>
        </w:rPr>
        <w:t xml:space="preserve"> </w:t>
      </w:r>
      <w:r w:rsidRPr="00635832">
        <w:rPr>
          <w:rFonts w:ascii="Times New Roman" w:hAnsi="Times New Roman" w:cs="Times New Roman"/>
          <w:lang w:val="en-IN"/>
        </w:rPr>
        <w:t>a</w:t>
      </w:r>
      <w:r>
        <w:rPr>
          <w:rFonts w:ascii="Times New Roman" w:hAnsi="Times New Roman" w:cs="Times New Roman"/>
          <w:lang w:val="en-IN"/>
        </w:rPr>
        <w:t xml:space="preserve"> </w:t>
      </w:r>
      <w:r w:rsidRPr="00635832">
        <w:rPr>
          <w:rFonts w:ascii="Times New Roman" w:hAnsi="Times New Roman" w:cs="Times New Roman"/>
          <w:lang w:val="en-IN"/>
        </w:rPr>
        <w:t>job</w:t>
      </w:r>
      <w:r>
        <w:rPr>
          <w:rFonts w:ascii="Times New Roman" w:hAnsi="Times New Roman" w:cs="Times New Roman"/>
          <w:lang w:val="en-IN"/>
        </w:rPr>
        <w:t xml:space="preserve"> </w:t>
      </w:r>
      <w:r w:rsidRPr="00635832">
        <w:rPr>
          <w:rFonts w:ascii="Times New Roman" w:hAnsi="Times New Roman" w:cs="Times New Roman"/>
          <w:lang w:val="en-IN"/>
        </w:rPr>
        <w:t>simulation</w:t>
      </w:r>
      <w:r>
        <w:rPr>
          <w:rFonts w:ascii="Times New Roman" w:hAnsi="Times New Roman" w:cs="Times New Roman"/>
          <w:lang w:val="en-IN"/>
        </w:rPr>
        <w:t xml:space="preserve"> </w:t>
      </w:r>
      <w:r w:rsidRPr="00635832">
        <w:rPr>
          <w:rFonts w:ascii="Times New Roman" w:hAnsi="Times New Roman" w:cs="Times New Roman"/>
          <w:lang w:val="en-IN"/>
        </w:rPr>
        <w:t>focused</w:t>
      </w:r>
      <w:r>
        <w:rPr>
          <w:rFonts w:ascii="Times New Roman" w:hAnsi="Times New Roman" w:cs="Times New Roman"/>
          <w:lang w:val="en-IN"/>
        </w:rPr>
        <w:t xml:space="preserve"> </w:t>
      </w:r>
      <w:r w:rsidRPr="00635832">
        <w:rPr>
          <w:rFonts w:ascii="Times New Roman" w:hAnsi="Times New Roman" w:cs="Times New Roman"/>
          <w:lang w:val="en-IN"/>
        </w:rPr>
        <w:t>on</w:t>
      </w:r>
      <w:r>
        <w:rPr>
          <w:rFonts w:ascii="Times New Roman" w:hAnsi="Times New Roman" w:cs="Times New Roman"/>
          <w:lang w:val="en-IN"/>
        </w:rPr>
        <w:t xml:space="preserve"> </w:t>
      </w:r>
      <w:r w:rsidRPr="00635832">
        <w:rPr>
          <w:rFonts w:ascii="Times New Roman" w:hAnsi="Times New Roman" w:cs="Times New Roman"/>
          <w:lang w:val="en-IN"/>
        </w:rPr>
        <w:t>client</w:t>
      </w:r>
      <w:r>
        <w:rPr>
          <w:rFonts w:ascii="Times New Roman" w:hAnsi="Times New Roman" w:cs="Times New Roman"/>
          <w:lang w:val="en-IN"/>
        </w:rPr>
        <w:t xml:space="preserve"> </w:t>
      </w:r>
      <w:r w:rsidRPr="00635832">
        <w:rPr>
          <w:rFonts w:ascii="Times New Roman" w:hAnsi="Times New Roman" w:cs="Times New Roman"/>
          <w:lang w:val="en-IN"/>
        </w:rPr>
        <w:t>financial</w:t>
      </w:r>
      <w:r>
        <w:rPr>
          <w:rFonts w:ascii="Times New Roman" w:hAnsi="Times New Roman" w:cs="Times New Roman"/>
          <w:lang w:val="en-IN"/>
        </w:rPr>
        <w:t xml:space="preserve"> </w:t>
      </w:r>
      <w:r w:rsidRPr="00635832">
        <w:rPr>
          <w:rFonts w:ascii="Times New Roman" w:hAnsi="Times New Roman" w:cs="Times New Roman"/>
          <w:lang w:val="en-IN"/>
        </w:rPr>
        <w:t>analysis</w:t>
      </w:r>
      <w:r>
        <w:rPr>
          <w:rFonts w:ascii="Times New Roman" w:hAnsi="Times New Roman" w:cs="Times New Roman"/>
          <w:lang w:val="en-IN"/>
        </w:rPr>
        <w:t xml:space="preserve"> </w:t>
      </w:r>
      <w:r w:rsidRPr="00635832">
        <w:rPr>
          <w:rFonts w:ascii="Times New Roman" w:hAnsi="Times New Roman" w:cs="Times New Roman"/>
          <w:lang w:val="en-IN"/>
        </w:rPr>
        <w:t>and</w:t>
      </w:r>
      <w:r>
        <w:rPr>
          <w:rFonts w:ascii="Times New Roman" w:hAnsi="Times New Roman" w:cs="Times New Roman"/>
          <w:lang w:val="en-IN"/>
        </w:rPr>
        <w:t xml:space="preserve"> </w:t>
      </w:r>
      <w:r w:rsidRPr="00635832">
        <w:rPr>
          <w:rFonts w:ascii="Times New Roman" w:hAnsi="Times New Roman" w:cs="Times New Roman"/>
          <w:lang w:val="en-IN"/>
        </w:rPr>
        <w:t>proposal</w:t>
      </w:r>
      <w:r>
        <w:rPr>
          <w:rFonts w:ascii="Times New Roman" w:hAnsi="Times New Roman" w:cs="Times New Roman"/>
          <w:lang w:val="en-IN"/>
        </w:rPr>
        <w:t xml:space="preserve"> </w:t>
      </w:r>
      <w:r w:rsidRPr="00635832">
        <w:rPr>
          <w:rFonts w:ascii="Times New Roman" w:hAnsi="Times New Roman" w:cs="Times New Roman"/>
          <w:lang w:val="en-IN"/>
        </w:rPr>
        <w:t>development</w:t>
      </w:r>
      <w:r>
        <w:rPr>
          <w:rFonts w:ascii="Times New Roman" w:hAnsi="Times New Roman" w:cs="Times New Roman"/>
          <w:lang w:val="en-IN"/>
        </w:rPr>
        <w:t xml:space="preserve"> </w:t>
      </w:r>
      <w:r w:rsidRPr="00635832">
        <w:rPr>
          <w:rFonts w:ascii="Times New Roman" w:hAnsi="Times New Roman" w:cs="Times New Roman"/>
          <w:lang w:val="en-IN"/>
        </w:rPr>
        <w:t>for</w:t>
      </w:r>
      <w:r>
        <w:rPr>
          <w:rFonts w:ascii="Times New Roman" w:hAnsi="Times New Roman" w:cs="Times New Roman"/>
          <w:lang w:val="en-IN"/>
        </w:rPr>
        <w:t xml:space="preserve"> </w:t>
      </w:r>
      <w:r w:rsidRPr="00635832">
        <w:rPr>
          <w:rFonts w:ascii="Times New Roman" w:hAnsi="Times New Roman" w:cs="Times New Roman"/>
          <w:lang w:val="en-IN"/>
        </w:rPr>
        <w:t>Wells</w:t>
      </w:r>
      <w:r>
        <w:rPr>
          <w:rFonts w:ascii="Times New Roman" w:hAnsi="Times New Roman" w:cs="Times New Roman"/>
          <w:lang w:val="en-IN"/>
        </w:rPr>
        <w:t xml:space="preserve"> </w:t>
      </w:r>
      <w:r w:rsidRPr="00635832">
        <w:rPr>
          <w:rFonts w:ascii="Times New Roman" w:hAnsi="Times New Roman" w:cs="Times New Roman"/>
          <w:lang w:val="en-IN"/>
        </w:rPr>
        <w:t>Fargo’s</w:t>
      </w:r>
      <w:r>
        <w:rPr>
          <w:rFonts w:ascii="Times New Roman" w:hAnsi="Times New Roman" w:cs="Times New Roman"/>
          <w:lang w:val="en-IN"/>
        </w:rPr>
        <w:t xml:space="preserve"> </w:t>
      </w:r>
      <w:r w:rsidRPr="00635832">
        <w:rPr>
          <w:rFonts w:ascii="Times New Roman" w:hAnsi="Times New Roman" w:cs="Times New Roman"/>
          <w:lang w:val="en-IN"/>
        </w:rPr>
        <w:t>Commercial</w:t>
      </w:r>
      <w:r>
        <w:rPr>
          <w:rFonts w:ascii="Times New Roman" w:hAnsi="Times New Roman" w:cs="Times New Roman"/>
          <w:lang w:val="en-IN"/>
        </w:rPr>
        <w:t xml:space="preserve"> </w:t>
      </w:r>
      <w:r w:rsidRPr="00635832">
        <w:rPr>
          <w:rFonts w:ascii="Times New Roman" w:hAnsi="Times New Roman" w:cs="Times New Roman"/>
          <w:lang w:val="en-IN"/>
        </w:rPr>
        <w:t>Banking</w:t>
      </w:r>
      <w:r>
        <w:rPr>
          <w:rFonts w:ascii="Times New Roman" w:hAnsi="Times New Roman" w:cs="Times New Roman"/>
          <w:lang w:val="en-IN"/>
        </w:rPr>
        <w:t xml:space="preserve"> </w:t>
      </w:r>
      <w:r w:rsidRPr="00635832">
        <w:rPr>
          <w:rFonts w:ascii="Times New Roman" w:hAnsi="Times New Roman" w:cs="Times New Roman"/>
          <w:lang w:val="en-IN"/>
        </w:rPr>
        <w:t>division.</w:t>
      </w:r>
    </w:p>
    <w:p w14:paraId="56EA2195" w14:textId="77777777" w:rsidR="003F2996" w:rsidRPr="00635832" w:rsidRDefault="003F2996" w:rsidP="003F2996">
      <w:pPr>
        <w:pStyle w:val="ListParagraph"/>
        <w:numPr>
          <w:ilvl w:val="0"/>
          <w:numId w:val="29"/>
        </w:numPr>
        <w:spacing w:after="0"/>
        <w:ind w:left="72" w:right="-288"/>
        <w:rPr>
          <w:rFonts w:ascii="Times New Roman" w:hAnsi="Times New Roman" w:cs="Times New Roman"/>
          <w:lang w:val="en-IN"/>
        </w:rPr>
      </w:pPr>
      <w:proofErr w:type="spellStart"/>
      <w:r w:rsidRPr="00635832">
        <w:rPr>
          <w:rFonts w:ascii="Times New Roman" w:hAnsi="Times New Roman" w:cs="Times New Roman"/>
          <w:lang w:val="en-IN"/>
        </w:rPr>
        <w:t>Analyzed</w:t>
      </w:r>
      <w:proofErr w:type="spellEnd"/>
      <w:r>
        <w:rPr>
          <w:rFonts w:ascii="Times New Roman" w:hAnsi="Times New Roman" w:cs="Times New Roman"/>
          <w:lang w:val="en-IN"/>
        </w:rPr>
        <w:t xml:space="preserve"> </w:t>
      </w:r>
      <w:r w:rsidRPr="00635832">
        <w:rPr>
          <w:rFonts w:ascii="Times New Roman" w:hAnsi="Times New Roman" w:cs="Times New Roman"/>
          <w:lang w:val="en-IN"/>
        </w:rPr>
        <w:t>financial</w:t>
      </w:r>
      <w:r>
        <w:rPr>
          <w:rFonts w:ascii="Times New Roman" w:hAnsi="Times New Roman" w:cs="Times New Roman"/>
          <w:lang w:val="en-IN"/>
        </w:rPr>
        <w:t xml:space="preserve"> </w:t>
      </w:r>
      <w:r w:rsidRPr="00635832">
        <w:rPr>
          <w:rFonts w:ascii="Times New Roman" w:hAnsi="Times New Roman" w:cs="Times New Roman"/>
          <w:lang w:val="en-IN"/>
        </w:rPr>
        <w:t>summaries,</w:t>
      </w:r>
      <w:r>
        <w:rPr>
          <w:rFonts w:ascii="Times New Roman" w:hAnsi="Times New Roman" w:cs="Times New Roman"/>
          <w:lang w:val="en-IN"/>
        </w:rPr>
        <w:t xml:space="preserve"> </w:t>
      </w:r>
      <w:r w:rsidRPr="00635832">
        <w:rPr>
          <w:rFonts w:ascii="Times New Roman" w:hAnsi="Times New Roman" w:cs="Times New Roman"/>
          <w:lang w:val="en-IN"/>
        </w:rPr>
        <w:t>industry</w:t>
      </w:r>
      <w:r>
        <w:rPr>
          <w:rFonts w:ascii="Times New Roman" w:hAnsi="Times New Roman" w:cs="Times New Roman"/>
          <w:lang w:val="en-IN"/>
        </w:rPr>
        <w:t xml:space="preserve"> </w:t>
      </w:r>
      <w:r w:rsidRPr="00635832">
        <w:rPr>
          <w:rFonts w:ascii="Times New Roman" w:hAnsi="Times New Roman" w:cs="Times New Roman"/>
          <w:lang w:val="en-IN"/>
        </w:rPr>
        <w:t>reports,</w:t>
      </w:r>
      <w:r>
        <w:rPr>
          <w:rFonts w:ascii="Times New Roman" w:hAnsi="Times New Roman" w:cs="Times New Roman"/>
          <w:lang w:val="en-IN"/>
        </w:rPr>
        <w:t xml:space="preserve"> </w:t>
      </w:r>
      <w:r w:rsidRPr="00635832">
        <w:rPr>
          <w:rFonts w:ascii="Times New Roman" w:hAnsi="Times New Roman" w:cs="Times New Roman"/>
          <w:lang w:val="en-IN"/>
        </w:rPr>
        <w:t>and</w:t>
      </w:r>
      <w:r>
        <w:rPr>
          <w:rFonts w:ascii="Times New Roman" w:hAnsi="Times New Roman" w:cs="Times New Roman"/>
          <w:lang w:val="en-IN"/>
        </w:rPr>
        <w:t xml:space="preserve"> </w:t>
      </w:r>
      <w:r w:rsidRPr="00635832">
        <w:rPr>
          <w:rFonts w:ascii="Times New Roman" w:hAnsi="Times New Roman" w:cs="Times New Roman"/>
          <w:lang w:val="en-IN"/>
        </w:rPr>
        <w:t>client</w:t>
      </w:r>
      <w:r>
        <w:rPr>
          <w:rFonts w:ascii="Times New Roman" w:hAnsi="Times New Roman" w:cs="Times New Roman"/>
          <w:lang w:val="en-IN"/>
        </w:rPr>
        <w:t xml:space="preserve"> </w:t>
      </w:r>
      <w:r w:rsidRPr="00635832">
        <w:rPr>
          <w:rFonts w:ascii="Times New Roman" w:hAnsi="Times New Roman" w:cs="Times New Roman"/>
          <w:lang w:val="en-IN"/>
        </w:rPr>
        <w:t>data</w:t>
      </w:r>
      <w:r>
        <w:rPr>
          <w:rFonts w:ascii="Times New Roman" w:hAnsi="Times New Roman" w:cs="Times New Roman"/>
          <w:lang w:val="en-IN"/>
        </w:rPr>
        <w:t xml:space="preserve"> </w:t>
      </w:r>
      <w:r w:rsidRPr="00635832">
        <w:rPr>
          <w:rFonts w:ascii="Times New Roman" w:hAnsi="Times New Roman" w:cs="Times New Roman"/>
          <w:lang w:val="en-IN"/>
        </w:rPr>
        <w:t>to</w:t>
      </w:r>
      <w:r>
        <w:rPr>
          <w:rFonts w:ascii="Times New Roman" w:hAnsi="Times New Roman" w:cs="Times New Roman"/>
          <w:lang w:val="en-IN"/>
        </w:rPr>
        <w:t xml:space="preserve"> </w:t>
      </w:r>
      <w:r w:rsidRPr="00635832">
        <w:rPr>
          <w:rFonts w:ascii="Times New Roman" w:hAnsi="Times New Roman" w:cs="Times New Roman"/>
          <w:lang w:val="en-IN"/>
        </w:rPr>
        <w:t>identify</w:t>
      </w:r>
      <w:r>
        <w:rPr>
          <w:rFonts w:ascii="Times New Roman" w:hAnsi="Times New Roman" w:cs="Times New Roman"/>
          <w:lang w:val="en-IN"/>
        </w:rPr>
        <w:t xml:space="preserve"> </w:t>
      </w:r>
      <w:r w:rsidRPr="00635832">
        <w:rPr>
          <w:rFonts w:ascii="Times New Roman" w:hAnsi="Times New Roman" w:cs="Times New Roman"/>
          <w:lang w:val="en-IN"/>
        </w:rPr>
        <w:t>growth</w:t>
      </w:r>
      <w:r>
        <w:rPr>
          <w:rFonts w:ascii="Times New Roman" w:hAnsi="Times New Roman" w:cs="Times New Roman"/>
          <w:lang w:val="en-IN"/>
        </w:rPr>
        <w:t xml:space="preserve"> </w:t>
      </w:r>
      <w:r w:rsidRPr="00635832">
        <w:rPr>
          <w:rFonts w:ascii="Times New Roman" w:hAnsi="Times New Roman" w:cs="Times New Roman"/>
          <w:lang w:val="en-IN"/>
        </w:rPr>
        <w:t>opportunities.</w:t>
      </w:r>
    </w:p>
    <w:p w14:paraId="6F17420B" w14:textId="77777777" w:rsidR="003F2996" w:rsidRPr="00635832" w:rsidRDefault="003F2996" w:rsidP="003F2996">
      <w:pPr>
        <w:pStyle w:val="ListParagraph"/>
        <w:numPr>
          <w:ilvl w:val="0"/>
          <w:numId w:val="29"/>
        </w:numPr>
        <w:spacing w:after="0"/>
        <w:ind w:left="72" w:right="-288"/>
        <w:rPr>
          <w:rFonts w:ascii="Times New Roman" w:hAnsi="Times New Roman" w:cs="Times New Roman"/>
          <w:lang w:val="en-IN"/>
        </w:rPr>
      </w:pPr>
      <w:r w:rsidRPr="00635832">
        <w:rPr>
          <w:rFonts w:ascii="Times New Roman" w:hAnsi="Times New Roman" w:cs="Times New Roman"/>
          <w:lang w:val="en-IN"/>
        </w:rPr>
        <w:t>Assisted</w:t>
      </w:r>
      <w:r>
        <w:rPr>
          <w:rFonts w:ascii="Times New Roman" w:hAnsi="Times New Roman" w:cs="Times New Roman"/>
          <w:lang w:val="en-IN"/>
        </w:rPr>
        <w:t xml:space="preserve"> </w:t>
      </w:r>
      <w:r w:rsidRPr="00635832">
        <w:rPr>
          <w:rFonts w:ascii="Times New Roman" w:hAnsi="Times New Roman" w:cs="Times New Roman"/>
          <w:lang w:val="en-IN"/>
        </w:rPr>
        <w:t>in</w:t>
      </w:r>
      <w:r>
        <w:rPr>
          <w:rFonts w:ascii="Times New Roman" w:hAnsi="Times New Roman" w:cs="Times New Roman"/>
          <w:lang w:val="en-IN"/>
        </w:rPr>
        <w:t xml:space="preserve"> </w:t>
      </w:r>
      <w:r w:rsidRPr="00635832">
        <w:rPr>
          <w:rFonts w:ascii="Times New Roman" w:hAnsi="Times New Roman" w:cs="Times New Roman"/>
          <w:lang w:val="en-IN"/>
        </w:rPr>
        <w:t>creating</w:t>
      </w:r>
      <w:r>
        <w:rPr>
          <w:rFonts w:ascii="Times New Roman" w:hAnsi="Times New Roman" w:cs="Times New Roman"/>
          <w:lang w:val="en-IN"/>
        </w:rPr>
        <w:t xml:space="preserve"> </w:t>
      </w:r>
      <w:r w:rsidRPr="00635832">
        <w:rPr>
          <w:rFonts w:ascii="Times New Roman" w:hAnsi="Times New Roman" w:cs="Times New Roman"/>
          <w:lang w:val="en-IN"/>
        </w:rPr>
        <w:t>a</w:t>
      </w:r>
      <w:r>
        <w:rPr>
          <w:rFonts w:ascii="Times New Roman" w:hAnsi="Times New Roman" w:cs="Times New Roman"/>
          <w:lang w:val="en-IN"/>
        </w:rPr>
        <w:t xml:space="preserve"> </w:t>
      </w:r>
      <w:r w:rsidRPr="00635832">
        <w:rPr>
          <w:rFonts w:ascii="Times New Roman" w:hAnsi="Times New Roman" w:cs="Times New Roman"/>
          <w:lang w:val="en-IN"/>
        </w:rPr>
        <w:t>proposal</w:t>
      </w:r>
      <w:r>
        <w:rPr>
          <w:rFonts w:ascii="Times New Roman" w:hAnsi="Times New Roman" w:cs="Times New Roman"/>
          <w:lang w:val="en-IN"/>
        </w:rPr>
        <w:t xml:space="preserve"> </w:t>
      </w:r>
      <w:r w:rsidRPr="00635832">
        <w:rPr>
          <w:rFonts w:ascii="Times New Roman" w:hAnsi="Times New Roman" w:cs="Times New Roman"/>
          <w:lang w:val="en-IN"/>
        </w:rPr>
        <w:t>aligning</w:t>
      </w:r>
      <w:r>
        <w:rPr>
          <w:rFonts w:ascii="Times New Roman" w:hAnsi="Times New Roman" w:cs="Times New Roman"/>
          <w:lang w:val="en-IN"/>
        </w:rPr>
        <w:t xml:space="preserve"> </w:t>
      </w:r>
      <w:r w:rsidRPr="00635832">
        <w:rPr>
          <w:rFonts w:ascii="Times New Roman" w:hAnsi="Times New Roman" w:cs="Times New Roman"/>
          <w:lang w:val="en-IN"/>
        </w:rPr>
        <w:t>Wells</w:t>
      </w:r>
      <w:r>
        <w:rPr>
          <w:rFonts w:ascii="Times New Roman" w:hAnsi="Times New Roman" w:cs="Times New Roman"/>
          <w:lang w:val="en-IN"/>
        </w:rPr>
        <w:t xml:space="preserve"> </w:t>
      </w:r>
      <w:r w:rsidRPr="00635832">
        <w:rPr>
          <w:rFonts w:ascii="Times New Roman" w:hAnsi="Times New Roman" w:cs="Times New Roman"/>
          <w:lang w:val="en-IN"/>
        </w:rPr>
        <w:t>Fargo’s</w:t>
      </w:r>
      <w:r>
        <w:rPr>
          <w:rFonts w:ascii="Times New Roman" w:hAnsi="Times New Roman" w:cs="Times New Roman"/>
          <w:lang w:val="en-IN"/>
        </w:rPr>
        <w:t xml:space="preserve"> </w:t>
      </w:r>
      <w:r w:rsidRPr="00635832">
        <w:rPr>
          <w:rFonts w:ascii="Times New Roman" w:hAnsi="Times New Roman" w:cs="Times New Roman"/>
          <w:lang w:val="en-IN"/>
        </w:rPr>
        <w:t>financial</w:t>
      </w:r>
      <w:r>
        <w:rPr>
          <w:rFonts w:ascii="Times New Roman" w:hAnsi="Times New Roman" w:cs="Times New Roman"/>
          <w:lang w:val="en-IN"/>
        </w:rPr>
        <w:t xml:space="preserve"> </w:t>
      </w:r>
      <w:r w:rsidRPr="00635832">
        <w:rPr>
          <w:rFonts w:ascii="Times New Roman" w:hAnsi="Times New Roman" w:cs="Times New Roman"/>
          <w:lang w:val="en-IN"/>
        </w:rPr>
        <w:t>solutions</w:t>
      </w:r>
      <w:r>
        <w:rPr>
          <w:rFonts w:ascii="Times New Roman" w:hAnsi="Times New Roman" w:cs="Times New Roman"/>
          <w:lang w:val="en-IN"/>
        </w:rPr>
        <w:t xml:space="preserve"> </w:t>
      </w:r>
      <w:r w:rsidRPr="00635832">
        <w:rPr>
          <w:rFonts w:ascii="Times New Roman" w:hAnsi="Times New Roman" w:cs="Times New Roman"/>
          <w:lang w:val="en-IN"/>
        </w:rPr>
        <w:t>with</w:t>
      </w:r>
      <w:r>
        <w:rPr>
          <w:rFonts w:ascii="Times New Roman" w:hAnsi="Times New Roman" w:cs="Times New Roman"/>
          <w:lang w:val="en-IN"/>
        </w:rPr>
        <w:t xml:space="preserve"> </w:t>
      </w:r>
      <w:r w:rsidRPr="00635832">
        <w:rPr>
          <w:rFonts w:ascii="Times New Roman" w:hAnsi="Times New Roman" w:cs="Times New Roman"/>
          <w:lang w:val="en-IN"/>
        </w:rPr>
        <w:t>client</w:t>
      </w:r>
      <w:r>
        <w:rPr>
          <w:rFonts w:ascii="Times New Roman" w:hAnsi="Times New Roman" w:cs="Times New Roman"/>
          <w:lang w:val="en-IN"/>
        </w:rPr>
        <w:t xml:space="preserve"> </w:t>
      </w:r>
      <w:r w:rsidRPr="00635832">
        <w:rPr>
          <w:rFonts w:ascii="Times New Roman" w:hAnsi="Times New Roman" w:cs="Times New Roman"/>
          <w:lang w:val="en-IN"/>
        </w:rPr>
        <w:t>needs.</w:t>
      </w:r>
    </w:p>
    <w:p w14:paraId="6A4D95EE" w14:textId="77777777" w:rsidR="003F2996" w:rsidRPr="00635832" w:rsidRDefault="003F2996" w:rsidP="003F2996">
      <w:pPr>
        <w:pStyle w:val="ListParagraph"/>
        <w:numPr>
          <w:ilvl w:val="0"/>
          <w:numId w:val="29"/>
        </w:numPr>
        <w:spacing w:after="0"/>
        <w:ind w:left="72" w:right="-288"/>
        <w:rPr>
          <w:rFonts w:ascii="Times New Roman" w:hAnsi="Times New Roman" w:cs="Times New Roman"/>
          <w:lang w:val="en-IN"/>
        </w:rPr>
      </w:pPr>
      <w:r w:rsidRPr="00635832">
        <w:rPr>
          <w:rFonts w:ascii="Times New Roman" w:hAnsi="Times New Roman" w:cs="Times New Roman"/>
          <w:lang w:val="en-IN"/>
        </w:rPr>
        <w:t>Organized</w:t>
      </w:r>
      <w:r>
        <w:rPr>
          <w:rFonts w:ascii="Times New Roman" w:hAnsi="Times New Roman" w:cs="Times New Roman"/>
          <w:lang w:val="en-IN"/>
        </w:rPr>
        <w:t xml:space="preserve"> </w:t>
      </w:r>
      <w:r w:rsidRPr="00635832">
        <w:rPr>
          <w:rFonts w:ascii="Times New Roman" w:hAnsi="Times New Roman" w:cs="Times New Roman"/>
          <w:lang w:val="en-IN"/>
        </w:rPr>
        <w:t>and</w:t>
      </w:r>
      <w:r>
        <w:rPr>
          <w:rFonts w:ascii="Times New Roman" w:hAnsi="Times New Roman" w:cs="Times New Roman"/>
          <w:lang w:val="en-IN"/>
        </w:rPr>
        <w:t xml:space="preserve"> </w:t>
      </w:r>
      <w:r w:rsidRPr="00635832">
        <w:rPr>
          <w:rFonts w:ascii="Times New Roman" w:hAnsi="Times New Roman" w:cs="Times New Roman"/>
          <w:lang w:val="en-IN"/>
        </w:rPr>
        <w:t>presented</w:t>
      </w:r>
      <w:r>
        <w:rPr>
          <w:rFonts w:ascii="Times New Roman" w:hAnsi="Times New Roman" w:cs="Times New Roman"/>
          <w:lang w:val="en-IN"/>
        </w:rPr>
        <w:t xml:space="preserve"> </w:t>
      </w:r>
      <w:r w:rsidRPr="00635832">
        <w:rPr>
          <w:rFonts w:ascii="Times New Roman" w:hAnsi="Times New Roman" w:cs="Times New Roman"/>
          <w:lang w:val="en-IN"/>
        </w:rPr>
        <w:t>findings</w:t>
      </w:r>
      <w:r>
        <w:rPr>
          <w:rFonts w:ascii="Times New Roman" w:hAnsi="Times New Roman" w:cs="Times New Roman"/>
          <w:lang w:val="en-IN"/>
        </w:rPr>
        <w:t xml:space="preserve"> </w:t>
      </w:r>
      <w:r w:rsidRPr="00635832">
        <w:rPr>
          <w:rFonts w:ascii="Times New Roman" w:hAnsi="Times New Roman" w:cs="Times New Roman"/>
          <w:lang w:val="en-IN"/>
        </w:rPr>
        <w:t>with</w:t>
      </w:r>
      <w:r>
        <w:rPr>
          <w:rFonts w:ascii="Times New Roman" w:hAnsi="Times New Roman" w:cs="Times New Roman"/>
          <w:lang w:val="en-IN"/>
        </w:rPr>
        <w:t xml:space="preserve"> </w:t>
      </w:r>
      <w:r w:rsidRPr="00635832">
        <w:rPr>
          <w:rFonts w:ascii="Times New Roman" w:hAnsi="Times New Roman" w:cs="Times New Roman"/>
          <w:lang w:val="en-IN"/>
        </w:rPr>
        <w:t>strategic</w:t>
      </w:r>
      <w:r>
        <w:rPr>
          <w:rFonts w:ascii="Times New Roman" w:hAnsi="Times New Roman" w:cs="Times New Roman"/>
          <w:lang w:val="en-IN"/>
        </w:rPr>
        <w:t xml:space="preserve"> </w:t>
      </w:r>
      <w:r w:rsidRPr="00635832">
        <w:rPr>
          <w:rFonts w:ascii="Times New Roman" w:hAnsi="Times New Roman" w:cs="Times New Roman"/>
          <w:lang w:val="en-IN"/>
        </w:rPr>
        <w:t>recommendations</w:t>
      </w:r>
      <w:r>
        <w:rPr>
          <w:rFonts w:ascii="Times New Roman" w:hAnsi="Times New Roman" w:cs="Times New Roman"/>
          <w:lang w:val="en-IN"/>
        </w:rPr>
        <w:t xml:space="preserve"> </w:t>
      </w:r>
      <w:r w:rsidRPr="00635832">
        <w:rPr>
          <w:rFonts w:ascii="Times New Roman" w:hAnsi="Times New Roman" w:cs="Times New Roman"/>
          <w:lang w:val="en-IN"/>
        </w:rPr>
        <w:t>in</w:t>
      </w:r>
      <w:r>
        <w:rPr>
          <w:rFonts w:ascii="Times New Roman" w:hAnsi="Times New Roman" w:cs="Times New Roman"/>
          <w:lang w:val="en-IN"/>
        </w:rPr>
        <w:t xml:space="preserve"> </w:t>
      </w:r>
      <w:r w:rsidRPr="00635832">
        <w:rPr>
          <w:rFonts w:ascii="Times New Roman" w:hAnsi="Times New Roman" w:cs="Times New Roman"/>
          <w:lang w:val="en-IN"/>
        </w:rPr>
        <w:t>a</w:t>
      </w:r>
      <w:r>
        <w:rPr>
          <w:rFonts w:ascii="Times New Roman" w:hAnsi="Times New Roman" w:cs="Times New Roman"/>
          <w:lang w:val="en-IN"/>
        </w:rPr>
        <w:t xml:space="preserve"> </w:t>
      </w:r>
      <w:r w:rsidRPr="00635832">
        <w:rPr>
          <w:rFonts w:ascii="Times New Roman" w:hAnsi="Times New Roman" w:cs="Times New Roman"/>
          <w:lang w:val="en-IN"/>
        </w:rPr>
        <w:t>structured</w:t>
      </w:r>
      <w:r>
        <w:rPr>
          <w:rFonts w:ascii="Times New Roman" w:hAnsi="Times New Roman" w:cs="Times New Roman"/>
          <w:lang w:val="en-IN"/>
        </w:rPr>
        <w:t xml:space="preserve"> </w:t>
      </w:r>
      <w:r w:rsidRPr="00635832">
        <w:rPr>
          <w:rFonts w:ascii="Times New Roman" w:hAnsi="Times New Roman" w:cs="Times New Roman"/>
          <w:lang w:val="en-IN"/>
        </w:rPr>
        <w:t>format</w:t>
      </w:r>
      <w:r>
        <w:rPr>
          <w:rFonts w:ascii="Times New Roman" w:hAnsi="Times New Roman" w:cs="Times New Roman"/>
          <w:lang w:val="en-IN"/>
        </w:rPr>
        <w:t>.</w:t>
      </w:r>
    </w:p>
    <w:p w14:paraId="3D7DC811" w14:textId="77777777" w:rsidR="003F2996" w:rsidRDefault="003F2996" w:rsidP="003F2996">
      <w:pPr>
        <w:spacing w:after="0" w:line="240" w:lineRule="auto"/>
        <w:ind w:right="-283"/>
        <w:jc w:val="both"/>
        <w:rPr>
          <w:rFonts w:ascii="Times New Roman" w:hAnsi="Times New Roman" w:cs="Times New Roman"/>
        </w:rPr>
      </w:pPr>
      <w:r w:rsidRPr="009E36EA">
        <w:rPr>
          <w:rFonts w:ascii="Times New Roman" w:hAnsi="Times New Roman" w:cs="Times New Roman"/>
        </w:rPr>
        <w:sym w:font="Symbol" w:char="F020"/>
      </w:r>
    </w:p>
    <w:p w14:paraId="1D7110A4" w14:textId="77777777" w:rsidR="003F2996" w:rsidRPr="00972559" w:rsidRDefault="003F2996" w:rsidP="003F2996">
      <w:pPr>
        <w:spacing w:after="0" w:line="240" w:lineRule="auto"/>
        <w:ind w:left="-288" w:right="-283"/>
        <w:jc w:val="both"/>
        <w:rPr>
          <w:rFonts w:ascii="Times New Roman" w:hAnsi="Times New Roman" w:cs="Times New Roman"/>
          <w:b/>
          <w:bCs/>
          <w:lang w:val="en-IN"/>
        </w:rPr>
      </w:pPr>
      <w:r w:rsidRPr="00972559">
        <w:rPr>
          <w:rFonts w:ascii="Times New Roman" w:hAnsi="Times New Roman" w:cs="Times New Roman"/>
          <w:b/>
          <w:bCs/>
          <w:lang w:val="en-IN"/>
        </w:rPr>
        <w:t>Sales</w:t>
      </w:r>
      <w:r>
        <w:rPr>
          <w:rFonts w:ascii="Times New Roman" w:hAnsi="Times New Roman" w:cs="Times New Roman"/>
          <w:b/>
          <w:bCs/>
          <w:lang w:val="en-IN"/>
        </w:rPr>
        <w:t xml:space="preserve"> </w:t>
      </w:r>
      <w:r w:rsidRPr="00972559">
        <w:rPr>
          <w:rFonts w:ascii="Times New Roman" w:hAnsi="Times New Roman" w:cs="Times New Roman"/>
          <w:b/>
          <w:bCs/>
          <w:lang w:val="en-IN"/>
        </w:rPr>
        <w:t>and</w:t>
      </w:r>
      <w:r>
        <w:rPr>
          <w:rFonts w:ascii="Times New Roman" w:hAnsi="Times New Roman" w:cs="Times New Roman"/>
          <w:b/>
          <w:bCs/>
          <w:lang w:val="en-IN"/>
        </w:rPr>
        <w:t xml:space="preserve"> </w:t>
      </w:r>
      <w:r w:rsidRPr="00972559">
        <w:rPr>
          <w:rFonts w:ascii="Times New Roman" w:hAnsi="Times New Roman" w:cs="Times New Roman"/>
          <w:b/>
          <w:bCs/>
          <w:lang w:val="en-IN"/>
        </w:rPr>
        <w:t>Use</w:t>
      </w:r>
      <w:r>
        <w:rPr>
          <w:rFonts w:ascii="Times New Roman" w:hAnsi="Times New Roman" w:cs="Times New Roman"/>
          <w:b/>
          <w:bCs/>
          <w:lang w:val="en-IN"/>
        </w:rPr>
        <w:t xml:space="preserve"> </w:t>
      </w:r>
      <w:r w:rsidRPr="00972559">
        <w:rPr>
          <w:rFonts w:ascii="Times New Roman" w:hAnsi="Times New Roman" w:cs="Times New Roman"/>
          <w:b/>
          <w:bCs/>
          <w:lang w:val="en-IN"/>
        </w:rPr>
        <w:t>Tax</w:t>
      </w:r>
      <w:r>
        <w:rPr>
          <w:rFonts w:ascii="Times New Roman" w:hAnsi="Times New Roman" w:cs="Times New Roman"/>
          <w:b/>
          <w:bCs/>
          <w:lang w:val="en-IN"/>
        </w:rPr>
        <w:t xml:space="preserve"> </w:t>
      </w:r>
      <w:r w:rsidRPr="00972559">
        <w:rPr>
          <w:rFonts w:ascii="Times New Roman" w:hAnsi="Times New Roman" w:cs="Times New Roman"/>
          <w:b/>
          <w:bCs/>
          <w:lang w:val="en-IN"/>
        </w:rPr>
        <w:t>Automation</w:t>
      </w:r>
    </w:p>
    <w:p w14:paraId="15981C9A" w14:textId="77777777" w:rsidR="003F2996" w:rsidRPr="00972559" w:rsidRDefault="003F2996" w:rsidP="003F2996">
      <w:pPr>
        <w:numPr>
          <w:ilvl w:val="0"/>
          <w:numId w:val="28"/>
        </w:numPr>
        <w:spacing w:after="0" w:line="240" w:lineRule="auto"/>
        <w:ind w:left="72" w:right="-283"/>
        <w:jc w:val="both"/>
        <w:rPr>
          <w:rFonts w:ascii="Times New Roman" w:hAnsi="Times New Roman" w:cs="Times New Roman"/>
          <w:lang w:val="en-IN"/>
        </w:rPr>
      </w:pPr>
      <w:r w:rsidRPr="00972559">
        <w:rPr>
          <w:rFonts w:ascii="Times New Roman" w:hAnsi="Times New Roman" w:cs="Times New Roman"/>
          <w:lang w:val="en-IN"/>
        </w:rPr>
        <w:t>Designed</w:t>
      </w:r>
      <w:r>
        <w:rPr>
          <w:rFonts w:ascii="Times New Roman" w:hAnsi="Times New Roman" w:cs="Times New Roman"/>
          <w:lang w:val="en-IN"/>
        </w:rPr>
        <w:t xml:space="preserve"> </w:t>
      </w:r>
      <w:r w:rsidRPr="00972559">
        <w:rPr>
          <w:rFonts w:ascii="Times New Roman" w:hAnsi="Times New Roman" w:cs="Times New Roman"/>
          <w:lang w:val="en-IN"/>
        </w:rPr>
        <w:t>and</w:t>
      </w:r>
      <w:r>
        <w:rPr>
          <w:rFonts w:ascii="Times New Roman" w:hAnsi="Times New Roman" w:cs="Times New Roman"/>
          <w:lang w:val="en-IN"/>
        </w:rPr>
        <w:t xml:space="preserve"> </w:t>
      </w:r>
      <w:r w:rsidRPr="00972559">
        <w:rPr>
          <w:rFonts w:ascii="Times New Roman" w:hAnsi="Times New Roman" w:cs="Times New Roman"/>
          <w:lang w:val="en-IN"/>
        </w:rPr>
        <w:t>implemented</w:t>
      </w:r>
      <w:r>
        <w:rPr>
          <w:rFonts w:ascii="Times New Roman" w:hAnsi="Times New Roman" w:cs="Times New Roman"/>
          <w:lang w:val="en-IN"/>
        </w:rPr>
        <w:t xml:space="preserve"> </w:t>
      </w:r>
      <w:r w:rsidRPr="00972559">
        <w:rPr>
          <w:rFonts w:ascii="Times New Roman" w:hAnsi="Times New Roman" w:cs="Times New Roman"/>
          <w:lang w:val="en-IN"/>
        </w:rPr>
        <w:t>Alteryx</w:t>
      </w:r>
      <w:r>
        <w:rPr>
          <w:rFonts w:ascii="Times New Roman" w:hAnsi="Times New Roman" w:cs="Times New Roman"/>
          <w:lang w:val="en-IN"/>
        </w:rPr>
        <w:t xml:space="preserve"> </w:t>
      </w:r>
      <w:r w:rsidRPr="00972559">
        <w:rPr>
          <w:rFonts w:ascii="Times New Roman" w:hAnsi="Times New Roman" w:cs="Times New Roman"/>
          <w:lang w:val="en-IN"/>
        </w:rPr>
        <w:t>workflows</w:t>
      </w:r>
      <w:r>
        <w:rPr>
          <w:rFonts w:ascii="Times New Roman" w:hAnsi="Times New Roman" w:cs="Times New Roman"/>
          <w:lang w:val="en-IN"/>
        </w:rPr>
        <w:t xml:space="preserve"> </w:t>
      </w:r>
      <w:r w:rsidRPr="00972559">
        <w:rPr>
          <w:rFonts w:ascii="Times New Roman" w:hAnsi="Times New Roman" w:cs="Times New Roman"/>
          <w:lang w:val="en-IN"/>
        </w:rPr>
        <w:t>to</w:t>
      </w:r>
      <w:r>
        <w:rPr>
          <w:rFonts w:ascii="Times New Roman" w:hAnsi="Times New Roman" w:cs="Times New Roman"/>
          <w:lang w:val="en-IN"/>
        </w:rPr>
        <w:t xml:space="preserve"> </w:t>
      </w:r>
      <w:r w:rsidRPr="00972559">
        <w:rPr>
          <w:rFonts w:ascii="Times New Roman" w:hAnsi="Times New Roman" w:cs="Times New Roman"/>
          <w:lang w:val="en-IN"/>
        </w:rPr>
        <w:t>automate</w:t>
      </w:r>
      <w:r>
        <w:rPr>
          <w:rFonts w:ascii="Times New Roman" w:hAnsi="Times New Roman" w:cs="Times New Roman"/>
          <w:lang w:val="en-IN"/>
        </w:rPr>
        <w:t xml:space="preserve"> </w:t>
      </w:r>
      <w:r w:rsidRPr="00972559">
        <w:rPr>
          <w:rFonts w:ascii="Times New Roman" w:hAnsi="Times New Roman" w:cs="Times New Roman"/>
          <w:lang w:val="en-IN"/>
        </w:rPr>
        <w:t>sales</w:t>
      </w:r>
      <w:r>
        <w:rPr>
          <w:rFonts w:ascii="Times New Roman" w:hAnsi="Times New Roman" w:cs="Times New Roman"/>
          <w:lang w:val="en-IN"/>
        </w:rPr>
        <w:t xml:space="preserve"> </w:t>
      </w:r>
      <w:r w:rsidRPr="00972559">
        <w:rPr>
          <w:rFonts w:ascii="Times New Roman" w:hAnsi="Times New Roman" w:cs="Times New Roman"/>
          <w:lang w:val="en-IN"/>
        </w:rPr>
        <w:t>and</w:t>
      </w:r>
      <w:r>
        <w:rPr>
          <w:rFonts w:ascii="Times New Roman" w:hAnsi="Times New Roman" w:cs="Times New Roman"/>
          <w:lang w:val="en-IN"/>
        </w:rPr>
        <w:t xml:space="preserve"> </w:t>
      </w:r>
      <w:r w:rsidRPr="00972559">
        <w:rPr>
          <w:rFonts w:ascii="Times New Roman" w:hAnsi="Times New Roman" w:cs="Times New Roman"/>
          <w:lang w:val="en-IN"/>
        </w:rPr>
        <w:t>use</w:t>
      </w:r>
      <w:r>
        <w:rPr>
          <w:rFonts w:ascii="Times New Roman" w:hAnsi="Times New Roman" w:cs="Times New Roman"/>
          <w:lang w:val="en-IN"/>
        </w:rPr>
        <w:t xml:space="preserve"> </w:t>
      </w:r>
      <w:r w:rsidRPr="00972559">
        <w:rPr>
          <w:rFonts w:ascii="Times New Roman" w:hAnsi="Times New Roman" w:cs="Times New Roman"/>
          <w:lang w:val="en-IN"/>
        </w:rPr>
        <w:t>tax</w:t>
      </w:r>
      <w:r>
        <w:rPr>
          <w:rFonts w:ascii="Times New Roman" w:hAnsi="Times New Roman" w:cs="Times New Roman"/>
          <w:lang w:val="en-IN"/>
        </w:rPr>
        <w:t xml:space="preserve"> </w:t>
      </w:r>
      <w:r w:rsidRPr="00972559">
        <w:rPr>
          <w:rFonts w:ascii="Times New Roman" w:hAnsi="Times New Roman" w:cs="Times New Roman"/>
          <w:lang w:val="en-IN"/>
        </w:rPr>
        <w:t>data</w:t>
      </w:r>
      <w:r>
        <w:rPr>
          <w:rFonts w:ascii="Times New Roman" w:hAnsi="Times New Roman" w:cs="Times New Roman"/>
          <w:lang w:val="en-IN"/>
        </w:rPr>
        <w:t xml:space="preserve"> </w:t>
      </w:r>
      <w:r w:rsidRPr="00972559">
        <w:rPr>
          <w:rFonts w:ascii="Times New Roman" w:hAnsi="Times New Roman" w:cs="Times New Roman"/>
          <w:lang w:val="en-IN"/>
        </w:rPr>
        <w:t>extraction,</w:t>
      </w:r>
      <w:r>
        <w:rPr>
          <w:rFonts w:ascii="Times New Roman" w:hAnsi="Times New Roman" w:cs="Times New Roman"/>
          <w:lang w:val="en-IN"/>
        </w:rPr>
        <w:t xml:space="preserve"> </w:t>
      </w:r>
      <w:r w:rsidRPr="00972559">
        <w:rPr>
          <w:rFonts w:ascii="Times New Roman" w:hAnsi="Times New Roman" w:cs="Times New Roman"/>
          <w:lang w:val="en-IN"/>
        </w:rPr>
        <w:t>transformation,</w:t>
      </w:r>
      <w:r>
        <w:rPr>
          <w:rFonts w:ascii="Times New Roman" w:hAnsi="Times New Roman" w:cs="Times New Roman"/>
          <w:lang w:val="en-IN"/>
        </w:rPr>
        <w:t xml:space="preserve"> </w:t>
      </w:r>
      <w:r w:rsidRPr="00972559">
        <w:rPr>
          <w:rFonts w:ascii="Times New Roman" w:hAnsi="Times New Roman" w:cs="Times New Roman"/>
          <w:lang w:val="en-IN"/>
        </w:rPr>
        <w:t>and</w:t>
      </w:r>
      <w:r>
        <w:rPr>
          <w:rFonts w:ascii="Times New Roman" w:hAnsi="Times New Roman" w:cs="Times New Roman"/>
          <w:lang w:val="en-IN"/>
        </w:rPr>
        <w:t xml:space="preserve"> </w:t>
      </w:r>
      <w:r w:rsidRPr="00972559">
        <w:rPr>
          <w:rFonts w:ascii="Times New Roman" w:hAnsi="Times New Roman" w:cs="Times New Roman"/>
          <w:lang w:val="en-IN"/>
        </w:rPr>
        <w:t>reporting</w:t>
      </w:r>
      <w:r>
        <w:rPr>
          <w:rFonts w:ascii="Times New Roman" w:hAnsi="Times New Roman" w:cs="Times New Roman"/>
          <w:lang w:val="en-IN"/>
        </w:rPr>
        <w:t xml:space="preserve"> </w:t>
      </w:r>
      <w:r w:rsidRPr="00972559">
        <w:rPr>
          <w:rFonts w:ascii="Times New Roman" w:hAnsi="Times New Roman" w:cs="Times New Roman"/>
          <w:lang w:val="en-IN"/>
        </w:rPr>
        <w:t>from</w:t>
      </w:r>
      <w:r>
        <w:rPr>
          <w:rFonts w:ascii="Times New Roman" w:hAnsi="Times New Roman" w:cs="Times New Roman"/>
          <w:lang w:val="en-IN"/>
        </w:rPr>
        <w:t xml:space="preserve"> </w:t>
      </w:r>
      <w:r w:rsidRPr="00972559">
        <w:rPr>
          <w:rFonts w:ascii="Times New Roman" w:hAnsi="Times New Roman" w:cs="Times New Roman"/>
          <w:lang w:val="en-IN"/>
        </w:rPr>
        <w:t>ERP</w:t>
      </w:r>
      <w:r>
        <w:rPr>
          <w:rFonts w:ascii="Times New Roman" w:hAnsi="Times New Roman" w:cs="Times New Roman"/>
          <w:lang w:val="en-IN"/>
        </w:rPr>
        <w:t xml:space="preserve"> </w:t>
      </w:r>
      <w:r w:rsidRPr="00972559">
        <w:rPr>
          <w:rFonts w:ascii="Times New Roman" w:hAnsi="Times New Roman" w:cs="Times New Roman"/>
          <w:lang w:val="en-IN"/>
        </w:rPr>
        <w:t>and</w:t>
      </w:r>
      <w:r>
        <w:rPr>
          <w:rFonts w:ascii="Times New Roman" w:hAnsi="Times New Roman" w:cs="Times New Roman"/>
          <w:lang w:val="en-IN"/>
        </w:rPr>
        <w:t xml:space="preserve"> </w:t>
      </w:r>
      <w:r w:rsidRPr="00972559">
        <w:rPr>
          <w:rFonts w:ascii="Times New Roman" w:hAnsi="Times New Roman" w:cs="Times New Roman"/>
          <w:lang w:val="en-IN"/>
        </w:rPr>
        <w:t>financial</w:t>
      </w:r>
      <w:r>
        <w:rPr>
          <w:rFonts w:ascii="Times New Roman" w:hAnsi="Times New Roman" w:cs="Times New Roman"/>
          <w:lang w:val="en-IN"/>
        </w:rPr>
        <w:t xml:space="preserve"> </w:t>
      </w:r>
      <w:r w:rsidRPr="00972559">
        <w:rPr>
          <w:rFonts w:ascii="Times New Roman" w:hAnsi="Times New Roman" w:cs="Times New Roman"/>
          <w:lang w:val="en-IN"/>
        </w:rPr>
        <w:t>systems.</w:t>
      </w:r>
    </w:p>
    <w:p w14:paraId="078DFC31" w14:textId="77777777" w:rsidR="003F2996" w:rsidRDefault="003F2996" w:rsidP="003F2996">
      <w:pPr>
        <w:numPr>
          <w:ilvl w:val="0"/>
          <w:numId w:val="28"/>
        </w:numPr>
        <w:spacing w:after="0" w:line="240" w:lineRule="auto"/>
        <w:ind w:left="72" w:right="-283"/>
        <w:jc w:val="both"/>
        <w:rPr>
          <w:rFonts w:ascii="Times New Roman" w:hAnsi="Times New Roman" w:cs="Times New Roman"/>
          <w:lang w:val="en-IN"/>
        </w:rPr>
      </w:pPr>
      <w:r w:rsidRPr="00972559">
        <w:rPr>
          <w:rFonts w:ascii="Times New Roman" w:hAnsi="Times New Roman" w:cs="Times New Roman"/>
          <w:lang w:val="en-IN"/>
        </w:rPr>
        <w:t>Streamlined</w:t>
      </w:r>
      <w:r>
        <w:rPr>
          <w:rFonts w:ascii="Times New Roman" w:hAnsi="Times New Roman" w:cs="Times New Roman"/>
          <w:lang w:val="en-IN"/>
        </w:rPr>
        <w:t xml:space="preserve"> </w:t>
      </w:r>
      <w:r w:rsidRPr="00972559">
        <w:rPr>
          <w:rFonts w:ascii="Times New Roman" w:hAnsi="Times New Roman" w:cs="Times New Roman"/>
          <w:lang w:val="en-IN"/>
        </w:rPr>
        <w:t>tax</w:t>
      </w:r>
      <w:r>
        <w:rPr>
          <w:rFonts w:ascii="Times New Roman" w:hAnsi="Times New Roman" w:cs="Times New Roman"/>
          <w:lang w:val="en-IN"/>
        </w:rPr>
        <w:t xml:space="preserve"> </w:t>
      </w:r>
      <w:r w:rsidRPr="00972559">
        <w:rPr>
          <w:rFonts w:ascii="Times New Roman" w:hAnsi="Times New Roman" w:cs="Times New Roman"/>
          <w:lang w:val="en-IN"/>
        </w:rPr>
        <w:t>calculation</w:t>
      </w:r>
      <w:r>
        <w:rPr>
          <w:rFonts w:ascii="Times New Roman" w:hAnsi="Times New Roman" w:cs="Times New Roman"/>
          <w:lang w:val="en-IN"/>
        </w:rPr>
        <w:t xml:space="preserve"> </w:t>
      </w:r>
      <w:r w:rsidRPr="00972559">
        <w:rPr>
          <w:rFonts w:ascii="Times New Roman" w:hAnsi="Times New Roman" w:cs="Times New Roman"/>
          <w:lang w:val="en-IN"/>
        </w:rPr>
        <w:t>processes</w:t>
      </w:r>
      <w:r>
        <w:rPr>
          <w:rFonts w:ascii="Times New Roman" w:hAnsi="Times New Roman" w:cs="Times New Roman"/>
          <w:lang w:val="en-IN"/>
        </w:rPr>
        <w:t xml:space="preserve"> </w:t>
      </w:r>
      <w:r w:rsidRPr="00972559">
        <w:rPr>
          <w:rFonts w:ascii="Times New Roman" w:hAnsi="Times New Roman" w:cs="Times New Roman"/>
          <w:lang w:val="en-IN"/>
        </w:rPr>
        <w:t>and</w:t>
      </w:r>
      <w:r>
        <w:rPr>
          <w:rFonts w:ascii="Times New Roman" w:hAnsi="Times New Roman" w:cs="Times New Roman"/>
          <w:lang w:val="en-IN"/>
        </w:rPr>
        <w:t xml:space="preserve"> </w:t>
      </w:r>
      <w:r w:rsidRPr="00972559">
        <w:rPr>
          <w:rFonts w:ascii="Times New Roman" w:hAnsi="Times New Roman" w:cs="Times New Roman"/>
          <w:lang w:val="en-IN"/>
        </w:rPr>
        <w:t>enabled</w:t>
      </w:r>
      <w:r>
        <w:rPr>
          <w:rFonts w:ascii="Times New Roman" w:hAnsi="Times New Roman" w:cs="Times New Roman"/>
          <w:lang w:val="en-IN"/>
        </w:rPr>
        <w:t xml:space="preserve"> </w:t>
      </w:r>
      <w:r w:rsidRPr="00972559">
        <w:rPr>
          <w:rFonts w:ascii="Times New Roman" w:hAnsi="Times New Roman" w:cs="Times New Roman"/>
          <w:lang w:val="en-IN"/>
        </w:rPr>
        <w:t>faster</w:t>
      </w:r>
      <w:r>
        <w:rPr>
          <w:rFonts w:ascii="Times New Roman" w:hAnsi="Times New Roman" w:cs="Times New Roman"/>
          <w:lang w:val="en-IN"/>
        </w:rPr>
        <w:t xml:space="preserve"> </w:t>
      </w:r>
      <w:r w:rsidRPr="00972559">
        <w:rPr>
          <w:rFonts w:ascii="Times New Roman" w:hAnsi="Times New Roman" w:cs="Times New Roman"/>
          <w:lang w:val="en-IN"/>
        </w:rPr>
        <w:t>preparation</w:t>
      </w:r>
      <w:r>
        <w:rPr>
          <w:rFonts w:ascii="Times New Roman" w:hAnsi="Times New Roman" w:cs="Times New Roman"/>
          <w:lang w:val="en-IN"/>
        </w:rPr>
        <w:t xml:space="preserve"> </w:t>
      </w:r>
      <w:r w:rsidRPr="00972559">
        <w:rPr>
          <w:rFonts w:ascii="Times New Roman" w:hAnsi="Times New Roman" w:cs="Times New Roman"/>
          <w:lang w:val="en-IN"/>
        </w:rPr>
        <w:t>of</w:t>
      </w:r>
      <w:r>
        <w:rPr>
          <w:rFonts w:ascii="Times New Roman" w:hAnsi="Times New Roman" w:cs="Times New Roman"/>
          <w:lang w:val="en-IN"/>
        </w:rPr>
        <w:t xml:space="preserve"> </w:t>
      </w:r>
      <w:r w:rsidRPr="00972559">
        <w:rPr>
          <w:rFonts w:ascii="Times New Roman" w:hAnsi="Times New Roman" w:cs="Times New Roman"/>
          <w:lang w:val="en-IN"/>
        </w:rPr>
        <w:t>monthly</w:t>
      </w:r>
      <w:r>
        <w:rPr>
          <w:rFonts w:ascii="Times New Roman" w:hAnsi="Times New Roman" w:cs="Times New Roman"/>
          <w:lang w:val="en-IN"/>
        </w:rPr>
        <w:t xml:space="preserve"> </w:t>
      </w:r>
      <w:r w:rsidRPr="00972559">
        <w:rPr>
          <w:rFonts w:ascii="Times New Roman" w:hAnsi="Times New Roman" w:cs="Times New Roman"/>
          <w:lang w:val="en-IN"/>
        </w:rPr>
        <w:t>tax</w:t>
      </w:r>
      <w:r>
        <w:rPr>
          <w:rFonts w:ascii="Times New Roman" w:hAnsi="Times New Roman" w:cs="Times New Roman"/>
          <w:lang w:val="en-IN"/>
        </w:rPr>
        <w:t xml:space="preserve"> </w:t>
      </w:r>
      <w:r w:rsidRPr="00972559">
        <w:rPr>
          <w:rFonts w:ascii="Times New Roman" w:hAnsi="Times New Roman" w:cs="Times New Roman"/>
          <w:lang w:val="en-IN"/>
        </w:rPr>
        <w:t>returns,</w:t>
      </w:r>
      <w:r>
        <w:rPr>
          <w:rFonts w:ascii="Times New Roman" w:hAnsi="Times New Roman" w:cs="Times New Roman"/>
          <w:lang w:val="en-IN"/>
        </w:rPr>
        <w:t xml:space="preserve"> </w:t>
      </w:r>
      <w:r w:rsidRPr="00972559">
        <w:rPr>
          <w:rFonts w:ascii="Times New Roman" w:hAnsi="Times New Roman" w:cs="Times New Roman"/>
          <w:lang w:val="en-IN"/>
        </w:rPr>
        <w:t>reducing</w:t>
      </w:r>
      <w:r>
        <w:rPr>
          <w:rFonts w:ascii="Times New Roman" w:hAnsi="Times New Roman" w:cs="Times New Roman"/>
          <w:lang w:val="en-IN"/>
        </w:rPr>
        <w:t xml:space="preserve"> </w:t>
      </w:r>
      <w:r w:rsidRPr="00972559">
        <w:rPr>
          <w:rFonts w:ascii="Times New Roman" w:hAnsi="Times New Roman" w:cs="Times New Roman"/>
          <w:lang w:val="en-IN"/>
        </w:rPr>
        <w:t>manual</w:t>
      </w:r>
      <w:r>
        <w:rPr>
          <w:rFonts w:ascii="Times New Roman" w:hAnsi="Times New Roman" w:cs="Times New Roman"/>
          <w:lang w:val="en-IN"/>
        </w:rPr>
        <w:t xml:space="preserve"> </w:t>
      </w:r>
      <w:r w:rsidRPr="00972559">
        <w:rPr>
          <w:rFonts w:ascii="Times New Roman" w:hAnsi="Times New Roman" w:cs="Times New Roman"/>
          <w:lang w:val="en-IN"/>
        </w:rPr>
        <w:t>effort</w:t>
      </w:r>
      <w:r>
        <w:rPr>
          <w:rFonts w:ascii="Times New Roman" w:hAnsi="Times New Roman" w:cs="Times New Roman"/>
          <w:lang w:val="en-IN"/>
        </w:rPr>
        <w:t xml:space="preserve"> </w:t>
      </w:r>
      <w:r w:rsidRPr="00972559">
        <w:rPr>
          <w:rFonts w:ascii="Times New Roman" w:hAnsi="Times New Roman" w:cs="Times New Roman"/>
          <w:lang w:val="en-IN"/>
        </w:rPr>
        <w:t>and</w:t>
      </w:r>
      <w:r>
        <w:rPr>
          <w:rFonts w:ascii="Times New Roman" w:hAnsi="Times New Roman" w:cs="Times New Roman"/>
          <w:lang w:val="en-IN"/>
        </w:rPr>
        <w:t xml:space="preserve"> </w:t>
      </w:r>
      <w:r w:rsidRPr="00972559">
        <w:rPr>
          <w:rFonts w:ascii="Times New Roman" w:hAnsi="Times New Roman" w:cs="Times New Roman"/>
          <w:lang w:val="en-IN"/>
        </w:rPr>
        <w:t>risk</w:t>
      </w:r>
      <w:r>
        <w:rPr>
          <w:rFonts w:ascii="Times New Roman" w:hAnsi="Times New Roman" w:cs="Times New Roman"/>
          <w:lang w:val="en-IN"/>
        </w:rPr>
        <w:t xml:space="preserve"> </w:t>
      </w:r>
      <w:r w:rsidRPr="00972559">
        <w:rPr>
          <w:rFonts w:ascii="Times New Roman" w:hAnsi="Times New Roman" w:cs="Times New Roman"/>
          <w:lang w:val="en-IN"/>
        </w:rPr>
        <w:t>of</w:t>
      </w:r>
      <w:r>
        <w:rPr>
          <w:rFonts w:ascii="Times New Roman" w:hAnsi="Times New Roman" w:cs="Times New Roman"/>
          <w:lang w:val="en-IN"/>
        </w:rPr>
        <w:t xml:space="preserve"> </w:t>
      </w:r>
      <w:r w:rsidRPr="00972559">
        <w:rPr>
          <w:rFonts w:ascii="Times New Roman" w:hAnsi="Times New Roman" w:cs="Times New Roman"/>
          <w:lang w:val="en-IN"/>
        </w:rPr>
        <w:t>non-compliance.</w:t>
      </w:r>
    </w:p>
    <w:p w14:paraId="6D1098C6" w14:textId="77777777" w:rsidR="003F2996" w:rsidRDefault="003F2996" w:rsidP="003F2996">
      <w:pPr>
        <w:spacing w:after="0" w:line="240" w:lineRule="auto"/>
        <w:ind w:left="72" w:right="-283"/>
        <w:jc w:val="both"/>
        <w:rPr>
          <w:rFonts w:ascii="Times New Roman" w:hAnsi="Times New Roman" w:cs="Times New Roman"/>
          <w:lang w:val="en-IN"/>
        </w:rPr>
      </w:pPr>
    </w:p>
    <w:p w14:paraId="30C1CDE1" w14:textId="77777777" w:rsidR="003F2996" w:rsidRDefault="003F2996" w:rsidP="003F2996">
      <w:pPr>
        <w:spacing w:after="0" w:line="240" w:lineRule="auto"/>
        <w:ind w:left="-288" w:right="-283"/>
        <w:jc w:val="both"/>
        <w:rPr>
          <w:rFonts w:ascii="Times New Roman" w:hAnsi="Times New Roman" w:cs="Times New Roman"/>
          <w:b/>
          <w:bCs/>
        </w:rPr>
      </w:pPr>
      <w:r w:rsidRPr="009F5302">
        <w:rPr>
          <w:rFonts w:ascii="Times New Roman" w:hAnsi="Times New Roman" w:cs="Times New Roman"/>
          <w:b/>
          <w:bCs/>
        </w:rPr>
        <w:t>Diagnosis</w:t>
      </w:r>
      <w:r>
        <w:rPr>
          <w:rFonts w:ascii="Times New Roman" w:hAnsi="Times New Roman" w:cs="Times New Roman"/>
          <w:b/>
          <w:bCs/>
        </w:rPr>
        <w:t xml:space="preserve"> </w:t>
      </w:r>
      <w:r w:rsidRPr="009F5302">
        <w:rPr>
          <w:rFonts w:ascii="Times New Roman" w:hAnsi="Times New Roman" w:cs="Times New Roman"/>
          <w:b/>
          <w:bCs/>
        </w:rPr>
        <w:t>of</w:t>
      </w:r>
      <w:r>
        <w:rPr>
          <w:rFonts w:ascii="Times New Roman" w:hAnsi="Times New Roman" w:cs="Times New Roman"/>
          <w:b/>
          <w:bCs/>
        </w:rPr>
        <w:t xml:space="preserve"> </w:t>
      </w:r>
      <w:r w:rsidRPr="009F5302">
        <w:rPr>
          <w:rFonts w:ascii="Times New Roman" w:hAnsi="Times New Roman" w:cs="Times New Roman"/>
          <w:b/>
          <w:bCs/>
        </w:rPr>
        <w:t>gestational</w:t>
      </w:r>
      <w:r>
        <w:rPr>
          <w:rFonts w:ascii="Times New Roman" w:hAnsi="Times New Roman" w:cs="Times New Roman"/>
          <w:b/>
          <w:bCs/>
        </w:rPr>
        <w:t xml:space="preserve"> </w:t>
      </w:r>
      <w:r w:rsidRPr="009F5302">
        <w:rPr>
          <w:rFonts w:ascii="Times New Roman" w:hAnsi="Times New Roman" w:cs="Times New Roman"/>
          <w:b/>
          <w:bCs/>
        </w:rPr>
        <w:t>Diabetes</w:t>
      </w:r>
      <w:r>
        <w:rPr>
          <w:rFonts w:ascii="Times New Roman" w:hAnsi="Times New Roman" w:cs="Times New Roman"/>
          <w:b/>
          <w:bCs/>
        </w:rPr>
        <w:t xml:space="preserve">                                                                                    Sep 2022 – Jan 2024</w:t>
      </w:r>
    </w:p>
    <w:p w14:paraId="16040496" w14:textId="77777777" w:rsidR="003F2996" w:rsidRPr="009F5302" w:rsidRDefault="003F2996" w:rsidP="003F2996">
      <w:pPr>
        <w:pStyle w:val="ListParagraph"/>
        <w:numPr>
          <w:ilvl w:val="0"/>
          <w:numId w:val="35"/>
        </w:numPr>
        <w:spacing w:after="0" w:line="240" w:lineRule="auto"/>
        <w:ind w:left="72" w:right="-283"/>
        <w:jc w:val="both"/>
        <w:rPr>
          <w:rFonts w:ascii="Times New Roman" w:hAnsi="Times New Roman" w:cs="Times New Roman"/>
        </w:rPr>
      </w:pPr>
      <w:r w:rsidRPr="009F5302">
        <w:rPr>
          <w:rFonts w:ascii="Times New Roman" w:hAnsi="Times New Roman" w:cs="Times New Roman"/>
        </w:rPr>
        <w:t>Pioneered</w:t>
      </w:r>
      <w:r>
        <w:rPr>
          <w:rFonts w:ascii="Times New Roman" w:hAnsi="Times New Roman" w:cs="Times New Roman"/>
        </w:rPr>
        <w:t xml:space="preserve"> </w:t>
      </w:r>
      <w:r w:rsidRPr="009F5302">
        <w:rPr>
          <w:rFonts w:ascii="Times New Roman" w:hAnsi="Times New Roman" w:cs="Times New Roman"/>
        </w:rPr>
        <w:t>the</w:t>
      </w:r>
      <w:r>
        <w:rPr>
          <w:rFonts w:ascii="Times New Roman" w:hAnsi="Times New Roman" w:cs="Times New Roman"/>
        </w:rPr>
        <w:t xml:space="preserve"> </w:t>
      </w:r>
      <w:r w:rsidRPr="009F5302">
        <w:rPr>
          <w:rFonts w:ascii="Times New Roman" w:hAnsi="Times New Roman" w:cs="Times New Roman"/>
        </w:rPr>
        <w:t>development</w:t>
      </w:r>
      <w:r>
        <w:rPr>
          <w:rFonts w:ascii="Times New Roman" w:hAnsi="Times New Roman" w:cs="Times New Roman"/>
        </w:rPr>
        <w:t xml:space="preserve"> </w:t>
      </w:r>
      <w:r w:rsidRPr="009F5302">
        <w:rPr>
          <w:rFonts w:ascii="Times New Roman" w:hAnsi="Times New Roman" w:cs="Times New Roman"/>
        </w:rPr>
        <w:t>of</w:t>
      </w:r>
      <w:r>
        <w:rPr>
          <w:rFonts w:ascii="Times New Roman" w:hAnsi="Times New Roman" w:cs="Times New Roman"/>
        </w:rPr>
        <w:t xml:space="preserve"> </w:t>
      </w:r>
      <w:r w:rsidRPr="009F5302">
        <w:rPr>
          <w:rFonts w:ascii="Times New Roman" w:hAnsi="Times New Roman" w:cs="Times New Roman"/>
        </w:rPr>
        <w:t>Machine</w:t>
      </w:r>
      <w:r>
        <w:rPr>
          <w:rFonts w:ascii="Times New Roman" w:hAnsi="Times New Roman" w:cs="Times New Roman"/>
        </w:rPr>
        <w:t xml:space="preserve"> </w:t>
      </w:r>
      <w:r w:rsidRPr="009F5302">
        <w:rPr>
          <w:rFonts w:ascii="Times New Roman" w:hAnsi="Times New Roman" w:cs="Times New Roman"/>
        </w:rPr>
        <w:t>Learning</w:t>
      </w:r>
      <w:r>
        <w:rPr>
          <w:rFonts w:ascii="Times New Roman" w:hAnsi="Times New Roman" w:cs="Times New Roman"/>
        </w:rPr>
        <w:t xml:space="preserve"> </w:t>
      </w:r>
      <w:r w:rsidRPr="009F5302">
        <w:rPr>
          <w:rFonts w:ascii="Times New Roman" w:hAnsi="Times New Roman" w:cs="Times New Roman"/>
        </w:rPr>
        <w:t>model</w:t>
      </w:r>
      <w:r>
        <w:rPr>
          <w:rFonts w:ascii="Times New Roman" w:hAnsi="Times New Roman" w:cs="Times New Roman"/>
        </w:rPr>
        <w:t xml:space="preserve"> </w:t>
      </w:r>
      <w:r w:rsidRPr="009F5302">
        <w:rPr>
          <w:rFonts w:ascii="Times New Roman" w:hAnsi="Times New Roman" w:cs="Times New Roman"/>
        </w:rPr>
        <w:t>using</w:t>
      </w:r>
      <w:r>
        <w:rPr>
          <w:rFonts w:ascii="Times New Roman" w:hAnsi="Times New Roman" w:cs="Times New Roman"/>
        </w:rPr>
        <w:t xml:space="preserve"> </w:t>
      </w:r>
      <w:r w:rsidRPr="009F5302">
        <w:rPr>
          <w:rFonts w:ascii="Times New Roman" w:hAnsi="Times New Roman" w:cs="Times New Roman"/>
        </w:rPr>
        <w:t>KNN</w:t>
      </w:r>
      <w:r>
        <w:rPr>
          <w:rFonts w:ascii="Times New Roman" w:hAnsi="Times New Roman" w:cs="Times New Roman"/>
        </w:rPr>
        <w:t xml:space="preserve"> </w:t>
      </w:r>
      <w:r w:rsidRPr="009F5302">
        <w:rPr>
          <w:rFonts w:ascii="Times New Roman" w:hAnsi="Times New Roman" w:cs="Times New Roman"/>
        </w:rPr>
        <w:t>for</w:t>
      </w:r>
      <w:r>
        <w:rPr>
          <w:rFonts w:ascii="Times New Roman" w:hAnsi="Times New Roman" w:cs="Times New Roman"/>
        </w:rPr>
        <w:t xml:space="preserve"> </w:t>
      </w:r>
      <w:r w:rsidRPr="009F5302">
        <w:rPr>
          <w:rFonts w:ascii="Times New Roman" w:hAnsi="Times New Roman" w:cs="Times New Roman"/>
        </w:rPr>
        <w:t>early</w:t>
      </w:r>
      <w:r>
        <w:rPr>
          <w:rFonts w:ascii="Times New Roman" w:hAnsi="Times New Roman" w:cs="Times New Roman"/>
        </w:rPr>
        <w:t xml:space="preserve"> </w:t>
      </w:r>
      <w:r w:rsidRPr="009F5302">
        <w:rPr>
          <w:rFonts w:ascii="Times New Roman" w:hAnsi="Times New Roman" w:cs="Times New Roman"/>
        </w:rPr>
        <w:t>detection</w:t>
      </w:r>
      <w:r>
        <w:rPr>
          <w:rFonts w:ascii="Times New Roman" w:hAnsi="Times New Roman" w:cs="Times New Roman"/>
        </w:rPr>
        <w:t xml:space="preserve"> </w:t>
      </w:r>
      <w:r w:rsidRPr="009F5302">
        <w:rPr>
          <w:rFonts w:ascii="Times New Roman" w:hAnsi="Times New Roman" w:cs="Times New Roman"/>
        </w:rPr>
        <w:t>of</w:t>
      </w:r>
      <w:r>
        <w:rPr>
          <w:rFonts w:ascii="Times New Roman" w:hAnsi="Times New Roman" w:cs="Times New Roman"/>
        </w:rPr>
        <w:t xml:space="preserve"> </w:t>
      </w:r>
      <w:r w:rsidRPr="009F5302">
        <w:rPr>
          <w:rFonts w:ascii="Times New Roman" w:hAnsi="Times New Roman" w:cs="Times New Roman"/>
        </w:rPr>
        <w:t>gestational</w:t>
      </w:r>
      <w:r>
        <w:rPr>
          <w:rFonts w:ascii="Times New Roman" w:hAnsi="Times New Roman" w:cs="Times New Roman"/>
        </w:rPr>
        <w:t xml:space="preserve"> </w:t>
      </w:r>
      <w:r w:rsidRPr="009F5302">
        <w:rPr>
          <w:rFonts w:ascii="Times New Roman" w:hAnsi="Times New Roman" w:cs="Times New Roman"/>
        </w:rPr>
        <w:t>diabetes.</w:t>
      </w:r>
      <w:r w:rsidRPr="009F5302">
        <w:sym w:font="Symbol" w:char="F020"/>
      </w:r>
    </w:p>
    <w:p w14:paraId="3330ABC9" w14:textId="77777777" w:rsidR="003F2996" w:rsidRPr="009F5302" w:rsidRDefault="003F2996" w:rsidP="003F2996">
      <w:pPr>
        <w:pStyle w:val="ListParagraph"/>
        <w:numPr>
          <w:ilvl w:val="0"/>
          <w:numId w:val="35"/>
        </w:numPr>
        <w:spacing w:after="0" w:line="240" w:lineRule="auto"/>
        <w:ind w:left="72" w:right="-283"/>
        <w:jc w:val="both"/>
        <w:rPr>
          <w:rFonts w:ascii="Times New Roman" w:hAnsi="Times New Roman" w:cs="Times New Roman"/>
        </w:rPr>
      </w:pPr>
      <w:r w:rsidRPr="009F5302">
        <w:rPr>
          <w:rFonts w:ascii="Times New Roman" w:hAnsi="Times New Roman" w:cs="Times New Roman"/>
        </w:rPr>
        <w:t>The</w:t>
      </w:r>
      <w:r>
        <w:rPr>
          <w:rFonts w:ascii="Times New Roman" w:hAnsi="Times New Roman" w:cs="Times New Roman"/>
        </w:rPr>
        <w:t xml:space="preserve"> </w:t>
      </w:r>
      <w:r w:rsidRPr="009F5302">
        <w:rPr>
          <w:rFonts w:ascii="Times New Roman" w:hAnsi="Times New Roman" w:cs="Times New Roman"/>
        </w:rPr>
        <w:t>model</w:t>
      </w:r>
      <w:r>
        <w:rPr>
          <w:rFonts w:ascii="Times New Roman" w:hAnsi="Times New Roman" w:cs="Times New Roman"/>
        </w:rPr>
        <w:t xml:space="preserve"> </w:t>
      </w:r>
      <w:r w:rsidRPr="009F5302">
        <w:rPr>
          <w:rFonts w:ascii="Times New Roman" w:hAnsi="Times New Roman" w:cs="Times New Roman"/>
        </w:rPr>
        <w:t>accuracy</w:t>
      </w:r>
      <w:r>
        <w:rPr>
          <w:rFonts w:ascii="Times New Roman" w:hAnsi="Times New Roman" w:cs="Times New Roman"/>
        </w:rPr>
        <w:t xml:space="preserve"> </w:t>
      </w:r>
      <w:r w:rsidRPr="009F5302">
        <w:rPr>
          <w:rFonts w:ascii="Times New Roman" w:hAnsi="Times New Roman" w:cs="Times New Roman"/>
        </w:rPr>
        <w:t>is</w:t>
      </w:r>
      <w:r>
        <w:rPr>
          <w:rFonts w:ascii="Times New Roman" w:hAnsi="Times New Roman" w:cs="Times New Roman"/>
        </w:rPr>
        <w:t xml:space="preserve"> </w:t>
      </w:r>
      <w:r w:rsidRPr="009F5302">
        <w:rPr>
          <w:rFonts w:ascii="Times New Roman" w:hAnsi="Times New Roman" w:cs="Times New Roman"/>
        </w:rPr>
        <w:t>around</w:t>
      </w:r>
      <w:r>
        <w:rPr>
          <w:rFonts w:ascii="Times New Roman" w:hAnsi="Times New Roman" w:cs="Times New Roman"/>
        </w:rPr>
        <w:t xml:space="preserve"> </w:t>
      </w:r>
      <w:r w:rsidRPr="009F5302">
        <w:rPr>
          <w:rFonts w:ascii="Times New Roman" w:hAnsi="Times New Roman" w:cs="Times New Roman"/>
        </w:rPr>
        <w:t>92%,</w:t>
      </w:r>
      <w:r>
        <w:rPr>
          <w:rFonts w:ascii="Times New Roman" w:hAnsi="Times New Roman" w:cs="Times New Roman"/>
        </w:rPr>
        <w:t xml:space="preserve"> </w:t>
      </w:r>
      <w:r w:rsidRPr="009F5302">
        <w:rPr>
          <w:rFonts w:ascii="Times New Roman" w:hAnsi="Times New Roman" w:cs="Times New Roman"/>
        </w:rPr>
        <w:t>later</w:t>
      </w:r>
      <w:r>
        <w:rPr>
          <w:rFonts w:ascii="Times New Roman" w:hAnsi="Times New Roman" w:cs="Times New Roman"/>
        </w:rPr>
        <w:t xml:space="preserve"> </w:t>
      </w:r>
      <w:r w:rsidRPr="009F5302">
        <w:rPr>
          <w:rFonts w:ascii="Times New Roman" w:hAnsi="Times New Roman" w:cs="Times New Roman"/>
        </w:rPr>
        <w:t>visualized</w:t>
      </w:r>
      <w:r>
        <w:rPr>
          <w:rFonts w:ascii="Times New Roman" w:hAnsi="Times New Roman" w:cs="Times New Roman"/>
        </w:rPr>
        <w:t xml:space="preserve"> </w:t>
      </w:r>
      <w:r w:rsidRPr="009F5302">
        <w:rPr>
          <w:rFonts w:ascii="Times New Roman" w:hAnsi="Times New Roman" w:cs="Times New Roman"/>
        </w:rPr>
        <w:t>using</w:t>
      </w:r>
      <w:r>
        <w:rPr>
          <w:rFonts w:ascii="Times New Roman" w:hAnsi="Times New Roman" w:cs="Times New Roman"/>
        </w:rPr>
        <w:t xml:space="preserve"> </w:t>
      </w:r>
      <w:r w:rsidRPr="009F5302">
        <w:rPr>
          <w:rFonts w:ascii="Times New Roman" w:hAnsi="Times New Roman" w:cs="Times New Roman"/>
        </w:rPr>
        <w:t>Power</w:t>
      </w:r>
      <w:r>
        <w:rPr>
          <w:rFonts w:ascii="Times New Roman" w:hAnsi="Times New Roman" w:cs="Times New Roman"/>
        </w:rPr>
        <w:t xml:space="preserve"> </w:t>
      </w:r>
      <w:r w:rsidRPr="009F5302">
        <w:rPr>
          <w:rFonts w:ascii="Times New Roman" w:hAnsi="Times New Roman" w:cs="Times New Roman"/>
        </w:rPr>
        <w:t>B</w:t>
      </w:r>
      <w:r>
        <w:rPr>
          <w:rFonts w:ascii="Times New Roman" w:hAnsi="Times New Roman" w:cs="Times New Roman"/>
        </w:rPr>
        <w:t xml:space="preserve">I </w:t>
      </w:r>
      <w:r w:rsidRPr="009F5302">
        <w:rPr>
          <w:rFonts w:ascii="Times New Roman" w:hAnsi="Times New Roman" w:cs="Times New Roman"/>
        </w:rPr>
        <w:t>for</w:t>
      </w:r>
      <w:r>
        <w:rPr>
          <w:rFonts w:ascii="Times New Roman" w:hAnsi="Times New Roman" w:cs="Times New Roman"/>
        </w:rPr>
        <w:t xml:space="preserve"> </w:t>
      </w:r>
      <w:r w:rsidRPr="009F5302">
        <w:rPr>
          <w:rFonts w:ascii="Times New Roman" w:hAnsi="Times New Roman" w:cs="Times New Roman"/>
        </w:rPr>
        <w:t>actionable</w:t>
      </w:r>
      <w:r>
        <w:rPr>
          <w:rFonts w:ascii="Times New Roman" w:hAnsi="Times New Roman" w:cs="Times New Roman"/>
        </w:rPr>
        <w:t xml:space="preserve"> </w:t>
      </w:r>
      <w:r w:rsidRPr="009F5302">
        <w:rPr>
          <w:rFonts w:ascii="Times New Roman" w:hAnsi="Times New Roman" w:cs="Times New Roman"/>
        </w:rPr>
        <w:t>insights.</w:t>
      </w:r>
      <w:r w:rsidRPr="009F5302">
        <w:sym w:font="Symbol" w:char="F020"/>
      </w:r>
    </w:p>
    <w:p w14:paraId="6D3B07D2" w14:textId="77777777" w:rsidR="003F2996" w:rsidRDefault="003F2996" w:rsidP="003F2996">
      <w:pPr>
        <w:spacing w:after="0" w:line="240" w:lineRule="auto"/>
        <w:ind w:left="-288" w:right="-283"/>
        <w:jc w:val="both"/>
        <w:rPr>
          <w:rFonts w:ascii="Times New Roman" w:hAnsi="Times New Roman" w:cs="Times New Roman"/>
        </w:rPr>
      </w:pPr>
    </w:p>
    <w:p w14:paraId="5D4D1AF1" w14:textId="77777777" w:rsidR="0044437E" w:rsidRDefault="0044437E"/>
    <w:sectPr w:rsidR="004443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4343B1"/>
    <w:multiLevelType w:val="hybridMultilevel"/>
    <w:tmpl w:val="48962C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A982255"/>
    <w:multiLevelType w:val="multilevel"/>
    <w:tmpl w:val="C49A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6839EB"/>
    <w:multiLevelType w:val="multilevel"/>
    <w:tmpl w:val="C49A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886C8F"/>
    <w:multiLevelType w:val="multilevel"/>
    <w:tmpl w:val="C49A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C15402"/>
    <w:multiLevelType w:val="multilevel"/>
    <w:tmpl w:val="0B8A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FA5B28"/>
    <w:multiLevelType w:val="hybridMultilevel"/>
    <w:tmpl w:val="AF7E10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E6E143F"/>
    <w:multiLevelType w:val="multilevel"/>
    <w:tmpl w:val="C49A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776058"/>
    <w:multiLevelType w:val="multilevel"/>
    <w:tmpl w:val="C49A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582D64"/>
    <w:multiLevelType w:val="hybridMultilevel"/>
    <w:tmpl w:val="3EDAAC8C"/>
    <w:lvl w:ilvl="0" w:tplc="40090001">
      <w:start w:val="1"/>
      <w:numFmt w:val="bullet"/>
      <w:lvlText w:val=""/>
      <w:lvlJc w:val="left"/>
      <w:pPr>
        <w:ind w:left="432" w:hanging="360"/>
      </w:pPr>
      <w:rPr>
        <w:rFonts w:ascii="Symbol" w:hAnsi="Symbol" w:hint="default"/>
      </w:rPr>
    </w:lvl>
    <w:lvl w:ilvl="1" w:tplc="40090003" w:tentative="1">
      <w:start w:val="1"/>
      <w:numFmt w:val="bullet"/>
      <w:lvlText w:val="o"/>
      <w:lvlJc w:val="left"/>
      <w:pPr>
        <w:ind w:left="1152" w:hanging="360"/>
      </w:pPr>
      <w:rPr>
        <w:rFonts w:ascii="Courier New" w:hAnsi="Courier New" w:cs="Courier New" w:hint="default"/>
      </w:rPr>
    </w:lvl>
    <w:lvl w:ilvl="2" w:tplc="40090005" w:tentative="1">
      <w:start w:val="1"/>
      <w:numFmt w:val="bullet"/>
      <w:lvlText w:val=""/>
      <w:lvlJc w:val="left"/>
      <w:pPr>
        <w:ind w:left="1872" w:hanging="360"/>
      </w:pPr>
      <w:rPr>
        <w:rFonts w:ascii="Wingdings" w:hAnsi="Wingdings" w:hint="default"/>
      </w:rPr>
    </w:lvl>
    <w:lvl w:ilvl="3" w:tplc="40090001" w:tentative="1">
      <w:start w:val="1"/>
      <w:numFmt w:val="bullet"/>
      <w:lvlText w:val=""/>
      <w:lvlJc w:val="left"/>
      <w:pPr>
        <w:ind w:left="2592" w:hanging="360"/>
      </w:pPr>
      <w:rPr>
        <w:rFonts w:ascii="Symbol" w:hAnsi="Symbol" w:hint="default"/>
      </w:rPr>
    </w:lvl>
    <w:lvl w:ilvl="4" w:tplc="40090003" w:tentative="1">
      <w:start w:val="1"/>
      <w:numFmt w:val="bullet"/>
      <w:lvlText w:val="o"/>
      <w:lvlJc w:val="left"/>
      <w:pPr>
        <w:ind w:left="3312" w:hanging="360"/>
      </w:pPr>
      <w:rPr>
        <w:rFonts w:ascii="Courier New" w:hAnsi="Courier New" w:cs="Courier New" w:hint="default"/>
      </w:rPr>
    </w:lvl>
    <w:lvl w:ilvl="5" w:tplc="40090005" w:tentative="1">
      <w:start w:val="1"/>
      <w:numFmt w:val="bullet"/>
      <w:lvlText w:val=""/>
      <w:lvlJc w:val="left"/>
      <w:pPr>
        <w:ind w:left="4032" w:hanging="360"/>
      </w:pPr>
      <w:rPr>
        <w:rFonts w:ascii="Wingdings" w:hAnsi="Wingdings" w:hint="default"/>
      </w:rPr>
    </w:lvl>
    <w:lvl w:ilvl="6" w:tplc="40090001" w:tentative="1">
      <w:start w:val="1"/>
      <w:numFmt w:val="bullet"/>
      <w:lvlText w:val=""/>
      <w:lvlJc w:val="left"/>
      <w:pPr>
        <w:ind w:left="4752" w:hanging="360"/>
      </w:pPr>
      <w:rPr>
        <w:rFonts w:ascii="Symbol" w:hAnsi="Symbol" w:hint="default"/>
      </w:rPr>
    </w:lvl>
    <w:lvl w:ilvl="7" w:tplc="40090003" w:tentative="1">
      <w:start w:val="1"/>
      <w:numFmt w:val="bullet"/>
      <w:lvlText w:val="o"/>
      <w:lvlJc w:val="left"/>
      <w:pPr>
        <w:ind w:left="5472" w:hanging="360"/>
      </w:pPr>
      <w:rPr>
        <w:rFonts w:ascii="Courier New" w:hAnsi="Courier New" w:cs="Courier New" w:hint="default"/>
      </w:rPr>
    </w:lvl>
    <w:lvl w:ilvl="8" w:tplc="40090005" w:tentative="1">
      <w:start w:val="1"/>
      <w:numFmt w:val="bullet"/>
      <w:lvlText w:val=""/>
      <w:lvlJc w:val="left"/>
      <w:pPr>
        <w:ind w:left="6192" w:hanging="360"/>
      </w:pPr>
      <w:rPr>
        <w:rFonts w:ascii="Wingdings" w:hAnsi="Wingdings" w:hint="default"/>
      </w:rPr>
    </w:lvl>
  </w:abstractNum>
  <w:abstractNum w:abstractNumId="18" w15:restartNumberingAfterBreak="0">
    <w:nsid w:val="20C37E06"/>
    <w:multiLevelType w:val="hybridMultilevel"/>
    <w:tmpl w:val="17B6FFC0"/>
    <w:lvl w:ilvl="0" w:tplc="40090001">
      <w:start w:val="1"/>
      <w:numFmt w:val="bullet"/>
      <w:lvlText w:val=""/>
      <w:lvlJc w:val="left"/>
      <w:pPr>
        <w:ind w:left="437" w:hanging="360"/>
      </w:pPr>
      <w:rPr>
        <w:rFonts w:ascii="Symbol" w:hAnsi="Symbol" w:hint="default"/>
      </w:rPr>
    </w:lvl>
    <w:lvl w:ilvl="1" w:tplc="40090003" w:tentative="1">
      <w:start w:val="1"/>
      <w:numFmt w:val="bullet"/>
      <w:lvlText w:val="o"/>
      <w:lvlJc w:val="left"/>
      <w:pPr>
        <w:ind w:left="1157" w:hanging="360"/>
      </w:pPr>
      <w:rPr>
        <w:rFonts w:ascii="Courier New" w:hAnsi="Courier New" w:cs="Courier New" w:hint="default"/>
      </w:rPr>
    </w:lvl>
    <w:lvl w:ilvl="2" w:tplc="40090005" w:tentative="1">
      <w:start w:val="1"/>
      <w:numFmt w:val="bullet"/>
      <w:lvlText w:val=""/>
      <w:lvlJc w:val="left"/>
      <w:pPr>
        <w:ind w:left="1877" w:hanging="360"/>
      </w:pPr>
      <w:rPr>
        <w:rFonts w:ascii="Wingdings" w:hAnsi="Wingdings" w:hint="default"/>
      </w:rPr>
    </w:lvl>
    <w:lvl w:ilvl="3" w:tplc="40090001" w:tentative="1">
      <w:start w:val="1"/>
      <w:numFmt w:val="bullet"/>
      <w:lvlText w:val=""/>
      <w:lvlJc w:val="left"/>
      <w:pPr>
        <w:ind w:left="2597" w:hanging="360"/>
      </w:pPr>
      <w:rPr>
        <w:rFonts w:ascii="Symbol" w:hAnsi="Symbol" w:hint="default"/>
      </w:rPr>
    </w:lvl>
    <w:lvl w:ilvl="4" w:tplc="40090003" w:tentative="1">
      <w:start w:val="1"/>
      <w:numFmt w:val="bullet"/>
      <w:lvlText w:val="o"/>
      <w:lvlJc w:val="left"/>
      <w:pPr>
        <w:ind w:left="3317" w:hanging="360"/>
      </w:pPr>
      <w:rPr>
        <w:rFonts w:ascii="Courier New" w:hAnsi="Courier New" w:cs="Courier New" w:hint="default"/>
      </w:rPr>
    </w:lvl>
    <w:lvl w:ilvl="5" w:tplc="40090005" w:tentative="1">
      <w:start w:val="1"/>
      <w:numFmt w:val="bullet"/>
      <w:lvlText w:val=""/>
      <w:lvlJc w:val="left"/>
      <w:pPr>
        <w:ind w:left="4037" w:hanging="360"/>
      </w:pPr>
      <w:rPr>
        <w:rFonts w:ascii="Wingdings" w:hAnsi="Wingdings" w:hint="default"/>
      </w:rPr>
    </w:lvl>
    <w:lvl w:ilvl="6" w:tplc="40090001" w:tentative="1">
      <w:start w:val="1"/>
      <w:numFmt w:val="bullet"/>
      <w:lvlText w:val=""/>
      <w:lvlJc w:val="left"/>
      <w:pPr>
        <w:ind w:left="4757" w:hanging="360"/>
      </w:pPr>
      <w:rPr>
        <w:rFonts w:ascii="Symbol" w:hAnsi="Symbol" w:hint="default"/>
      </w:rPr>
    </w:lvl>
    <w:lvl w:ilvl="7" w:tplc="40090003" w:tentative="1">
      <w:start w:val="1"/>
      <w:numFmt w:val="bullet"/>
      <w:lvlText w:val="o"/>
      <w:lvlJc w:val="left"/>
      <w:pPr>
        <w:ind w:left="5477" w:hanging="360"/>
      </w:pPr>
      <w:rPr>
        <w:rFonts w:ascii="Courier New" w:hAnsi="Courier New" w:cs="Courier New" w:hint="default"/>
      </w:rPr>
    </w:lvl>
    <w:lvl w:ilvl="8" w:tplc="40090005" w:tentative="1">
      <w:start w:val="1"/>
      <w:numFmt w:val="bullet"/>
      <w:lvlText w:val=""/>
      <w:lvlJc w:val="left"/>
      <w:pPr>
        <w:ind w:left="6197" w:hanging="360"/>
      </w:pPr>
      <w:rPr>
        <w:rFonts w:ascii="Wingdings" w:hAnsi="Wingdings" w:hint="default"/>
      </w:rPr>
    </w:lvl>
  </w:abstractNum>
  <w:abstractNum w:abstractNumId="19" w15:restartNumberingAfterBreak="0">
    <w:nsid w:val="27A34A42"/>
    <w:multiLevelType w:val="hybridMultilevel"/>
    <w:tmpl w:val="2AA8C5D6"/>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20" w15:restartNumberingAfterBreak="0">
    <w:nsid w:val="2E331875"/>
    <w:multiLevelType w:val="hybridMultilevel"/>
    <w:tmpl w:val="03D2FD00"/>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21" w15:restartNumberingAfterBreak="0">
    <w:nsid w:val="3CBB00CE"/>
    <w:multiLevelType w:val="multilevel"/>
    <w:tmpl w:val="1080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1E6507"/>
    <w:multiLevelType w:val="hybridMultilevel"/>
    <w:tmpl w:val="21342EB2"/>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23" w15:restartNumberingAfterBreak="0">
    <w:nsid w:val="3D760891"/>
    <w:multiLevelType w:val="hybridMultilevel"/>
    <w:tmpl w:val="CB7E3490"/>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24" w15:restartNumberingAfterBreak="0">
    <w:nsid w:val="41744DA0"/>
    <w:multiLevelType w:val="hybridMultilevel"/>
    <w:tmpl w:val="689C829A"/>
    <w:lvl w:ilvl="0" w:tplc="BCEE9964">
      <w:start w:val="1"/>
      <w:numFmt w:val="bullet"/>
      <w:lvlText w:val="●"/>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C866B22">
      <w:start w:val="1"/>
      <w:numFmt w:val="bullet"/>
      <w:lvlText w:val="o"/>
      <w:lvlJc w:val="left"/>
      <w:pPr>
        <w:ind w:left="11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0769AF2">
      <w:start w:val="1"/>
      <w:numFmt w:val="bullet"/>
      <w:lvlText w:val="▪"/>
      <w:lvlJc w:val="left"/>
      <w:pPr>
        <w:ind w:left="18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7CEA4A2">
      <w:start w:val="1"/>
      <w:numFmt w:val="bullet"/>
      <w:lvlText w:val="•"/>
      <w:lvlJc w:val="left"/>
      <w:pPr>
        <w:ind w:left="25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EBCE126">
      <w:start w:val="1"/>
      <w:numFmt w:val="bullet"/>
      <w:lvlText w:val="o"/>
      <w:lvlJc w:val="left"/>
      <w:pPr>
        <w:ind w:left="33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9E84DDA">
      <w:start w:val="1"/>
      <w:numFmt w:val="bullet"/>
      <w:lvlText w:val="▪"/>
      <w:lvlJc w:val="left"/>
      <w:pPr>
        <w:ind w:left="40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CF83AC6">
      <w:start w:val="1"/>
      <w:numFmt w:val="bullet"/>
      <w:lvlText w:val="•"/>
      <w:lvlJc w:val="left"/>
      <w:pPr>
        <w:ind w:left="47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DCC349A">
      <w:start w:val="1"/>
      <w:numFmt w:val="bullet"/>
      <w:lvlText w:val="o"/>
      <w:lvlJc w:val="left"/>
      <w:pPr>
        <w:ind w:left="54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13CA3FC">
      <w:start w:val="1"/>
      <w:numFmt w:val="bullet"/>
      <w:lvlText w:val="▪"/>
      <w:lvlJc w:val="left"/>
      <w:pPr>
        <w:ind w:left="61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44F76FA0"/>
    <w:multiLevelType w:val="hybridMultilevel"/>
    <w:tmpl w:val="B44C7166"/>
    <w:lvl w:ilvl="0" w:tplc="40090001">
      <w:start w:val="1"/>
      <w:numFmt w:val="bullet"/>
      <w:lvlText w:val=""/>
      <w:lvlJc w:val="left"/>
      <w:pPr>
        <w:ind w:left="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1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18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5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3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40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47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4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1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4B501230"/>
    <w:multiLevelType w:val="hybridMultilevel"/>
    <w:tmpl w:val="E6947F02"/>
    <w:lvl w:ilvl="0" w:tplc="40090001">
      <w:start w:val="1"/>
      <w:numFmt w:val="bullet"/>
      <w:lvlText w:val=""/>
      <w:lvlJc w:val="left"/>
      <w:pPr>
        <w:ind w:left="432" w:hanging="360"/>
      </w:pPr>
      <w:rPr>
        <w:rFonts w:ascii="Symbol" w:hAnsi="Symbol" w:hint="default"/>
      </w:rPr>
    </w:lvl>
    <w:lvl w:ilvl="1" w:tplc="40090003" w:tentative="1">
      <w:start w:val="1"/>
      <w:numFmt w:val="bullet"/>
      <w:lvlText w:val="o"/>
      <w:lvlJc w:val="left"/>
      <w:pPr>
        <w:ind w:left="1152" w:hanging="360"/>
      </w:pPr>
      <w:rPr>
        <w:rFonts w:ascii="Courier New" w:hAnsi="Courier New" w:cs="Courier New" w:hint="default"/>
      </w:rPr>
    </w:lvl>
    <w:lvl w:ilvl="2" w:tplc="40090005" w:tentative="1">
      <w:start w:val="1"/>
      <w:numFmt w:val="bullet"/>
      <w:lvlText w:val=""/>
      <w:lvlJc w:val="left"/>
      <w:pPr>
        <w:ind w:left="1872" w:hanging="360"/>
      </w:pPr>
      <w:rPr>
        <w:rFonts w:ascii="Wingdings" w:hAnsi="Wingdings" w:hint="default"/>
      </w:rPr>
    </w:lvl>
    <w:lvl w:ilvl="3" w:tplc="40090001" w:tentative="1">
      <w:start w:val="1"/>
      <w:numFmt w:val="bullet"/>
      <w:lvlText w:val=""/>
      <w:lvlJc w:val="left"/>
      <w:pPr>
        <w:ind w:left="2592" w:hanging="360"/>
      </w:pPr>
      <w:rPr>
        <w:rFonts w:ascii="Symbol" w:hAnsi="Symbol" w:hint="default"/>
      </w:rPr>
    </w:lvl>
    <w:lvl w:ilvl="4" w:tplc="40090003" w:tentative="1">
      <w:start w:val="1"/>
      <w:numFmt w:val="bullet"/>
      <w:lvlText w:val="o"/>
      <w:lvlJc w:val="left"/>
      <w:pPr>
        <w:ind w:left="3312" w:hanging="360"/>
      </w:pPr>
      <w:rPr>
        <w:rFonts w:ascii="Courier New" w:hAnsi="Courier New" w:cs="Courier New" w:hint="default"/>
      </w:rPr>
    </w:lvl>
    <w:lvl w:ilvl="5" w:tplc="40090005" w:tentative="1">
      <w:start w:val="1"/>
      <w:numFmt w:val="bullet"/>
      <w:lvlText w:val=""/>
      <w:lvlJc w:val="left"/>
      <w:pPr>
        <w:ind w:left="4032" w:hanging="360"/>
      </w:pPr>
      <w:rPr>
        <w:rFonts w:ascii="Wingdings" w:hAnsi="Wingdings" w:hint="default"/>
      </w:rPr>
    </w:lvl>
    <w:lvl w:ilvl="6" w:tplc="40090001" w:tentative="1">
      <w:start w:val="1"/>
      <w:numFmt w:val="bullet"/>
      <w:lvlText w:val=""/>
      <w:lvlJc w:val="left"/>
      <w:pPr>
        <w:ind w:left="4752" w:hanging="360"/>
      </w:pPr>
      <w:rPr>
        <w:rFonts w:ascii="Symbol" w:hAnsi="Symbol" w:hint="default"/>
      </w:rPr>
    </w:lvl>
    <w:lvl w:ilvl="7" w:tplc="40090003" w:tentative="1">
      <w:start w:val="1"/>
      <w:numFmt w:val="bullet"/>
      <w:lvlText w:val="o"/>
      <w:lvlJc w:val="left"/>
      <w:pPr>
        <w:ind w:left="5472" w:hanging="360"/>
      </w:pPr>
      <w:rPr>
        <w:rFonts w:ascii="Courier New" w:hAnsi="Courier New" w:cs="Courier New" w:hint="default"/>
      </w:rPr>
    </w:lvl>
    <w:lvl w:ilvl="8" w:tplc="40090005" w:tentative="1">
      <w:start w:val="1"/>
      <w:numFmt w:val="bullet"/>
      <w:lvlText w:val=""/>
      <w:lvlJc w:val="left"/>
      <w:pPr>
        <w:ind w:left="6192" w:hanging="360"/>
      </w:pPr>
      <w:rPr>
        <w:rFonts w:ascii="Wingdings" w:hAnsi="Wingdings" w:hint="default"/>
      </w:rPr>
    </w:lvl>
  </w:abstractNum>
  <w:abstractNum w:abstractNumId="27" w15:restartNumberingAfterBreak="0">
    <w:nsid w:val="4EDD2ECE"/>
    <w:multiLevelType w:val="multilevel"/>
    <w:tmpl w:val="BE62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6C0B62"/>
    <w:multiLevelType w:val="multilevel"/>
    <w:tmpl w:val="A984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CF2F04"/>
    <w:multiLevelType w:val="hybridMultilevel"/>
    <w:tmpl w:val="604CCA3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F0F1322"/>
    <w:multiLevelType w:val="multilevel"/>
    <w:tmpl w:val="C49A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6F0AA0"/>
    <w:multiLevelType w:val="hybridMultilevel"/>
    <w:tmpl w:val="78AE0D30"/>
    <w:lvl w:ilvl="0" w:tplc="58ECE46A">
      <w:numFmt w:val="bullet"/>
      <w:lvlText w:val=""/>
      <w:lvlJc w:val="left"/>
      <w:pPr>
        <w:ind w:left="821" w:hanging="361"/>
      </w:pPr>
      <w:rPr>
        <w:rFonts w:ascii="Symbol" w:eastAsia="Symbol" w:hAnsi="Symbol" w:cs="Symbol" w:hint="default"/>
        <w:b w:val="0"/>
        <w:bCs w:val="0"/>
        <w:i w:val="0"/>
        <w:iCs w:val="0"/>
        <w:spacing w:val="0"/>
        <w:w w:val="100"/>
        <w:sz w:val="22"/>
        <w:szCs w:val="22"/>
        <w:lang w:val="en-US" w:eastAsia="en-US" w:bidi="ar-SA"/>
      </w:rPr>
    </w:lvl>
    <w:lvl w:ilvl="1" w:tplc="71DC8A12">
      <w:numFmt w:val="bullet"/>
      <w:lvlText w:val="•"/>
      <w:lvlJc w:val="left"/>
      <w:pPr>
        <w:ind w:left="1685" w:hanging="361"/>
      </w:pPr>
      <w:rPr>
        <w:rFonts w:hint="default"/>
        <w:lang w:val="en-US" w:eastAsia="en-US" w:bidi="ar-SA"/>
      </w:rPr>
    </w:lvl>
    <w:lvl w:ilvl="2" w:tplc="3B3E0E3A">
      <w:numFmt w:val="bullet"/>
      <w:lvlText w:val="•"/>
      <w:lvlJc w:val="left"/>
      <w:pPr>
        <w:ind w:left="2550" w:hanging="361"/>
      </w:pPr>
      <w:rPr>
        <w:rFonts w:hint="default"/>
        <w:lang w:val="en-US" w:eastAsia="en-US" w:bidi="ar-SA"/>
      </w:rPr>
    </w:lvl>
    <w:lvl w:ilvl="3" w:tplc="2DB28C20">
      <w:numFmt w:val="bullet"/>
      <w:lvlText w:val="•"/>
      <w:lvlJc w:val="left"/>
      <w:pPr>
        <w:ind w:left="3415" w:hanging="361"/>
      </w:pPr>
      <w:rPr>
        <w:rFonts w:hint="default"/>
        <w:lang w:val="en-US" w:eastAsia="en-US" w:bidi="ar-SA"/>
      </w:rPr>
    </w:lvl>
    <w:lvl w:ilvl="4" w:tplc="52944C46">
      <w:numFmt w:val="bullet"/>
      <w:lvlText w:val="•"/>
      <w:lvlJc w:val="left"/>
      <w:pPr>
        <w:ind w:left="4280" w:hanging="361"/>
      </w:pPr>
      <w:rPr>
        <w:rFonts w:hint="default"/>
        <w:lang w:val="en-US" w:eastAsia="en-US" w:bidi="ar-SA"/>
      </w:rPr>
    </w:lvl>
    <w:lvl w:ilvl="5" w:tplc="901C1ECA">
      <w:numFmt w:val="bullet"/>
      <w:lvlText w:val="•"/>
      <w:lvlJc w:val="left"/>
      <w:pPr>
        <w:ind w:left="5145" w:hanging="361"/>
      </w:pPr>
      <w:rPr>
        <w:rFonts w:hint="default"/>
        <w:lang w:val="en-US" w:eastAsia="en-US" w:bidi="ar-SA"/>
      </w:rPr>
    </w:lvl>
    <w:lvl w:ilvl="6" w:tplc="8FD8FF30">
      <w:numFmt w:val="bullet"/>
      <w:lvlText w:val="•"/>
      <w:lvlJc w:val="left"/>
      <w:pPr>
        <w:ind w:left="6010" w:hanging="361"/>
      </w:pPr>
      <w:rPr>
        <w:rFonts w:hint="default"/>
        <w:lang w:val="en-US" w:eastAsia="en-US" w:bidi="ar-SA"/>
      </w:rPr>
    </w:lvl>
    <w:lvl w:ilvl="7" w:tplc="A34287C6">
      <w:numFmt w:val="bullet"/>
      <w:lvlText w:val="•"/>
      <w:lvlJc w:val="left"/>
      <w:pPr>
        <w:ind w:left="6875" w:hanging="361"/>
      </w:pPr>
      <w:rPr>
        <w:rFonts w:hint="default"/>
        <w:lang w:val="en-US" w:eastAsia="en-US" w:bidi="ar-SA"/>
      </w:rPr>
    </w:lvl>
    <w:lvl w:ilvl="8" w:tplc="602C1414">
      <w:numFmt w:val="bullet"/>
      <w:lvlText w:val="•"/>
      <w:lvlJc w:val="left"/>
      <w:pPr>
        <w:ind w:left="7740" w:hanging="361"/>
      </w:pPr>
      <w:rPr>
        <w:rFonts w:hint="default"/>
        <w:lang w:val="en-US" w:eastAsia="en-US" w:bidi="ar-SA"/>
      </w:rPr>
    </w:lvl>
  </w:abstractNum>
  <w:abstractNum w:abstractNumId="32" w15:restartNumberingAfterBreak="0">
    <w:nsid w:val="63B264CD"/>
    <w:multiLevelType w:val="multilevel"/>
    <w:tmpl w:val="A0A2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FE4DCC"/>
    <w:multiLevelType w:val="hybridMultilevel"/>
    <w:tmpl w:val="9AC862FC"/>
    <w:lvl w:ilvl="0" w:tplc="40090001">
      <w:start w:val="1"/>
      <w:numFmt w:val="bullet"/>
      <w:lvlText w:val=""/>
      <w:lvlJc w:val="left"/>
      <w:pPr>
        <w:ind w:left="432" w:hanging="360"/>
      </w:pPr>
      <w:rPr>
        <w:rFonts w:ascii="Symbol" w:hAnsi="Symbol" w:hint="default"/>
      </w:rPr>
    </w:lvl>
    <w:lvl w:ilvl="1" w:tplc="40090003" w:tentative="1">
      <w:start w:val="1"/>
      <w:numFmt w:val="bullet"/>
      <w:lvlText w:val="o"/>
      <w:lvlJc w:val="left"/>
      <w:pPr>
        <w:ind w:left="1152" w:hanging="360"/>
      </w:pPr>
      <w:rPr>
        <w:rFonts w:ascii="Courier New" w:hAnsi="Courier New" w:cs="Courier New" w:hint="default"/>
      </w:rPr>
    </w:lvl>
    <w:lvl w:ilvl="2" w:tplc="40090005" w:tentative="1">
      <w:start w:val="1"/>
      <w:numFmt w:val="bullet"/>
      <w:lvlText w:val=""/>
      <w:lvlJc w:val="left"/>
      <w:pPr>
        <w:ind w:left="1872" w:hanging="360"/>
      </w:pPr>
      <w:rPr>
        <w:rFonts w:ascii="Wingdings" w:hAnsi="Wingdings" w:hint="default"/>
      </w:rPr>
    </w:lvl>
    <w:lvl w:ilvl="3" w:tplc="40090001" w:tentative="1">
      <w:start w:val="1"/>
      <w:numFmt w:val="bullet"/>
      <w:lvlText w:val=""/>
      <w:lvlJc w:val="left"/>
      <w:pPr>
        <w:ind w:left="2592" w:hanging="360"/>
      </w:pPr>
      <w:rPr>
        <w:rFonts w:ascii="Symbol" w:hAnsi="Symbol" w:hint="default"/>
      </w:rPr>
    </w:lvl>
    <w:lvl w:ilvl="4" w:tplc="40090003" w:tentative="1">
      <w:start w:val="1"/>
      <w:numFmt w:val="bullet"/>
      <w:lvlText w:val="o"/>
      <w:lvlJc w:val="left"/>
      <w:pPr>
        <w:ind w:left="3312" w:hanging="360"/>
      </w:pPr>
      <w:rPr>
        <w:rFonts w:ascii="Courier New" w:hAnsi="Courier New" w:cs="Courier New" w:hint="default"/>
      </w:rPr>
    </w:lvl>
    <w:lvl w:ilvl="5" w:tplc="40090005" w:tentative="1">
      <w:start w:val="1"/>
      <w:numFmt w:val="bullet"/>
      <w:lvlText w:val=""/>
      <w:lvlJc w:val="left"/>
      <w:pPr>
        <w:ind w:left="4032" w:hanging="360"/>
      </w:pPr>
      <w:rPr>
        <w:rFonts w:ascii="Wingdings" w:hAnsi="Wingdings" w:hint="default"/>
      </w:rPr>
    </w:lvl>
    <w:lvl w:ilvl="6" w:tplc="40090001" w:tentative="1">
      <w:start w:val="1"/>
      <w:numFmt w:val="bullet"/>
      <w:lvlText w:val=""/>
      <w:lvlJc w:val="left"/>
      <w:pPr>
        <w:ind w:left="4752" w:hanging="360"/>
      </w:pPr>
      <w:rPr>
        <w:rFonts w:ascii="Symbol" w:hAnsi="Symbol" w:hint="default"/>
      </w:rPr>
    </w:lvl>
    <w:lvl w:ilvl="7" w:tplc="40090003" w:tentative="1">
      <w:start w:val="1"/>
      <w:numFmt w:val="bullet"/>
      <w:lvlText w:val="o"/>
      <w:lvlJc w:val="left"/>
      <w:pPr>
        <w:ind w:left="5472" w:hanging="360"/>
      </w:pPr>
      <w:rPr>
        <w:rFonts w:ascii="Courier New" w:hAnsi="Courier New" w:cs="Courier New" w:hint="default"/>
      </w:rPr>
    </w:lvl>
    <w:lvl w:ilvl="8" w:tplc="40090005" w:tentative="1">
      <w:start w:val="1"/>
      <w:numFmt w:val="bullet"/>
      <w:lvlText w:val=""/>
      <w:lvlJc w:val="left"/>
      <w:pPr>
        <w:ind w:left="6192" w:hanging="360"/>
      </w:pPr>
      <w:rPr>
        <w:rFonts w:ascii="Wingdings" w:hAnsi="Wingdings" w:hint="default"/>
      </w:rPr>
    </w:lvl>
  </w:abstractNum>
  <w:abstractNum w:abstractNumId="34" w15:restartNumberingAfterBreak="0">
    <w:nsid w:val="6959466A"/>
    <w:multiLevelType w:val="hybridMultilevel"/>
    <w:tmpl w:val="1E02769C"/>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35" w15:restartNumberingAfterBreak="0">
    <w:nsid w:val="6B82364E"/>
    <w:multiLevelType w:val="multilevel"/>
    <w:tmpl w:val="046A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575412"/>
    <w:multiLevelType w:val="hybridMultilevel"/>
    <w:tmpl w:val="ED22F8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3A31616"/>
    <w:multiLevelType w:val="multilevel"/>
    <w:tmpl w:val="ED2E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4E04D2"/>
    <w:multiLevelType w:val="hybridMultilevel"/>
    <w:tmpl w:val="47D41B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67531697">
    <w:abstractNumId w:val="8"/>
  </w:num>
  <w:num w:numId="2" w16cid:durableId="42219747">
    <w:abstractNumId w:val="6"/>
  </w:num>
  <w:num w:numId="3" w16cid:durableId="117914461">
    <w:abstractNumId w:val="5"/>
  </w:num>
  <w:num w:numId="4" w16cid:durableId="2128889524">
    <w:abstractNumId w:val="4"/>
  </w:num>
  <w:num w:numId="5" w16cid:durableId="1304968211">
    <w:abstractNumId w:val="7"/>
  </w:num>
  <w:num w:numId="6" w16cid:durableId="1961060280">
    <w:abstractNumId w:val="3"/>
  </w:num>
  <w:num w:numId="7" w16cid:durableId="179512585">
    <w:abstractNumId w:val="2"/>
  </w:num>
  <w:num w:numId="8" w16cid:durableId="357505674">
    <w:abstractNumId w:val="1"/>
  </w:num>
  <w:num w:numId="9" w16cid:durableId="2023510635">
    <w:abstractNumId w:val="0"/>
  </w:num>
  <w:num w:numId="10" w16cid:durableId="201792695">
    <w:abstractNumId w:val="31"/>
  </w:num>
  <w:num w:numId="11" w16cid:durableId="687411918">
    <w:abstractNumId w:val="18"/>
  </w:num>
  <w:num w:numId="12" w16cid:durableId="954822658">
    <w:abstractNumId w:val="37"/>
  </w:num>
  <w:num w:numId="13" w16cid:durableId="147720721">
    <w:abstractNumId w:val="27"/>
  </w:num>
  <w:num w:numId="14" w16cid:durableId="544828029">
    <w:abstractNumId w:val="32"/>
  </w:num>
  <w:num w:numId="15" w16cid:durableId="1013802710">
    <w:abstractNumId w:val="10"/>
  </w:num>
  <w:num w:numId="16" w16cid:durableId="1856574574">
    <w:abstractNumId w:val="28"/>
  </w:num>
  <w:num w:numId="17" w16cid:durableId="1086533902">
    <w:abstractNumId w:val="35"/>
  </w:num>
  <w:num w:numId="18" w16cid:durableId="2114551706">
    <w:abstractNumId w:val="24"/>
  </w:num>
  <w:num w:numId="19" w16cid:durableId="2086684557">
    <w:abstractNumId w:val="22"/>
  </w:num>
  <w:num w:numId="20" w16cid:durableId="747652285">
    <w:abstractNumId w:val="25"/>
  </w:num>
  <w:num w:numId="21" w16cid:durableId="1100295209">
    <w:abstractNumId w:val="36"/>
  </w:num>
  <w:num w:numId="22" w16cid:durableId="915821442">
    <w:abstractNumId w:val="30"/>
  </w:num>
  <w:num w:numId="23" w16cid:durableId="356005537">
    <w:abstractNumId w:val="13"/>
  </w:num>
  <w:num w:numId="24" w16cid:durableId="814952892">
    <w:abstractNumId w:val="19"/>
  </w:num>
  <w:num w:numId="25" w16cid:durableId="602300124">
    <w:abstractNumId w:val="11"/>
  </w:num>
  <w:num w:numId="26" w16cid:durableId="589434589">
    <w:abstractNumId w:val="34"/>
  </w:num>
  <w:num w:numId="27" w16cid:durableId="1665350355">
    <w:abstractNumId w:val="16"/>
  </w:num>
  <w:num w:numId="28" w16cid:durableId="1452168249">
    <w:abstractNumId w:val="15"/>
  </w:num>
  <w:num w:numId="29" w16cid:durableId="1903056151">
    <w:abstractNumId w:val="12"/>
  </w:num>
  <w:num w:numId="30" w16cid:durableId="1710762484">
    <w:abstractNumId w:val="20"/>
  </w:num>
  <w:num w:numId="31" w16cid:durableId="1953395687">
    <w:abstractNumId w:val="29"/>
  </w:num>
  <w:num w:numId="32" w16cid:durableId="641155789">
    <w:abstractNumId w:val="33"/>
  </w:num>
  <w:num w:numId="33" w16cid:durableId="1294753331">
    <w:abstractNumId w:val="14"/>
  </w:num>
  <w:num w:numId="34" w16cid:durableId="2102944342">
    <w:abstractNumId w:val="23"/>
  </w:num>
  <w:num w:numId="35" w16cid:durableId="1304000039">
    <w:abstractNumId w:val="38"/>
  </w:num>
  <w:num w:numId="36" w16cid:durableId="888958762">
    <w:abstractNumId w:val="9"/>
  </w:num>
  <w:num w:numId="37" w16cid:durableId="1264650021">
    <w:abstractNumId w:val="26"/>
  </w:num>
  <w:num w:numId="38" w16cid:durableId="846946721">
    <w:abstractNumId w:val="17"/>
  </w:num>
  <w:num w:numId="39" w16cid:durableId="144044356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996"/>
    <w:rsid w:val="003F2996"/>
    <w:rsid w:val="0044437E"/>
    <w:rsid w:val="00AC1EC4"/>
    <w:rsid w:val="00AD6DAB"/>
    <w:rsid w:val="00AE2C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B4F03"/>
  <w15:chartTrackingRefBased/>
  <w15:docId w15:val="{D437AB5F-26F1-4A6E-811B-ADAA060DD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2996"/>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3F29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29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F29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29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29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29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29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29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29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9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29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F29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29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29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29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29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29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2996"/>
    <w:rPr>
      <w:rFonts w:eastAsiaTheme="majorEastAsia" w:cstheme="majorBidi"/>
      <w:color w:val="272727" w:themeColor="text1" w:themeTint="D8"/>
    </w:rPr>
  </w:style>
  <w:style w:type="paragraph" w:styleId="Title">
    <w:name w:val="Title"/>
    <w:basedOn w:val="Normal"/>
    <w:next w:val="Normal"/>
    <w:link w:val="TitleChar"/>
    <w:uiPriority w:val="10"/>
    <w:qFormat/>
    <w:rsid w:val="003F29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9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29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29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2996"/>
    <w:pPr>
      <w:spacing w:before="160"/>
      <w:jc w:val="center"/>
    </w:pPr>
    <w:rPr>
      <w:i/>
      <w:iCs/>
      <w:color w:val="404040" w:themeColor="text1" w:themeTint="BF"/>
    </w:rPr>
  </w:style>
  <w:style w:type="character" w:customStyle="1" w:styleId="QuoteChar">
    <w:name w:val="Quote Char"/>
    <w:basedOn w:val="DefaultParagraphFont"/>
    <w:link w:val="Quote"/>
    <w:uiPriority w:val="29"/>
    <w:rsid w:val="003F2996"/>
    <w:rPr>
      <w:i/>
      <w:iCs/>
      <w:color w:val="404040" w:themeColor="text1" w:themeTint="BF"/>
    </w:rPr>
  </w:style>
  <w:style w:type="paragraph" w:styleId="ListParagraph">
    <w:name w:val="List Paragraph"/>
    <w:basedOn w:val="Normal"/>
    <w:uiPriority w:val="34"/>
    <w:qFormat/>
    <w:rsid w:val="003F2996"/>
    <w:pPr>
      <w:ind w:left="720"/>
      <w:contextualSpacing/>
    </w:pPr>
  </w:style>
  <w:style w:type="character" w:styleId="IntenseEmphasis">
    <w:name w:val="Intense Emphasis"/>
    <w:basedOn w:val="DefaultParagraphFont"/>
    <w:uiPriority w:val="21"/>
    <w:qFormat/>
    <w:rsid w:val="003F2996"/>
    <w:rPr>
      <w:i/>
      <w:iCs/>
      <w:color w:val="0F4761" w:themeColor="accent1" w:themeShade="BF"/>
    </w:rPr>
  </w:style>
  <w:style w:type="paragraph" w:styleId="IntenseQuote">
    <w:name w:val="Intense Quote"/>
    <w:basedOn w:val="Normal"/>
    <w:next w:val="Normal"/>
    <w:link w:val="IntenseQuoteChar"/>
    <w:uiPriority w:val="30"/>
    <w:qFormat/>
    <w:rsid w:val="003F29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2996"/>
    <w:rPr>
      <w:i/>
      <w:iCs/>
      <w:color w:val="0F4761" w:themeColor="accent1" w:themeShade="BF"/>
    </w:rPr>
  </w:style>
  <w:style w:type="character" w:styleId="IntenseReference">
    <w:name w:val="Intense Reference"/>
    <w:basedOn w:val="DefaultParagraphFont"/>
    <w:uiPriority w:val="32"/>
    <w:qFormat/>
    <w:rsid w:val="003F2996"/>
    <w:rPr>
      <w:b/>
      <w:bCs/>
      <w:smallCaps/>
      <w:color w:val="0F4761" w:themeColor="accent1" w:themeShade="BF"/>
      <w:spacing w:val="5"/>
    </w:rPr>
  </w:style>
  <w:style w:type="paragraph" w:styleId="Header">
    <w:name w:val="header"/>
    <w:basedOn w:val="Normal"/>
    <w:link w:val="HeaderChar"/>
    <w:uiPriority w:val="99"/>
    <w:unhideWhenUsed/>
    <w:rsid w:val="003F29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2996"/>
    <w:rPr>
      <w:rFonts w:eastAsiaTheme="minorEastAsia"/>
      <w:kern w:val="0"/>
      <w:lang w:val="en-US"/>
      <w14:ligatures w14:val="none"/>
    </w:rPr>
  </w:style>
  <w:style w:type="paragraph" w:styleId="Footer">
    <w:name w:val="footer"/>
    <w:basedOn w:val="Normal"/>
    <w:link w:val="FooterChar"/>
    <w:uiPriority w:val="99"/>
    <w:unhideWhenUsed/>
    <w:rsid w:val="003F29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2996"/>
    <w:rPr>
      <w:rFonts w:eastAsiaTheme="minorEastAsia"/>
      <w:kern w:val="0"/>
      <w:lang w:val="en-US"/>
      <w14:ligatures w14:val="none"/>
    </w:rPr>
  </w:style>
  <w:style w:type="paragraph" w:styleId="NoSpacing">
    <w:name w:val="No Spacing"/>
    <w:uiPriority w:val="1"/>
    <w:qFormat/>
    <w:rsid w:val="003F2996"/>
    <w:pPr>
      <w:spacing w:after="0" w:line="240" w:lineRule="auto"/>
    </w:pPr>
    <w:rPr>
      <w:rFonts w:eastAsiaTheme="minorEastAsia"/>
      <w:kern w:val="0"/>
      <w:lang w:val="en-US"/>
      <w14:ligatures w14:val="none"/>
    </w:rPr>
  </w:style>
  <w:style w:type="paragraph" w:styleId="BodyText">
    <w:name w:val="Body Text"/>
    <w:basedOn w:val="Normal"/>
    <w:link w:val="BodyTextChar"/>
    <w:uiPriority w:val="99"/>
    <w:unhideWhenUsed/>
    <w:rsid w:val="003F2996"/>
    <w:pPr>
      <w:spacing w:after="120"/>
    </w:pPr>
  </w:style>
  <w:style w:type="character" w:customStyle="1" w:styleId="BodyTextChar">
    <w:name w:val="Body Text Char"/>
    <w:basedOn w:val="DefaultParagraphFont"/>
    <w:link w:val="BodyText"/>
    <w:uiPriority w:val="99"/>
    <w:rsid w:val="003F2996"/>
    <w:rPr>
      <w:rFonts w:eastAsiaTheme="minorEastAsia"/>
      <w:kern w:val="0"/>
      <w:lang w:val="en-US"/>
      <w14:ligatures w14:val="none"/>
    </w:rPr>
  </w:style>
  <w:style w:type="paragraph" w:styleId="BodyText2">
    <w:name w:val="Body Text 2"/>
    <w:basedOn w:val="Normal"/>
    <w:link w:val="BodyText2Char"/>
    <w:uiPriority w:val="99"/>
    <w:unhideWhenUsed/>
    <w:rsid w:val="003F2996"/>
    <w:pPr>
      <w:spacing w:after="120" w:line="480" w:lineRule="auto"/>
    </w:pPr>
  </w:style>
  <w:style w:type="character" w:customStyle="1" w:styleId="BodyText2Char">
    <w:name w:val="Body Text 2 Char"/>
    <w:basedOn w:val="DefaultParagraphFont"/>
    <w:link w:val="BodyText2"/>
    <w:uiPriority w:val="99"/>
    <w:rsid w:val="003F2996"/>
    <w:rPr>
      <w:rFonts w:eastAsiaTheme="minorEastAsia"/>
      <w:kern w:val="0"/>
      <w:lang w:val="en-US"/>
      <w14:ligatures w14:val="none"/>
    </w:rPr>
  </w:style>
  <w:style w:type="paragraph" w:styleId="BodyText3">
    <w:name w:val="Body Text 3"/>
    <w:basedOn w:val="Normal"/>
    <w:link w:val="BodyText3Char"/>
    <w:uiPriority w:val="99"/>
    <w:unhideWhenUsed/>
    <w:rsid w:val="003F2996"/>
    <w:pPr>
      <w:spacing w:after="120"/>
    </w:pPr>
    <w:rPr>
      <w:sz w:val="16"/>
      <w:szCs w:val="16"/>
    </w:rPr>
  </w:style>
  <w:style w:type="character" w:customStyle="1" w:styleId="BodyText3Char">
    <w:name w:val="Body Text 3 Char"/>
    <w:basedOn w:val="DefaultParagraphFont"/>
    <w:link w:val="BodyText3"/>
    <w:uiPriority w:val="99"/>
    <w:rsid w:val="003F2996"/>
    <w:rPr>
      <w:rFonts w:eastAsiaTheme="minorEastAsia"/>
      <w:kern w:val="0"/>
      <w:sz w:val="16"/>
      <w:szCs w:val="16"/>
      <w:lang w:val="en-US"/>
      <w14:ligatures w14:val="none"/>
    </w:rPr>
  </w:style>
  <w:style w:type="paragraph" w:styleId="List">
    <w:name w:val="List"/>
    <w:basedOn w:val="Normal"/>
    <w:uiPriority w:val="99"/>
    <w:unhideWhenUsed/>
    <w:rsid w:val="003F2996"/>
    <w:pPr>
      <w:ind w:left="360" w:hanging="360"/>
      <w:contextualSpacing/>
    </w:pPr>
  </w:style>
  <w:style w:type="paragraph" w:styleId="List2">
    <w:name w:val="List 2"/>
    <w:basedOn w:val="Normal"/>
    <w:uiPriority w:val="99"/>
    <w:unhideWhenUsed/>
    <w:rsid w:val="003F2996"/>
    <w:pPr>
      <w:ind w:left="720" w:hanging="360"/>
      <w:contextualSpacing/>
    </w:pPr>
  </w:style>
  <w:style w:type="paragraph" w:styleId="List3">
    <w:name w:val="List 3"/>
    <w:basedOn w:val="Normal"/>
    <w:uiPriority w:val="99"/>
    <w:unhideWhenUsed/>
    <w:rsid w:val="003F2996"/>
    <w:pPr>
      <w:ind w:left="1080" w:hanging="360"/>
      <w:contextualSpacing/>
    </w:pPr>
  </w:style>
  <w:style w:type="paragraph" w:styleId="ListBullet">
    <w:name w:val="List Bullet"/>
    <w:basedOn w:val="Normal"/>
    <w:uiPriority w:val="99"/>
    <w:unhideWhenUsed/>
    <w:rsid w:val="003F2996"/>
    <w:pPr>
      <w:numPr>
        <w:numId w:val="1"/>
      </w:numPr>
      <w:contextualSpacing/>
    </w:pPr>
  </w:style>
  <w:style w:type="paragraph" w:styleId="ListBullet2">
    <w:name w:val="List Bullet 2"/>
    <w:basedOn w:val="Normal"/>
    <w:uiPriority w:val="99"/>
    <w:unhideWhenUsed/>
    <w:rsid w:val="003F2996"/>
    <w:pPr>
      <w:numPr>
        <w:numId w:val="2"/>
      </w:numPr>
      <w:contextualSpacing/>
    </w:pPr>
  </w:style>
  <w:style w:type="paragraph" w:styleId="ListBullet3">
    <w:name w:val="List Bullet 3"/>
    <w:basedOn w:val="Normal"/>
    <w:uiPriority w:val="99"/>
    <w:unhideWhenUsed/>
    <w:rsid w:val="003F2996"/>
    <w:pPr>
      <w:numPr>
        <w:numId w:val="3"/>
      </w:numPr>
      <w:contextualSpacing/>
    </w:pPr>
  </w:style>
  <w:style w:type="paragraph" w:styleId="ListNumber">
    <w:name w:val="List Number"/>
    <w:basedOn w:val="Normal"/>
    <w:uiPriority w:val="99"/>
    <w:unhideWhenUsed/>
    <w:rsid w:val="003F2996"/>
    <w:pPr>
      <w:numPr>
        <w:numId w:val="5"/>
      </w:numPr>
      <w:contextualSpacing/>
    </w:pPr>
  </w:style>
  <w:style w:type="paragraph" w:styleId="ListNumber2">
    <w:name w:val="List Number 2"/>
    <w:basedOn w:val="Normal"/>
    <w:uiPriority w:val="99"/>
    <w:unhideWhenUsed/>
    <w:rsid w:val="003F2996"/>
    <w:pPr>
      <w:numPr>
        <w:numId w:val="6"/>
      </w:numPr>
      <w:contextualSpacing/>
    </w:pPr>
  </w:style>
  <w:style w:type="paragraph" w:styleId="ListNumber3">
    <w:name w:val="List Number 3"/>
    <w:basedOn w:val="Normal"/>
    <w:uiPriority w:val="99"/>
    <w:unhideWhenUsed/>
    <w:rsid w:val="003F2996"/>
    <w:pPr>
      <w:numPr>
        <w:numId w:val="7"/>
      </w:numPr>
      <w:contextualSpacing/>
    </w:pPr>
  </w:style>
  <w:style w:type="paragraph" w:styleId="ListContinue">
    <w:name w:val="List Continue"/>
    <w:basedOn w:val="Normal"/>
    <w:uiPriority w:val="99"/>
    <w:unhideWhenUsed/>
    <w:rsid w:val="003F2996"/>
    <w:pPr>
      <w:spacing w:after="120"/>
      <w:ind w:left="360"/>
      <w:contextualSpacing/>
    </w:pPr>
  </w:style>
  <w:style w:type="paragraph" w:styleId="ListContinue2">
    <w:name w:val="List Continue 2"/>
    <w:basedOn w:val="Normal"/>
    <w:uiPriority w:val="99"/>
    <w:unhideWhenUsed/>
    <w:rsid w:val="003F2996"/>
    <w:pPr>
      <w:spacing w:after="120"/>
      <w:ind w:left="720"/>
      <w:contextualSpacing/>
    </w:pPr>
  </w:style>
  <w:style w:type="paragraph" w:styleId="ListContinue3">
    <w:name w:val="List Continue 3"/>
    <w:basedOn w:val="Normal"/>
    <w:uiPriority w:val="99"/>
    <w:unhideWhenUsed/>
    <w:rsid w:val="003F2996"/>
    <w:pPr>
      <w:spacing w:after="120"/>
      <w:ind w:left="1080"/>
      <w:contextualSpacing/>
    </w:pPr>
  </w:style>
  <w:style w:type="paragraph" w:styleId="MacroText">
    <w:name w:val="macro"/>
    <w:link w:val="MacroTextChar"/>
    <w:uiPriority w:val="99"/>
    <w:unhideWhenUsed/>
    <w:rsid w:val="003F2996"/>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MacroTextChar">
    <w:name w:val="Macro Text Char"/>
    <w:basedOn w:val="DefaultParagraphFont"/>
    <w:link w:val="MacroText"/>
    <w:uiPriority w:val="99"/>
    <w:rsid w:val="003F2996"/>
    <w:rPr>
      <w:rFonts w:ascii="Courier" w:eastAsiaTheme="minorEastAsia" w:hAnsi="Courier"/>
      <w:kern w:val="0"/>
      <w:sz w:val="20"/>
      <w:szCs w:val="20"/>
      <w:lang w:val="en-US"/>
      <w14:ligatures w14:val="none"/>
    </w:rPr>
  </w:style>
  <w:style w:type="paragraph" w:styleId="Caption">
    <w:name w:val="caption"/>
    <w:basedOn w:val="Normal"/>
    <w:next w:val="Normal"/>
    <w:uiPriority w:val="35"/>
    <w:semiHidden/>
    <w:unhideWhenUsed/>
    <w:qFormat/>
    <w:rsid w:val="003F2996"/>
    <w:pPr>
      <w:spacing w:line="240" w:lineRule="auto"/>
    </w:pPr>
    <w:rPr>
      <w:b/>
      <w:bCs/>
      <w:color w:val="156082" w:themeColor="accent1"/>
      <w:sz w:val="18"/>
      <w:szCs w:val="18"/>
    </w:rPr>
  </w:style>
  <w:style w:type="character" w:styleId="Strong">
    <w:name w:val="Strong"/>
    <w:basedOn w:val="DefaultParagraphFont"/>
    <w:uiPriority w:val="22"/>
    <w:qFormat/>
    <w:rsid w:val="003F2996"/>
    <w:rPr>
      <w:b/>
      <w:bCs/>
    </w:rPr>
  </w:style>
  <w:style w:type="character" w:styleId="Emphasis">
    <w:name w:val="Emphasis"/>
    <w:basedOn w:val="DefaultParagraphFont"/>
    <w:uiPriority w:val="20"/>
    <w:qFormat/>
    <w:rsid w:val="003F2996"/>
    <w:rPr>
      <w:i/>
      <w:iCs/>
    </w:rPr>
  </w:style>
  <w:style w:type="character" w:styleId="SubtleEmphasis">
    <w:name w:val="Subtle Emphasis"/>
    <w:basedOn w:val="DefaultParagraphFont"/>
    <w:uiPriority w:val="19"/>
    <w:qFormat/>
    <w:rsid w:val="003F2996"/>
    <w:rPr>
      <w:i/>
      <w:iCs/>
      <w:color w:val="808080" w:themeColor="text1" w:themeTint="7F"/>
    </w:rPr>
  </w:style>
  <w:style w:type="character" w:styleId="SubtleReference">
    <w:name w:val="Subtle Reference"/>
    <w:basedOn w:val="DefaultParagraphFont"/>
    <w:uiPriority w:val="31"/>
    <w:qFormat/>
    <w:rsid w:val="003F2996"/>
    <w:rPr>
      <w:smallCaps/>
      <w:color w:val="E97132" w:themeColor="accent2"/>
      <w:u w:val="single"/>
    </w:rPr>
  </w:style>
  <w:style w:type="character" w:styleId="BookTitle">
    <w:name w:val="Book Title"/>
    <w:basedOn w:val="DefaultParagraphFont"/>
    <w:uiPriority w:val="33"/>
    <w:qFormat/>
    <w:rsid w:val="003F2996"/>
    <w:rPr>
      <w:b/>
      <w:bCs/>
      <w:smallCaps/>
      <w:spacing w:val="5"/>
    </w:rPr>
  </w:style>
  <w:style w:type="paragraph" w:styleId="TOCHeading">
    <w:name w:val="TOC Heading"/>
    <w:basedOn w:val="Heading1"/>
    <w:next w:val="Normal"/>
    <w:uiPriority w:val="39"/>
    <w:semiHidden/>
    <w:unhideWhenUsed/>
    <w:qFormat/>
    <w:rsid w:val="003F2996"/>
    <w:pPr>
      <w:spacing w:before="480" w:after="0"/>
      <w:outlineLvl w:val="9"/>
    </w:pPr>
    <w:rPr>
      <w:b/>
      <w:bCs/>
      <w:sz w:val="28"/>
      <w:szCs w:val="28"/>
    </w:rPr>
  </w:style>
  <w:style w:type="table" w:styleId="TableGrid">
    <w:name w:val="Table Grid"/>
    <w:basedOn w:val="TableNormal"/>
    <w:uiPriority w:val="59"/>
    <w:rsid w:val="003F2996"/>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3F2996"/>
    <w:pPr>
      <w:spacing w:after="0" w:line="240" w:lineRule="auto"/>
    </w:pPr>
    <w:rPr>
      <w:rFonts w:eastAsiaTheme="minorEastAsia"/>
      <w:color w:val="000000" w:themeColor="text1" w:themeShade="BF"/>
      <w:kern w:val="0"/>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3F2996"/>
    <w:pPr>
      <w:spacing w:after="0" w:line="240" w:lineRule="auto"/>
    </w:pPr>
    <w:rPr>
      <w:rFonts w:eastAsiaTheme="minorEastAsia"/>
      <w:color w:val="0F4761" w:themeColor="accent1" w:themeShade="BF"/>
      <w:kern w:val="0"/>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F2996"/>
    <w:pPr>
      <w:spacing w:after="0" w:line="240" w:lineRule="auto"/>
    </w:pPr>
    <w:rPr>
      <w:rFonts w:eastAsiaTheme="minorEastAsia"/>
      <w:color w:val="BF4E14" w:themeColor="accent2" w:themeShade="BF"/>
      <w:kern w:val="0"/>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3F2996"/>
    <w:pPr>
      <w:spacing w:after="0" w:line="240" w:lineRule="auto"/>
    </w:pPr>
    <w:rPr>
      <w:rFonts w:eastAsiaTheme="minorEastAsia"/>
      <w:color w:val="124F1A" w:themeColor="accent3" w:themeShade="BF"/>
      <w:kern w:val="0"/>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3F2996"/>
    <w:pPr>
      <w:spacing w:after="0" w:line="240" w:lineRule="auto"/>
    </w:pPr>
    <w:rPr>
      <w:rFonts w:eastAsiaTheme="minorEastAsia"/>
      <w:color w:val="0B769F" w:themeColor="accent4" w:themeShade="BF"/>
      <w:kern w:val="0"/>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3F2996"/>
    <w:pPr>
      <w:spacing w:after="0" w:line="240" w:lineRule="auto"/>
    </w:pPr>
    <w:rPr>
      <w:rFonts w:eastAsiaTheme="minorEastAsia"/>
      <w:color w:val="77206D" w:themeColor="accent5" w:themeShade="BF"/>
      <w:kern w:val="0"/>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3F2996"/>
    <w:pPr>
      <w:spacing w:after="0" w:line="240" w:lineRule="auto"/>
    </w:pPr>
    <w:rPr>
      <w:rFonts w:eastAsiaTheme="minorEastAsia"/>
      <w:color w:val="3A7C22" w:themeColor="accent6" w:themeShade="BF"/>
      <w:kern w:val="0"/>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3F2996"/>
    <w:pPr>
      <w:spacing w:after="0" w:line="240" w:lineRule="auto"/>
    </w:pPr>
    <w:rPr>
      <w:rFonts w:eastAsiaTheme="minorEastAsia"/>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3F2996"/>
    <w:pPr>
      <w:spacing w:after="0" w:line="240" w:lineRule="auto"/>
    </w:pPr>
    <w:rPr>
      <w:rFonts w:eastAsiaTheme="minorEastAsia"/>
      <w:kern w:val="0"/>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3F2996"/>
    <w:pPr>
      <w:spacing w:after="0" w:line="240" w:lineRule="auto"/>
    </w:pPr>
    <w:rPr>
      <w:rFonts w:eastAsiaTheme="minorEastAsia"/>
      <w:kern w:val="0"/>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3F2996"/>
    <w:pPr>
      <w:spacing w:after="0" w:line="240" w:lineRule="auto"/>
    </w:pPr>
    <w:rPr>
      <w:rFonts w:eastAsiaTheme="minorEastAsia"/>
      <w:kern w:val="0"/>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3F2996"/>
    <w:pPr>
      <w:spacing w:after="0" w:line="240" w:lineRule="auto"/>
    </w:pPr>
    <w:rPr>
      <w:rFonts w:eastAsiaTheme="minorEastAsia"/>
      <w:kern w:val="0"/>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3F2996"/>
    <w:pPr>
      <w:spacing w:after="0" w:line="240" w:lineRule="auto"/>
    </w:pPr>
    <w:rPr>
      <w:rFonts w:eastAsiaTheme="minorEastAsia"/>
      <w:kern w:val="0"/>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3F2996"/>
    <w:pPr>
      <w:spacing w:after="0" w:line="240" w:lineRule="auto"/>
    </w:pPr>
    <w:rPr>
      <w:rFonts w:eastAsiaTheme="minorEastAsia"/>
      <w:kern w:val="0"/>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3F2996"/>
    <w:pPr>
      <w:spacing w:after="0" w:line="240" w:lineRule="auto"/>
    </w:pPr>
    <w:rPr>
      <w:rFonts w:eastAsiaTheme="minorEastAsia"/>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3F2996"/>
    <w:pPr>
      <w:spacing w:after="0" w:line="240" w:lineRule="auto"/>
    </w:pPr>
    <w:rPr>
      <w:rFonts w:eastAsiaTheme="minorEastAsia"/>
      <w:kern w:val="0"/>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3F2996"/>
    <w:pPr>
      <w:spacing w:after="0" w:line="240" w:lineRule="auto"/>
    </w:pPr>
    <w:rPr>
      <w:rFonts w:eastAsiaTheme="minorEastAsia"/>
      <w:kern w:val="0"/>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3F2996"/>
    <w:pPr>
      <w:spacing w:after="0" w:line="240" w:lineRule="auto"/>
    </w:pPr>
    <w:rPr>
      <w:rFonts w:eastAsiaTheme="minorEastAsia"/>
      <w:kern w:val="0"/>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3F2996"/>
    <w:pPr>
      <w:spacing w:after="0" w:line="240" w:lineRule="auto"/>
    </w:pPr>
    <w:rPr>
      <w:rFonts w:eastAsiaTheme="minorEastAsia"/>
      <w:kern w:val="0"/>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3F2996"/>
    <w:pPr>
      <w:spacing w:after="0" w:line="240" w:lineRule="auto"/>
    </w:pPr>
    <w:rPr>
      <w:rFonts w:eastAsiaTheme="minorEastAsia"/>
      <w:kern w:val="0"/>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3F2996"/>
    <w:pPr>
      <w:spacing w:after="0" w:line="240" w:lineRule="auto"/>
    </w:pPr>
    <w:rPr>
      <w:rFonts w:eastAsiaTheme="minorEastAsia"/>
      <w:kern w:val="0"/>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3F2996"/>
    <w:pPr>
      <w:spacing w:after="0" w:line="240" w:lineRule="auto"/>
    </w:pPr>
    <w:rPr>
      <w:rFonts w:eastAsiaTheme="minorEastAsia"/>
      <w:kern w:val="0"/>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3F2996"/>
    <w:pPr>
      <w:spacing w:after="0" w:line="240" w:lineRule="auto"/>
    </w:pPr>
    <w:rPr>
      <w:rFonts w:eastAsiaTheme="minorEastAsia"/>
      <w:kern w:val="0"/>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3F2996"/>
    <w:pPr>
      <w:spacing w:after="0" w:line="240" w:lineRule="auto"/>
    </w:pPr>
    <w:rPr>
      <w:rFonts w:eastAsiaTheme="minorEastAsia"/>
      <w:kern w:val="0"/>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3F2996"/>
    <w:pPr>
      <w:spacing w:after="0" w:line="240" w:lineRule="auto"/>
    </w:pPr>
    <w:rPr>
      <w:rFonts w:eastAsiaTheme="minorEastAsia"/>
      <w:kern w:val="0"/>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3F2996"/>
    <w:pPr>
      <w:spacing w:after="0" w:line="240" w:lineRule="auto"/>
    </w:pPr>
    <w:rPr>
      <w:rFonts w:eastAsiaTheme="minorEastAsia"/>
      <w:kern w:val="0"/>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3F2996"/>
    <w:pPr>
      <w:spacing w:after="0" w:line="240" w:lineRule="auto"/>
    </w:pPr>
    <w:rPr>
      <w:rFonts w:eastAsiaTheme="minorEastAsia"/>
      <w:kern w:val="0"/>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3F2996"/>
    <w:pPr>
      <w:spacing w:after="0" w:line="240" w:lineRule="auto"/>
    </w:pPr>
    <w:rPr>
      <w:rFonts w:eastAsiaTheme="minorEastAsia"/>
      <w:kern w:val="0"/>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3F2996"/>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3F2996"/>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3F2996"/>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3F2996"/>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3F2996"/>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3F2996"/>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3F2996"/>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3F2996"/>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3F2996"/>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3F2996"/>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3F2996"/>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3F2996"/>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3F2996"/>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3F2996"/>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3F2996"/>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3F2996"/>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3F2996"/>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3F2996"/>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3F2996"/>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3F2996"/>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3F2996"/>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3F2996"/>
    <w:pPr>
      <w:spacing w:after="0" w:line="240" w:lineRule="auto"/>
    </w:pPr>
    <w:rPr>
      <w:rFonts w:eastAsiaTheme="minorEastAsia"/>
      <w:kern w:val="0"/>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3F2996"/>
    <w:pPr>
      <w:spacing w:after="0" w:line="240" w:lineRule="auto"/>
    </w:pPr>
    <w:rPr>
      <w:rFonts w:eastAsiaTheme="minorEastAsia"/>
      <w:kern w:val="0"/>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3F2996"/>
    <w:pPr>
      <w:spacing w:after="0" w:line="240" w:lineRule="auto"/>
    </w:pPr>
    <w:rPr>
      <w:rFonts w:eastAsiaTheme="minorEastAsia"/>
      <w:kern w:val="0"/>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3F2996"/>
    <w:pPr>
      <w:spacing w:after="0" w:line="240" w:lineRule="auto"/>
    </w:pPr>
    <w:rPr>
      <w:rFonts w:eastAsiaTheme="minorEastAsia"/>
      <w:kern w:val="0"/>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3F2996"/>
    <w:pPr>
      <w:spacing w:after="0" w:line="240" w:lineRule="auto"/>
    </w:pPr>
    <w:rPr>
      <w:rFonts w:eastAsiaTheme="minorEastAsia"/>
      <w:kern w:val="0"/>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3F2996"/>
    <w:pPr>
      <w:spacing w:after="0" w:line="240" w:lineRule="auto"/>
    </w:pPr>
    <w:rPr>
      <w:rFonts w:eastAsiaTheme="minorEastAsia"/>
      <w:kern w:val="0"/>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3F2996"/>
    <w:pPr>
      <w:spacing w:after="0" w:line="240" w:lineRule="auto"/>
    </w:pPr>
    <w:rPr>
      <w:rFonts w:eastAsiaTheme="minorEastAsia"/>
      <w:kern w:val="0"/>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3F2996"/>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3F2996"/>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3F2996"/>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3F2996"/>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3F2996"/>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3F2996"/>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3F2996"/>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3F2996"/>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3F2996"/>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3F2996"/>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3F2996"/>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3F2996"/>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3F2996"/>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3F2996"/>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3F2996"/>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3F2996"/>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3F2996"/>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3F2996"/>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3F2996"/>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3F2996"/>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3F2996"/>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3F2996"/>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3F2996"/>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3F2996"/>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3F2996"/>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3F2996"/>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3F2996"/>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3F2996"/>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3F2996"/>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3F2996"/>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3F2996"/>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3F2996"/>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3F2996"/>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3F2996"/>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3F2996"/>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3F2996"/>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3F2996"/>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3F2996"/>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3F2996"/>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3F2996"/>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3F2996"/>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3F2996"/>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Hyperlink">
    <w:name w:val="Hyperlink"/>
    <w:basedOn w:val="DefaultParagraphFont"/>
    <w:uiPriority w:val="99"/>
    <w:unhideWhenUsed/>
    <w:rsid w:val="003F2996"/>
    <w:rPr>
      <w:color w:val="467886" w:themeColor="hyperlink"/>
      <w:u w:val="single"/>
    </w:rPr>
  </w:style>
  <w:style w:type="paragraph" w:styleId="NormalWeb">
    <w:name w:val="Normal (Web)"/>
    <w:basedOn w:val="Normal"/>
    <w:uiPriority w:val="99"/>
    <w:unhideWhenUsed/>
    <w:rsid w:val="003F2996"/>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1655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manojkumarrajanna" TargetMode="External"/><Relationship Id="rId5" Type="http://schemas.openxmlformats.org/officeDocument/2006/relationships/hyperlink" Target="mailto:rajanna.manojkumar@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1812</Words>
  <Characters>10332</Characters>
  <Application>Microsoft Office Word</Application>
  <DocSecurity>0</DocSecurity>
  <Lines>86</Lines>
  <Paragraphs>24</Paragraphs>
  <ScaleCrop>false</ScaleCrop>
  <Company/>
  <LinksUpToDate>false</LinksUpToDate>
  <CharactersWithSpaces>12120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Manojkumar Rajanna</dc:creator>
  <cp:keywords/>
  <dc:description/>
  <cp:lastModifiedBy>Manojkumar Rajanna</cp:lastModifiedBy>
  <cp:revision>3</cp:revision>
  <dcterms:created xsi:type="dcterms:W3CDTF">2025-07-01T21:40:00Z</dcterms:created>
  <dcterms:modified xsi:type="dcterms:W3CDTF">2025-07-01T21:46:00Z</dcterms:modified>
</cp:coreProperties>
</file>
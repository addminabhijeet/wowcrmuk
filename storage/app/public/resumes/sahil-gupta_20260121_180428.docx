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5C3E" w14:textId="77777777" w:rsidR="00594CD7" w:rsidRDefault="00000000">
      <w:pPr>
        <w:pStyle w:val="Heading1"/>
      </w:pPr>
      <w:r>
        <w:t>SAHIL GUPTA</w:t>
      </w:r>
    </w:p>
    <w:p w14:paraId="576C8F50" w14:textId="77777777" w:rsidR="00594CD7" w:rsidRDefault="00000000">
      <w:r>
        <w:t>Beltsville, MD 20705</w:t>
      </w:r>
      <w:r>
        <w:br/>
        <w:t>📞 +1 (240) 548-0733</w:t>
      </w:r>
      <w:r>
        <w:br/>
        <w:t>📧 sahilgupta0532@gmail.com</w:t>
      </w:r>
    </w:p>
    <w:p w14:paraId="7AC2D344" w14:textId="77777777" w:rsidR="00594CD7" w:rsidRDefault="00000000">
      <w:pPr>
        <w:pStyle w:val="Heading2"/>
      </w:pPr>
      <w:r>
        <w:t>Professional Summary</w:t>
      </w:r>
    </w:p>
    <w:p w14:paraId="1F2FC46D" w14:textId="5CD76920" w:rsidR="00594CD7" w:rsidRDefault="00000000">
      <w:r>
        <w:t xml:space="preserve">Results-driven Data Analyst and </w:t>
      </w:r>
      <w:r w:rsidR="00124FB3">
        <w:t>Area Business</w:t>
      </w:r>
      <w:r>
        <w:t xml:space="preserve"> </w:t>
      </w:r>
      <w:r w:rsidR="00124FB3">
        <w:t xml:space="preserve">Manager </w:t>
      </w:r>
      <w:r>
        <w:t>with over 9 years of experience in the healthcare and pharmaceutical sectors. Skilled in data analytics, inventory management, medical sales, and healthcare operations. Adept at using advanced MS Office tools, including Excel, PowerPoint, and Visio, to drive insights and optimize decision-making. Known for strong communication, analytical skills, and team collaboration. Actively seeking to contribute to a dynamic organization where I can leverage my analytical capabilities to drive business success.</w:t>
      </w:r>
    </w:p>
    <w:p w14:paraId="068F52A8" w14:textId="77777777" w:rsidR="00594CD7" w:rsidRDefault="00000000">
      <w:pPr>
        <w:pStyle w:val="Heading2"/>
      </w:pPr>
      <w:r>
        <w:t>Professional Experience</w:t>
      </w:r>
    </w:p>
    <w:p w14:paraId="4362AE54" w14:textId="066C833A" w:rsidR="00594CD7" w:rsidRDefault="00124FB3">
      <w:pPr>
        <w:pStyle w:val="Heading3"/>
      </w:pPr>
      <w:r>
        <w:t xml:space="preserve">Asst. Manager </w:t>
      </w:r>
    </w:p>
    <w:p w14:paraId="3BC6A84E" w14:textId="77777777" w:rsidR="00594CD7" w:rsidRDefault="00000000">
      <w:r>
        <w:t>FMA Services — Beltsville, MD</w:t>
      </w:r>
      <w:r>
        <w:br/>
        <w:t>August 2024 – Present</w:t>
      </w:r>
    </w:p>
    <w:p w14:paraId="4F337F5E" w14:textId="77777777" w:rsidR="00594CD7" w:rsidRDefault="00000000">
      <w:pPr>
        <w:pStyle w:val="ListBullet"/>
      </w:pPr>
      <w:r>
        <w:t>• Analyze medical and operational data to generate actionable insights.</w:t>
      </w:r>
    </w:p>
    <w:p w14:paraId="05AA1A7C" w14:textId="77777777" w:rsidR="00594CD7" w:rsidRDefault="00000000">
      <w:pPr>
        <w:pStyle w:val="ListBullet"/>
      </w:pPr>
      <w:r>
        <w:t>• Support inventory management and optimize stock levels.</w:t>
      </w:r>
    </w:p>
    <w:p w14:paraId="69C6B8A6" w14:textId="77777777" w:rsidR="00594CD7" w:rsidRDefault="00000000">
      <w:pPr>
        <w:pStyle w:val="ListBullet"/>
      </w:pPr>
      <w:r>
        <w:t>• Collaborate with medical teams to streamline data workflows and reporting.</w:t>
      </w:r>
    </w:p>
    <w:p w14:paraId="07A69B97" w14:textId="6A97094B" w:rsidR="00594CD7" w:rsidRDefault="00000000">
      <w:pPr>
        <w:pStyle w:val="Heading3"/>
      </w:pPr>
      <w:r>
        <w:t xml:space="preserve">Data Analyst &amp; </w:t>
      </w:r>
      <w:r w:rsidR="00124FB3">
        <w:t>Area Business Manager</w:t>
      </w:r>
    </w:p>
    <w:p w14:paraId="1DAB96D2" w14:textId="77777777" w:rsidR="00594CD7" w:rsidRDefault="00000000">
      <w:r>
        <w:t>Rockmed Pharma Pvt. Ltd. — India</w:t>
      </w:r>
      <w:r>
        <w:br/>
        <w:t>March 2020 – August 2023</w:t>
      </w:r>
    </w:p>
    <w:p w14:paraId="5AC5BB26" w14:textId="77777777" w:rsidR="00594CD7" w:rsidRDefault="00000000">
      <w:pPr>
        <w:pStyle w:val="ListBullet"/>
      </w:pPr>
      <w:r>
        <w:t>• Managed pharmaceutical sales and data-driven territory planning.</w:t>
      </w:r>
    </w:p>
    <w:p w14:paraId="6EA977DE" w14:textId="77777777" w:rsidR="00594CD7" w:rsidRDefault="00000000">
      <w:pPr>
        <w:pStyle w:val="ListBullet"/>
      </w:pPr>
      <w:r>
        <w:t>• Conducted regular data analysis for patient and inventory records.</w:t>
      </w:r>
    </w:p>
    <w:p w14:paraId="76688265" w14:textId="77777777" w:rsidR="00594CD7" w:rsidRDefault="00000000">
      <w:pPr>
        <w:pStyle w:val="ListBullet"/>
      </w:pPr>
      <w:r>
        <w:t>• Delivered presentations to healthcare professionals to drive product awareness.</w:t>
      </w:r>
    </w:p>
    <w:p w14:paraId="225F5B8C" w14:textId="68A17227" w:rsidR="00594CD7" w:rsidRDefault="00000000">
      <w:pPr>
        <w:pStyle w:val="Heading3"/>
      </w:pPr>
      <w:r>
        <w:t>Data Analyst &amp;</w:t>
      </w:r>
      <w:r w:rsidR="00124FB3">
        <w:t xml:space="preserve"> Area Business Manager</w:t>
      </w:r>
    </w:p>
    <w:p w14:paraId="3F47D144" w14:textId="77777777" w:rsidR="00594CD7" w:rsidRDefault="00000000">
      <w:r>
        <w:t>Pee-Ess Sales — India</w:t>
      </w:r>
      <w:r>
        <w:br/>
        <w:t>May 2019 – March 2020</w:t>
      </w:r>
    </w:p>
    <w:p w14:paraId="4133FB83" w14:textId="77777777" w:rsidR="00594CD7" w:rsidRDefault="00000000">
      <w:pPr>
        <w:pStyle w:val="ListBullet"/>
      </w:pPr>
      <w:r>
        <w:t>• Maintained detailed records of product inventory and sales performance.</w:t>
      </w:r>
    </w:p>
    <w:p w14:paraId="0244BA51" w14:textId="77777777" w:rsidR="00594CD7" w:rsidRDefault="00000000">
      <w:pPr>
        <w:pStyle w:val="ListBullet"/>
      </w:pPr>
      <w:r>
        <w:t>• Provided analytical support for supply chain and procurement decisions.</w:t>
      </w:r>
    </w:p>
    <w:p w14:paraId="21AC7438" w14:textId="77777777" w:rsidR="00594CD7" w:rsidRDefault="00000000">
      <w:pPr>
        <w:pStyle w:val="Heading3"/>
      </w:pPr>
      <w:r>
        <w:t>Data Analyst &amp; Medical Representative</w:t>
      </w:r>
    </w:p>
    <w:p w14:paraId="6FF34410" w14:textId="77777777" w:rsidR="00594CD7" w:rsidRDefault="00000000">
      <w:r>
        <w:t>Nexgen Rx Life Science Pvt. Ltd. — India</w:t>
      </w:r>
      <w:r>
        <w:br/>
        <w:t>April 2015 – May 2019</w:t>
      </w:r>
    </w:p>
    <w:p w14:paraId="628701BC" w14:textId="77777777" w:rsidR="00594CD7" w:rsidRDefault="00000000">
      <w:pPr>
        <w:pStyle w:val="ListBullet"/>
      </w:pPr>
      <w:r>
        <w:lastRenderedPageBreak/>
        <w:t>• Performed in-depth data analysis on sales trends and patient records.</w:t>
      </w:r>
    </w:p>
    <w:p w14:paraId="705A8719" w14:textId="77777777" w:rsidR="00594CD7" w:rsidRDefault="00000000">
      <w:pPr>
        <w:pStyle w:val="ListBullet"/>
      </w:pPr>
      <w:r>
        <w:t>• Supported surgical inventory management for medium-sized clinics.</w:t>
      </w:r>
    </w:p>
    <w:p w14:paraId="5BFDC94F" w14:textId="77777777" w:rsidR="00594CD7" w:rsidRDefault="00000000">
      <w:pPr>
        <w:pStyle w:val="ListBullet"/>
      </w:pPr>
      <w:r>
        <w:t>• Created data reports and dashboards for internal management review.</w:t>
      </w:r>
    </w:p>
    <w:p w14:paraId="3220C606" w14:textId="77777777" w:rsidR="00594CD7" w:rsidRDefault="00000000">
      <w:pPr>
        <w:pStyle w:val="Heading2"/>
      </w:pPr>
      <w:r>
        <w:t>Education</w:t>
      </w:r>
    </w:p>
    <w:p w14:paraId="2E59A45B" w14:textId="77777777" w:rsidR="00594CD7" w:rsidRDefault="00000000">
      <w:r>
        <w:t>Diploma in Pharmacy (D-Pharmacy)</w:t>
      </w:r>
      <w:r>
        <w:br/>
        <w:t>G.</w:t>
      </w:r>
      <w:proofErr w:type="gramStart"/>
      <w:r>
        <w:t>H.G</w:t>
      </w:r>
      <w:proofErr w:type="gramEnd"/>
      <w:r>
        <w:t xml:space="preserve"> College </w:t>
      </w:r>
      <w:proofErr w:type="gramStart"/>
      <w:r>
        <w:t>Of</w:t>
      </w:r>
      <w:proofErr w:type="gramEnd"/>
      <w:r>
        <w:t xml:space="preserve"> Pharmacy, P.S.B.T.E — 2014</w:t>
      </w:r>
    </w:p>
    <w:p w14:paraId="4002F82C" w14:textId="77777777" w:rsidR="00594CD7" w:rsidRDefault="00000000">
      <w:r>
        <w:t>Senior Secondary (Science)</w:t>
      </w:r>
      <w:r>
        <w:br/>
        <w:t>Everest Public Sr. Sec. School, P.S.E.B — 2012</w:t>
      </w:r>
    </w:p>
    <w:p w14:paraId="4CF783E7" w14:textId="77777777" w:rsidR="00594CD7" w:rsidRDefault="00000000">
      <w:r>
        <w:t>Matriculation</w:t>
      </w:r>
      <w:r>
        <w:br/>
        <w:t>Everest Public Sr. Sec. School, P.S.E.B — 2009</w:t>
      </w:r>
    </w:p>
    <w:p w14:paraId="4E8C1F8A" w14:textId="77777777" w:rsidR="00594CD7" w:rsidRDefault="00000000">
      <w:pPr>
        <w:pStyle w:val="Heading2"/>
      </w:pPr>
      <w:r>
        <w:t>Certifications</w:t>
      </w:r>
    </w:p>
    <w:p w14:paraId="70A2DD2D" w14:textId="1942EEA0" w:rsidR="00594CD7" w:rsidRDefault="00000000">
      <w:r>
        <w:t xml:space="preserve">- Google </w:t>
      </w:r>
      <w:r w:rsidR="00124FB3">
        <w:t>Business</w:t>
      </w:r>
      <w:r>
        <w:t xml:space="preserve"> Analytics Professional Certificate </w:t>
      </w:r>
    </w:p>
    <w:p w14:paraId="330C04B4" w14:textId="37CF0B17" w:rsidR="00594CD7" w:rsidRDefault="00000000">
      <w:r>
        <w:t xml:space="preserve">- Microsoft Excel Advanced </w:t>
      </w:r>
    </w:p>
    <w:p w14:paraId="5111EBCF" w14:textId="5F81DDDA" w:rsidR="00CB0875" w:rsidRDefault="00000000">
      <w:r>
        <w:t xml:space="preserve">- Power BI or Tableau Training </w:t>
      </w:r>
      <w:r w:rsidR="00CB0875">
        <w:t>Completed</w:t>
      </w:r>
    </w:p>
    <w:p w14:paraId="509BBB9B" w14:textId="432E2C9C" w:rsidR="00594CD7" w:rsidRDefault="00000000">
      <w:pPr>
        <w:pStyle w:val="Heading2"/>
      </w:pPr>
      <w:r>
        <w:t>Skills</w:t>
      </w:r>
    </w:p>
    <w:p w14:paraId="01790B8B" w14:textId="77777777" w:rsidR="00594CD7" w:rsidRDefault="00000000">
      <w:pPr>
        <w:pStyle w:val="ListBullet"/>
      </w:pPr>
      <w:r>
        <w:t>• Data Analytics &amp; Reporting</w:t>
      </w:r>
    </w:p>
    <w:p w14:paraId="1BBC8BFF" w14:textId="77777777" w:rsidR="00594CD7" w:rsidRDefault="00000000">
      <w:pPr>
        <w:pStyle w:val="ListBullet"/>
      </w:pPr>
      <w:r>
        <w:t>• Advanced Microsoft Excel &amp; PowerPoint</w:t>
      </w:r>
    </w:p>
    <w:p w14:paraId="2B536777" w14:textId="77777777" w:rsidR="00594CD7" w:rsidRDefault="00000000">
      <w:pPr>
        <w:pStyle w:val="ListBullet"/>
      </w:pPr>
      <w:r>
        <w:t>• MS Visio &amp; Excel Add-Ons</w:t>
      </w:r>
    </w:p>
    <w:p w14:paraId="39B51D8E" w14:textId="77777777" w:rsidR="00594CD7" w:rsidRDefault="00000000">
      <w:pPr>
        <w:pStyle w:val="ListBullet"/>
      </w:pPr>
      <w:r>
        <w:t>• Inventory &amp; Store Management</w:t>
      </w:r>
    </w:p>
    <w:p w14:paraId="743BA032" w14:textId="77777777" w:rsidR="00594CD7" w:rsidRDefault="00000000">
      <w:pPr>
        <w:pStyle w:val="ListBullet"/>
      </w:pPr>
      <w:r>
        <w:t>• Medical Data Management</w:t>
      </w:r>
    </w:p>
    <w:p w14:paraId="39B564A3" w14:textId="0682D4D4" w:rsidR="00124FB3" w:rsidRDefault="00124FB3">
      <w:pPr>
        <w:pStyle w:val="ListBullet"/>
      </w:pPr>
      <w:r>
        <w:t xml:space="preserve">• Digital Marketing </w:t>
      </w:r>
    </w:p>
    <w:p w14:paraId="2E7D8AF6" w14:textId="77777777" w:rsidR="00594CD7" w:rsidRDefault="00000000">
      <w:pPr>
        <w:pStyle w:val="ListBullet"/>
      </w:pPr>
      <w:r>
        <w:t>• Effective Communication</w:t>
      </w:r>
    </w:p>
    <w:p w14:paraId="2148CF51" w14:textId="77777777" w:rsidR="00594CD7" w:rsidRDefault="00000000">
      <w:pPr>
        <w:pStyle w:val="ListBullet"/>
      </w:pPr>
      <w:r>
        <w:t>• Team Collaboration &amp; Leadership</w:t>
      </w:r>
    </w:p>
    <w:p w14:paraId="01462900" w14:textId="77777777" w:rsidR="00594CD7" w:rsidRDefault="00000000">
      <w:pPr>
        <w:pStyle w:val="ListBullet"/>
      </w:pPr>
      <w:r>
        <w:t>• Analytical Problem Solving</w:t>
      </w:r>
    </w:p>
    <w:p w14:paraId="7B9F9EEB" w14:textId="77777777" w:rsidR="00594CD7" w:rsidRDefault="00000000">
      <w:pPr>
        <w:pStyle w:val="Heading2"/>
      </w:pPr>
      <w:r>
        <w:t>Training &amp; Projects</w:t>
      </w:r>
    </w:p>
    <w:p w14:paraId="35A086DF" w14:textId="77777777" w:rsidR="00594CD7" w:rsidRDefault="00000000">
      <w:pPr>
        <w:pStyle w:val="ListBullet"/>
      </w:pPr>
      <w:r>
        <w:t>• On-the-job training in civil hospital pharmacy operations.</w:t>
      </w:r>
    </w:p>
    <w:p w14:paraId="00EE7AF6" w14:textId="77777777" w:rsidR="004E6693" w:rsidRDefault="004E6693">
      <w:pPr>
        <w:pStyle w:val="ListBullet"/>
      </w:pPr>
    </w:p>
    <w:p w14:paraId="6A62F4CC" w14:textId="0BF2E958" w:rsidR="00594CD7" w:rsidRDefault="00000000">
      <w:pPr>
        <w:pStyle w:val="ListBullet"/>
      </w:pPr>
      <w:r>
        <w:t>• Experience in blood bank data management and reporting.</w:t>
      </w:r>
    </w:p>
    <w:p w14:paraId="71562381" w14:textId="77777777" w:rsidR="00594CD7" w:rsidRDefault="00000000">
      <w:pPr>
        <w:pStyle w:val="ListBullet"/>
      </w:pPr>
      <w:r>
        <w:t>• Surgical instruments and inventory management for medium-sized clinics.</w:t>
      </w:r>
    </w:p>
    <w:p w14:paraId="109CED33" w14:textId="77777777" w:rsidR="00594CD7" w:rsidRDefault="00000000">
      <w:pPr>
        <w:pStyle w:val="ListBullet"/>
      </w:pPr>
      <w:r>
        <w:t>• Led analytical reporting for in-patient and out-patient data to hospital management.</w:t>
      </w:r>
    </w:p>
    <w:p w14:paraId="6F446F34" w14:textId="77777777" w:rsidR="00594CD7" w:rsidRDefault="00000000">
      <w:pPr>
        <w:pStyle w:val="Heading2"/>
      </w:pPr>
      <w:r>
        <w:t>Additional Information</w:t>
      </w:r>
    </w:p>
    <w:p w14:paraId="2F6B0824" w14:textId="77777777" w:rsidR="00594CD7" w:rsidRDefault="00000000">
      <w:r>
        <w:t>- Open to relocation within the U.S.</w:t>
      </w:r>
      <w:r>
        <w:br/>
        <w:t>- Eligible to work in the United States.</w:t>
      </w:r>
    </w:p>
    <w:sectPr w:rsidR="00594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078876">
    <w:abstractNumId w:val="8"/>
  </w:num>
  <w:num w:numId="2" w16cid:durableId="220335633">
    <w:abstractNumId w:val="6"/>
  </w:num>
  <w:num w:numId="3" w16cid:durableId="1321040796">
    <w:abstractNumId w:val="5"/>
  </w:num>
  <w:num w:numId="4" w16cid:durableId="209340453">
    <w:abstractNumId w:val="4"/>
  </w:num>
  <w:num w:numId="5" w16cid:durableId="831724123">
    <w:abstractNumId w:val="7"/>
  </w:num>
  <w:num w:numId="6" w16cid:durableId="781463637">
    <w:abstractNumId w:val="3"/>
  </w:num>
  <w:num w:numId="7" w16cid:durableId="1523591852">
    <w:abstractNumId w:val="2"/>
  </w:num>
  <w:num w:numId="8" w16cid:durableId="1650866297">
    <w:abstractNumId w:val="1"/>
  </w:num>
  <w:num w:numId="9" w16cid:durableId="2070180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FB3"/>
    <w:rsid w:val="0015074B"/>
    <w:rsid w:val="00185631"/>
    <w:rsid w:val="0029639D"/>
    <w:rsid w:val="00326F90"/>
    <w:rsid w:val="0038741E"/>
    <w:rsid w:val="004431C2"/>
    <w:rsid w:val="004E6693"/>
    <w:rsid w:val="00594CD7"/>
    <w:rsid w:val="0084133F"/>
    <w:rsid w:val="00AA1D8D"/>
    <w:rsid w:val="00AD4947"/>
    <w:rsid w:val="00B47730"/>
    <w:rsid w:val="00CB0664"/>
    <w:rsid w:val="00CB08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49A70"/>
  <w14:defaultImageDpi w14:val="300"/>
  <w15:docId w15:val="{2AFC9226-12C8-4C10-A926-BCD71A82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Gupta</cp:lastModifiedBy>
  <cp:revision>5</cp:revision>
  <dcterms:created xsi:type="dcterms:W3CDTF">2013-12-23T23:15:00Z</dcterms:created>
  <dcterms:modified xsi:type="dcterms:W3CDTF">2025-08-08T17:14:00Z</dcterms:modified>
  <cp:category/>
</cp:coreProperties>
</file>
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5643" w14:textId="680DA54D" w:rsidR="001E3386" w:rsidRDefault="00000000" w:rsidP="005D3ED1">
      <w:pPr>
        <w:pStyle w:val="Heading1"/>
      </w:pPr>
      <w:r w:rsidRPr="004F755D">
        <w:t>Shobia Chithravelu</w:t>
      </w:r>
    </w:p>
    <w:p w14:paraId="506AF0B5" w14:textId="77777777" w:rsidR="001963E6" w:rsidRDefault="004F755D" w:rsidP="001963E6">
      <w:pPr>
        <w:pStyle w:val="NoSpacing"/>
      </w:pPr>
      <w:r w:rsidRPr="004F755D">
        <w:rPr>
          <w:b/>
          <w:bCs/>
          <w:color w:val="4F81BD" w:themeColor="accent1"/>
        </w:rPr>
        <w:t>Email</w:t>
      </w:r>
      <w:r w:rsidRPr="004F755D">
        <w:t xml:space="preserve">: </w:t>
      </w:r>
      <w:r>
        <w:t>c</w:t>
      </w:r>
      <w:r w:rsidRPr="004F755D">
        <w:t>shobia@</w:t>
      </w:r>
      <w:r>
        <w:t>gmail</w:t>
      </w:r>
      <w:r w:rsidRPr="004F755D">
        <w:t xml:space="preserve">.com </w:t>
      </w:r>
      <w:r w:rsidR="002A107F" w:rsidRPr="002A107F">
        <w:t xml:space="preserve">| </w:t>
      </w:r>
      <w:r w:rsidR="002A107F" w:rsidRPr="002A107F">
        <w:rPr>
          <w:b/>
          <w:bCs/>
          <w:color w:val="4F81BD" w:themeColor="accent1"/>
        </w:rPr>
        <w:t>Phone</w:t>
      </w:r>
      <w:r w:rsidR="002A107F" w:rsidRPr="002A107F">
        <w:t>: +1-954-806-8864</w:t>
      </w:r>
      <w:r w:rsidR="00827E57">
        <w:t xml:space="preserve"> </w:t>
      </w:r>
    </w:p>
    <w:p w14:paraId="3DB5DF57" w14:textId="1935F079" w:rsidR="001963E6" w:rsidRPr="001963E6" w:rsidRDefault="001963E6" w:rsidP="001963E6">
      <w:pPr>
        <w:pStyle w:val="NoSpacing"/>
      </w:pPr>
      <w:r w:rsidRPr="001963E6">
        <w:rPr>
          <w:b/>
          <w:bCs/>
          <w:color w:val="4F81BD" w:themeColor="accent1"/>
        </w:rPr>
        <w:t>LinkedIn</w:t>
      </w:r>
      <w:r>
        <w:t xml:space="preserve">: </w:t>
      </w:r>
      <w:r w:rsidRPr="001963E6">
        <w:t>www.linkedin.com/in/shobia-chithravelu-qa</w:t>
      </w:r>
    </w:p>
    <w:p w14:paraId="0CB11000" w14:textId="0545DC8F" w:rsidR="004F755D" w:rsidRPr="004F755D" w:rsidRDefault="004F755D" w:rsidP="005D3ED1">
      <w:pPr>
        <w:pStyle w:val="NoSpacing"/>
      </w:pPr>
    </w:p>
    <w:p w14:paraId="23412B19" w14:textId="5DE2F0E8" w:rsidR="001E3386" w:rsidRDefault="00000000" w:rsidP="005D3ED1">
      <w:pPr>
        <w:pStyle w:val="Heading2"/>
      </w:pPr>
      <w:r>
        <w:t>Career Objective</w:t>
      </w:r>
    </w:p>
    <w:p w14:paraId="161F20FF" w14:textId="77777777" w:rsidR="001E3386" w:rsidRDefault="00000000" w:rsidP="005D3ED1">
      <w:r>
        <w:t>Enthusiastic and detail-driven QA Tester with ISTQB certification and a strong foundation in manual and automation testing. Experienced in developing and executing test cases, identifying defects, and collaborating in Agile environments. Proficient with Selenium, JIRA, Postman, SQL, and JMeter, with hands-on project exposure in healthcare applications. Actively seeking entry-level opportunities to apply my skills, contribute to delivering quality software, and continue advancing in QA automation.</w:t>
      </w:r>
    </w:p>
    <w:p w14:paraId="434191FB" w14:textId="77777777" w:rsidR="001E3386" w:rsidRDefault="00000000" w:rsidP="005D3ED1">
      <w:pPr>
        <w:pStyle w:val="Heading2"/>
      </w:pPr>
      <w:r>
        <w:t>Technical Skills</w:t>
      </w:r>
    </w:p>
    <w:p w14:paraId="458A1EA1" w14:textId="190B98E8" w:rsidR="001E3386" w:rsidRDefault="00000000" w:rsidP="005D3ED1">
      <w:pPr>
        <w:pStyle w:val="ListBullet"/>
      </w:pPr>
      <w:r w:rsidRPr="00CF3844">
        <w:rPr>
          <w:b/>
          <w:bCs/>
        </w:rPr>
        <w:t>Testing Expertise</w:t>
      </w:r>
      <w:r>
        <w:t>:</w:t>
      </w:r>
      <w:r w:rsidR="00CF3844">
        <w:t xml:space="preserve"> </w:t>
      </w:r>
      <w:r>
        <w:t>Functional, System, Integration, Regression, U</w:t>
      </w:r>
      <w:r w:rsidR="00BA4B68">
        <w:t xml:space="preserve">ser Acceptance </w:t>
      </w:r>
      <w:r w:rsidR="00797D82">
        <w:t>Testing (</w:t>
      </w:r>
      <w:r w:rsidR="00BA4B68" w:rsidRPr="00797D82">
        <w:t>UAT</w:t>
      </w:r>
      <w:r w:rsidR="00BA4B68">
        <w:t>)</w:t>
      </w:r>
      <w:r>
        <w:t>, Performance Testing</w:t>
      </w:r>
    </w:p>
    <w:p w14:paraId="5EC5D529" w14:textId="2AC75E2E" w:rsidR="001E3386" w:rsidRDefault="00000000" w:rsidP="005D3ED1">
      <w:pPr>
        <w:pStyle w:val="ListBullet"/>
      </w:pPr>
      <w:r w:rsidRPr="00CF3844">
        <w:rPr>
          <w:b/>
          <w:bCs/>
        </w:rPr>
        <w:t>Automation Tools &amp; Frameworks</w:t>
      </w:r>
      <w:r>
        <w:t>: Selenium WebDriver with Java, Selenium IDE, TestNG, Maven, POM, Data Driven, Keyword Driven, Hybrid, Modular Driven</w:t>
      </w:r>
      <w:r w:rsidR="00AB72B4">
        <w:t xml:space="preserve"> </w:t>
      </w:r>
    </w:p>
    <w:p w14:paraId="668F7B74" w14:textId="098EC8D9" w:rsidR="001E3386" w:rsidRDefault="00000000" w:rsidP="005D3ED1">
      <w:pPr>
        <w:pStyle w:val="ListBullet"/>
      </w:pPr>
      <w:r w:rsidRPr="00CF3844">
        <w:rPr>
          <w:b/>
          <w:bCs/>
        </w:rPr>
        <w:t>API &amp; Performance Testing</w:t>
      </w:r>
      <w:r>
        <w:t>: Postman, Apache JMeter</w:t>
      </w:r>
    </w:p>
    <w:p w14:paraId="2980111F" w14:textId="635273A3" w:rsidR="001E3386" w:rsidRDefault="00000000" w:rsidP="005D3ED1">
      <w:pPr>
        <w:pStyle w:val="ListBullet"/>
      </w:pPr>
      <w:r w:rsidRPr="00CF3844">
        <w:rPr>
          <w:b/>
          <w:bCs/>
        </w:rPr>
        <w:t>Databases</w:t>
      </w:r>
      <w:r>
        <w:t>:</w:t>
      </w:r>
      <w:r w:rsidR="00CF3844">
        <w:t xml:space="preserve"> </w:t>
      </w:r>
      <w:r>
        <w:t>MySQL Workbench, TOAD (SQL-based data validation, source-to-target verification)</w:t>
      </w:r>
    </w:p>
    <w:p w14:paraId="311D8F08" w14:textId="014FB825" w:rsidR="001E3386" w:rsidRDefault="00000000" w:rsidP="005D3ED1">
      <w:pPr>
        <w:pStyle w:val="ListBullet"/>
      </w:pPr>
      <w:r w:rsidRPr="00CF3844">
        <w:rPr>
          <w:b/>
          <w:bCs/>
        </w:rPr>
        <w:t>Programming Languages</w:t>
      </w:r>
      <w:r>
        <w:t>:</w:t>
      </w:r>
      <w:r w:rsidR="00CF3844">
        <w:t xml:space="preserve"> </w:t>
      </w:r>
      <w:r>
        <w:t xml:space="preserve"> Core Java, SQL</w:t>
      </w:r>
    </w:p>
    <w:p w14:paraId="5604E54B" w14:textId="192B2C17" w:rsidR="001E3386" w:rsidRDefault="00000000" w:rsidP="005D3ED1">
      <w:pPr>
        <w:pStyle w:val="ListBullet"/>
      </w:pPr>
      <w:r w:rsidRPr="00CF3844">
        <w:rPr>
          <w:b/>
          <w:bCs/>
        </w:rPr>
        <w:t>Defect &amp; Test Management Tools</w:t>
      </w:r>
      <w:r>
        <w:t>:</w:t>
      </w:r>
      <w:r w:rsidR="00CF3844">
        <w:t xml:space="preserve"> </w:t>
      </w:r>
      <w:r>
        <w:t xml:space="preserve"> JIRA, Zephyr Scale</w:t>
      </w:r>
    </w:p>
    <w:p w14:paraId="14DD61B7" w14:textId="7CBCCDB4" w:rsidR="001E3386" w:rsidRDefault="00000000" w:rsidP="005D3ED1">
      <w:pPr>
        <w:pStyle w:val="ListBullet"/>
      </w:pPr>
      <w:r w:rsidRPr="00CF3844">
        <w:rPr>
          <w:b/>
          <w:bCs/>
        </w:rPr>
        <w:t>Version Control &amp; CI/CD</w:t>
      </w:r>
      <w:r>
        <w:t>:</w:t>
      </w:r>
      <w:r w:rsidR="00CF3844">
        <w:t xml:space="preserve"> </w:t>
      </w:r>
      <w:r>
        <w:t xml:space="preserve"> Git, GitHub, Jenkins</w:t>
      </w:r>
    </w:p>
    <w:p w14:paraId="0BFA5970" w14:textId="30D32311" w:rsidR="001E3386" w:rsidRDefault="00000000" w:rsidP="005D3ED1">
      <w:pPr>
        <w:pStyle w:val="ListBullet"/>
      </w:pPr>
      <w:r w:rsidRPr="00CF3844">
        <w:rPr>
          <w:b/>
          <w:bCs/>
        </w:rPr>
        <w:t>IDE &amp; Tools</w:t>
      </w:r>
      <w:r>
        <w:t>: Eclipse (with GitHub Copilot)</w:t>
      </w:r>
    </w:p>
    <w:p w14:paraId="1E45DAC2" w14:textId="0EDE2897" w:rsidR="001E3386" w:rsidRDefault="00000000" w:rsidP="005D3ED1">
      <w:pPr>
        <w:pStyle w:val="ListBullet"/>
      </w:pPr>
      <w:r w:rsidRPr="00CF3844">
        <w:rPr>
          <w:b/>
          <w:bCs/>
        </w:rPr>
        <w:t>Operating Systems &amp; Scripting</w:t>
      </w:r>
      <w:r>
        <w:t>: Linux/Unix command line operations, basic scripting</w:t>
      </w:r>
    </w:p>
    <w:p w14:paraId="78E5F95F" w14:textId="4D198E6C" w:rsidR="001E3386" w:rsidRDefault="00000000" w:rsidP="005D3ED1">
      <w:pPr>
        <w:pStyle w:val="ListBullet"/>
      </w:pPr>
      <w:r w:rsidRPr="00CF3844">
        <w:rPr>
          <w:b/>
          <w:bCs/>
        </w:rPr>
        <w:t>SDLC/STLC Knowledge</w:t>
      </w:r>
      <w:r>
        <w:t>: Agile, Waterfall</w:t>
      </w:r>
    </w:p>
    <w:p w14:paraId="299CBADB" w14:textId="77E93385" w:rsidR="001E3386" w:rsidRDefault="00000000" w:rsidP="005D3ED1">
      <w:pPr>
        <w:pStyle w:val="ListBullet"/>
      </w:pPr>
      <w:r w:rsidRPr="00CF3844">
        <w:rPr>
          <w:b/>
          <w:bCs/>
        </w:rPr>
        <w:t>Manual Testing</w:t>
      </w:r>
      <w:r>
        <w:t>:</w:t>
      </w:r>
      <w:r w:rsidR="00CF3844">
        <w:t xml:space="preserve"> </w:t>
      </w:r>
      <w:r>
        <w:t>Requirement analysis, test case design, execution, defect tracking</w:t>
      </w:r>
    </w:p>
    <w:p w14:paraId="7CB93B72" w14:textId="77777777" w:rsidR="001E3386" w:rsidRDefault="00000000" w:rsidP="005D3ED1">
      <w:pPr>
        <w:pStyle w:val="Heading2"/>
      </w:pPr>
      <w:r>
        <w:t>Certifications</w:t>
      </w:r>
    </w:p>
    <w:p w14:paraId="692A8716" w14:textId="77777777" w:rsidR="001E3386" w:rsidRDefault="00000000" w:rsidP="005D3ED1">
      <w:pPr>
        <w:pStyle w:val="ListBullet"/>
      </w:pPr>
      <w:r w:rsidRPr="00CF3844">
        <w:rPr>
          <w:b/>
          <w:bCs/>
        </w:rPr>
        <w:t>ISTQB Certified Tester</w:t>
      </w:r>
      <w:r>
        <w:t xml:space="preserve"> – </w:t>
      </w:r>
      <w:r w:rsidRPr="00CF3844">
        <w:rPr>
          <w:b/>
          <w:bCs/>
        </w:rPr>
        <w:t>Foundation Level</w:t>
      </w:r>
      <w:r>
        <w:t xml:space="preserve"> (ASTQB, May 2024)</w:t>
      </w:r>
    </w:p>
    <w:p w14:paraId="1F8D4ECE" w14:textId="77777777" w:rsidR="001E3386" w:rsidRDefault="00000000" w:rsidP="005D3ED1">
      <w:pPr>
        <w:pStyle w:val="Heading2"/>
      </w:pPr>
      <w:r>
        <w:t>Professional Experience</w:t>
      </w:r>
    </w:p>
    <w:p w14:paraId="0B14F953" w14:textId="77777777" w:rsidR="001E3386" w:rsidRDefault="00000000" w:rsidP="005D3ED1">
      <w:pPr>
        <w:pStyle w:val="Heading3"/>
      </w:pPr>
      <w:r>
        <w:t>North American Med Tech Group (NAMDTG)</w:t>
      </w:r>
    </w:p>
    <w:p w14:paraId="3EAD9961" w14:textId="77777777" w:rsidR="001E3386" w:rsidRDefault="00000000" w:rsidP="005D3ED1">
      <w:r>
        <w:t>Domain: Healthcare/Pharmacy</w:t>
      </w:r>
    </w:p>
    <w:p w14:paraId="24E1E8DE" w14:textId="104DDAE2" w:rsidR="001E3386" w:rsidRDefault="00000000" w:rsidP="005D3ED1">
      <w:r>
        <w:t>QA Test Automation Engineer</w:t>
      </w:r>
      <w:r w:rsidR="005213E0">
        <w:t>|</w:t>
      </w:r>
      <w:r w:rsidR="00757BF8">
        <w:t xml:space="preserve"> Sept 2024 - Present</w:t>
      </w:r>
    </w:p>
    <w:p w14:paraId="70465AE5" w14:textId="77777777" w:rsidR="009049CB" w:rsidRDefault="00000000" w:rsidP="005D3ED1">
      <w:r w:rsidRPr="004F755D">
        <w:rPr>
          <w:b/>
          <w:bCs/>
        </w:rPr>
        <w:t>Project</w:t>
      </w:r>
      <w:r>
        <w:t xml:space="preserve">: </w:t>
      </w:r>
      <w:r w:rsidR="001963E6" w:rsidRPr="001963E6">
        <w:rPr>
          <w:b/>
          <w:bCs/>
        </w:rPr>
        <w:t>Manage My Patient (MMP)</w:t>
      </w:r>
      <w:r w:rsidR="001963E6" w:rsidRPr="001963E6">
        <w:t xml:space="preserve"> – A healthcare web application with Patient, Admin, Doctor, and Insurance modules. I automated key workflows in the Patient and Admin modules, including registration, appointment scheduling, payments, patient approvals, and vitals capture.</w:t>
      </w:r>
    </w:p>
    <w:p w14:paraId="09AF6332" w14:textId="5F162996" w:rsidR="001E3386" w:rsidRDefault="004F755D" w:rsidP="005D3ED1">
      <w:r w:rsidRPr="004F755D">
        <w:rPr>
          <w:b/>
          <w:bCs/>
        </w:rPr>
        <w:lastRenderedPageBreak/>
        <w:t>Responsibilities</w:t>
      </w:r>
      <w:r>
        <w:t>:</w:t>
      </w:r>
    </w:p>
    <w:p w14:paraId="287D20C6" w14:textId="77777777" w:rsidR="001E3386" w:rsidRDefault="00000000" w:rsidP="005D3ED1">
      <w:pPr>
        <w:pStyle w:val="ListBullet"/>
      </w:pPr>
      <w:r>
        <w:t>Analyzed business requirements and application functionalities across multiple healthcare modules.</w:t>
      </w:r>
    </w:p>
    <w:p w14:paraId="635F1AD4" w14:textId="77777777" w:rsidR="001E3386" w:rsidRDefault="00000000" w:rsidP="005D3ED1">
      <w:pPr>
        <w:pStyle w:val="ListBullet"/>
      </w:pPr>
      <w:r>
        <w:t>Designed and implemented automation test scripts using Selenium WebDriver with Java, applying Page Object Model (POM) for maintainability.</w:t>
      </w:r>
    </w:p>
    <w:p w14:paraId="52951B1E" w14:textId="79C29634" w:rsidR="001E3386" w:rsidRDefault="00000000" w:rsidP="005D3ED1">
      <w:pPr>
        <w:pStyle w:val="ListBullet"/>
      </w:pPr>
      <w:r>
        <w:t xml:space="preserve">Performed manual testing </w:t>
      </w:r>
      <w:r w:rsidR="00797D82">
        <w:t>including User Acceptance Testing (</w:t>
      </w:r>
      <w:r w:rsidR="00797D82" w:rsidRPr="00797D82">
        <w:rPr>
          <w:b/>
          <w:bCs/>
        </w:rPr>
        <w:t>UAT)</w:t>
      </w:r>
      <w:r w:rsidR="00797D82" w:rsidRPr="00797D82">
        <w:t>,</w:t>
      </w:r>
      <w:r w:rsidR="00797D82">
        <w:rPr>
          <w:b/>
          <w:bCs/>
        </w:rPr>
        <w:t xml:space="preserve"> </w:t>
      </w:r>
      <w:r>
        <w:t>and developed automated regression suites to ensure functionality across releases.</w:t>
      </w:r>
    </w:p>
    <w:p w14:paraId="0AD9CF2F" w14:textId="3FC2019F" w:rsidR="003A057F" w:rsidRDefault="003A057F" w:rsidP="005D3ED1">
      <w:pPr>
        <w:pStyle w:val="ListBullet"/>
      </w:pPr>
      <w:r w:rsidRPr="003A057F">
        <w:t>Performed Business Checkout for each release to validate readiness</w:t>
      </w:r>
    </w:p>
    <w:p w14:paraId="3D3E4183" w14:textId="77777777" w:rsidR="001E3386" w:rsidRDefault="00000000" w:rsidP="005D3ED1">
      <w:pPr>
        <w:pStyle w:val="ListBullet"/>
      </w:pPr>
      <w:r>
        <w:t>Applied TestNG framework for structured test execution and reporting.</w:t>
      </w:r>
    </w:p>
    <w:p w14:paraId="186422D9" w14:textId="77777777" w:rsidR="001E3386" w:rsidRDefault="00000000" w:rsidP="005D3ED1">
      <w:pPr>
        <w:pStyle w:val="ListBullet"/>
      </w:pPr>
      <w:r>
        <w:t>Conducted data-driven and cross-browser testing (Chrome, Firefox, IE).</w:t>
      </w:r>
    </w:p>
    <w:p w14:paraId="549993A8" w14:textId="77777777" w:rsidR="001E3386" w:rsidRDefault="00000000" w:rsidP="005D3ED1">
      <w:pPr>
        <w:pStyle w:val="ListBullet"/>
      </w:pPr>
      <w:r>
        <w:t>Validated healthcare application data with SQL queries in MySQL Workbench for backend and data integrity checks.</w:t>
      </w:r>
    </w:p>
    <w:p w14:paraId="22C2700C" w14:textId="77777777" w:rsidR="001E3386" w:rsidRDefault="00000000" w:rsidP="005D3ED1">
      <w:pPr>
        <w:pStyle w:val="ListBullet"/>
      </w:pPr>
      <w:r>
        <w:t>Managed and maintained automation code in GitHub with version control workflows; executed builds with Maven.</w:t>
      </w:r>
    </w:p>
    <w:p w14:paraId="185131F0" w14:textId="77777777" w:rsidR="001E3386" w:rsidRDefault="00000000" w:rsidP="005D3ED1">
      <w:pPr>
        <w:pStyle w:val="ListBullet"/>
      </w:pPr>
      <w:r>
        <w:t>Tracked and reported defects using JIRA, ensuring complete defect lifecycle management and participation in defect triage.</w:t>
      </w:r>
    </w:p>
    <w:p w14:paraId="7DF572CA" w14:textId="77777777" w:rsidR="001E3386" w:rsidRDefault="00000000" w:rsidP="005D3ED1">
      <w:pPr>
        <w:pStyle w:val="ListBullet"/>
      </w:pPr>
      <w:r>
        <w:t>Performed API testing using Postman, validating request/response payloads and integration logic.</w:t>
      </w:r>
    </w:p>
    <w:p w14:paraId="4C41AED6" w14:textId="77777777" w:rsidR="001E3386" w:rsidRDefault="00000000" w:rsidP="005D3ED1">
      <w:pPr>
        <w:pStyle w:val="ListBullet"/>
      </w:pPr>
      <w:r>
        <w:t>Conducted performance testing using Apache JMeter to evaluate system scalability.</w:t>
      </w:r>
    </w:p>
    <w:p w14:paraId="0EDD2089" w14:textId="77777777" w:rsidR="001E3386" w:rsidRDefault="00000000" w:rsidP="005D3ED1">
      <w:pPr>
        <w:pStyle w:val="ListBullet"/>
      </w:pPr>
      <w:r>
        <w:t>Executed automation suites through Jenkins pipelines for continuous integration.</w:t>
      </w:r>
    </w:p>
    <w:p w14:paraId="5435E49C" w14:textId="77777777" w:rsidR="001E3386" w:rsidRDefault="00000000" w:rsidP="005D3ED1">
      <w:pPr>
        <w:pStyle w:val="ListBullet"/>
      </w:pPr>
      <w:r>
        <w:t>Utilized GitHub Copilot in Eclipse to speed up Selenium test script development and reduce repetitive coding effort.</w:t>
      </w:r>
    </w:p>
    <w:p w14:paraId="32902165" w14:textId="77777777" w:rsidR="001E3386" w:rsidRDefault="00000000" w:rsidP="005D3ED1">
      <w:pPr>
        <w:pStyle w:val="ListBullet"/>
      </w:pPr>
      <w:r>
        <w:t>Collaborated with cross-functional teams in Agile ceremonies (standups, sprint planning, retrospectives), improving communication and delivery quality.</w:t>
      </w:r>
    </w:p>
    <w:p w14:paraId="5E5DE8AC" w14:textId="77777777" w:rsidR="001E3386" w:rsidRDefault="00000000" w:rsidP="005D3ED1">
      <w:pPr>
        <w:pStyle w:val="Heading2"/>
      </w:pPr>
      <w:r>
        <w:t>Education</w:t>
      </w:r>
    </w:p>
    <w:p w14:paraId="53B3E52D" w14:textId="77777777" w:rsidR="001E3386" w:rsidRDefault="00000000" w:rsidP="00654180">
      <w:pPr>
        <w:spacing w:after="0"/>
      </w:pPr>
      <w:r>
        <w:t>Bachelor of Computer Science and Engineering</w:t>
      </w:r>
    </w:p>
    <w:p w14:paraId="376BCF42" w14:textId="77777777" w:rsidR="001E3386" w:rsidRDefault="00000000" w:rsidP="00654180">
      <w:pPr>
        <w:spacing w:after="0"/>
      </w:pPr>
      <w:r>
        <w:t>Syed Ammal Engineering College, Tamil Nadu, India</w:t>
      </w:r>
    </w:p>
    <w:p w14:paraId="3DFADDA2" w14:textId="77777777" w:rsidR="001E3386" w:rsidRDefault="00000000" w:rsidP="00654180">
      <w:pPr>
        <w:spacing w:after="0"/>
      </w:pPr>
      <w:r>
        <w:t>2012 – 2016</w:t>
      </w:r>
    </w:p>
    <w:p w14:paraId="5C1574B4" w14:textId="77777777" w:rsidR="001E3386" w:rsidRDefault="00000000" w:rsidP="005D3ED1">
      <w:pPr>
        <w:pStyle w:val="Heading2"/>
      </w:pPr>
      <w:r>
        <w:t>Professional Development</w:t>
      </w:r>
    </w:p>
    <w:p w14:paraId="3E2B09F6" w14:textId="77777777" w:rsidR="001E3386" w:rsidRDefault="00000000" w:rsidP="005D3ED1">
      <w:pPr>
        <w:pStyle w:val="ListBullet"/>
      </w:pPr>
      <w:r>
        <w:t>Completed training in Selenium with Java (H2k Infosys)</w:t>
      </w:r>
    </w:p>
    <w:p w14:paraId="5DA0271B" w14:textId="69111184" w:rsidR="005848BE" w:rsidRDefault="006D47B9" w:rsidP="006D47B9">
      <w:pPr>
        <w:pStyle w:val="ListBullet"/>
      </w:pPr>
      <w:r w:rsidRPr="006D47B9">
        <w:rPr>
          <w:rStyle w:val="Strong"/>
          <w:b w:val="0"/>
          <w:bCs w:val="0"/>
        </w:rPr>
        <w:t>Explored AI-assisted coding with GitHub Copilot in Eclipse IDE to improve automation productivity</w:t>
      </w:r>
    </w:p>
    <w:p w14:paraId="2ADFA1DE" w14:textId="4ED9F11C" w:rsidR="001E3386" w:rsidRDefault="00000000" w:rsidP="005D3ED1">
      <w:pPr>
        <w:pStyle w:val="ListBullet"/>
      </w:pPr>
      <w:r>
        <w:t>Continuously enhancing testing skills with modern QA practices and tools</w:t>
      </w:r>
      <w:r w:rsidR="006D47B9">
        <w:t>.</w:t>
      </w:r>
    </w:p>
    <w:sectPr w:rsidR="001E33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962E0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870A22"/>
    <w:multiLevelType w:val="multilevel"/>
    <w:tmpl w:val="B5EE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069616">
    <w:abstractNumId w:val="8"/>
  </w:num>
  <w:num w:numId="2" w16cid:durableId="469516432">
    <w:abstractNumId w:val="6"/>
  </w:num>
  <w:num w:numId="3" w16cid:durableId="988099160">
    <w:abstractNumId w:val="5"/>
  </w:num>
  <w:num w:numId="4" w16cid:durableId="994334442">
    <w:abstractNumId w:val="4"/>
  </w:num>
  <w:num w:numId="5" w16cid:durableId="1109932436">
    <w:abstractNumId w:val="7"/>
  </w:num>
  <w:num w:numId="6" w16cid:durableId="485126798">
    <w:abstractNumId w:val="3"/>
  </w:num>
  <w:num w:numId="7" w16cid:durableId="2052067183">
    <w:abstractNumId w:val="2"/>
  </w:num>
  <w:num w:numId="8" w16cid:durableId="1183589447">
    <w:abstractNumId w:val="1"/>
  </w:num>
  <w:num w:numId="9" w16cid:durableId="394934689">
    <w:abstractNumId w:val="0"/>
  </w:num>
  <w:num w:numId="10" w16cid:durableId="20845958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63E6"/>
    <w:rsid w:val="001E3386"/>
    <w:rsid w:val="002671ED"/>
    <w:rsid w:val="00287648"/>
    <w:rsid w:val="0029639D"/>
    <w:rsid w:val="002A107F"/>
    <w:rsid w:val="002C3C03"/>
    <w:rsid w:val="002C6697"/>
    <w:rsid w:val="00326F90"/>
    <w:rsid w:val="00330FEF"/>
    <w:rsid w:val="003A057F"/>
    <w:rsid w:val="003B0F71"/>
    <w:rsid w:val="004F755D"/>
    <w:rsid w:val="005213E0"/>
    <w:rsid w:val="005848BE"/>
    <w:rsid w:val="005D3ED1"/>
    <w:rsid w:val="00654180"/>
    <w:rsid w:val="006D47B9"/>
    <w:rsid w:val="007009A2"/>
    <w:rsid w:val="00757BF8"/>
    <w:rsid w:val="00797D82"/>
    <w:rsid w:val="00827E57"/>
    <w:rsid w:val="009049CB"/>
    <w:rsid w:val="00911295"/>
    <w:rsid w:val="00966772"/>
    <w:rsid w:val="00971969"/>
    <w:rsid w:val="009C7201"/>
    <w:rsid w:val="00AA1D8D"/>
    <w:rsid w:val="00AA509D"/>
    <w:rsid w:val="00AB72B4"/>
    <w:rsid w:val="00B47730"/>
    <w:rsid w:val="00B92BC2"/>
    <w:rsid w:val="00BA4B68"/>
    <w:rsid w:val="00BE05B3"/>
    <w:rsid w:val="00C61B2B"/>
    <w:rsid w:val="00C922E2"/>
    <w:rsid w:val="00CB0664"/>
    <w:rsid w:val="00CF3844"/>
    <w:rsid w:val="00D43801"/>
    <w:rsid w:val="00D943DD"/>
    <w:rsid w:val="00E61D3D"/>
    <w:rsid w:val="00EF73C3"/>
    <w:rsid w:val="00F05BC4"/>
    <w:rsid w:val="00F23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FC39F"/>
  <w14:defaultImageDpi w14:val="300"/>
  <w15:docId w15:val="{944402DE-C6A0-4EF2-AFEA-F68B00F9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D47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Pages>
  <Words>566</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Shobia Manikandan</cp:lastModifiedBy>
  <cp:revision>23</cp:revision>
  <dcterms:created xsi:type="dcterms:W3CDTF">2013-12-23T23:15:00Z</dcterms:created>
  <dcterms:modified xsi:type="dcterms:W3CDTF">2025-10-16T16:16:00Z</dcterms:modified>
  <cp:category/>
</cp:coreProperties>
</file>
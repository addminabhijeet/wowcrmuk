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F609B" w14:textId="7BD7DAA3" w:rsidR="00341666" w:rsidRDefault="00000000">
      <w:pPr>
        <w:jc w:val="center"/>
      </w:pPr>
      <w:r>
        <w:rPr>
          <w:b/>
          <w:sz w:val="28"/>
        </w:rPr>
        <w:t>SHAMIMABHANU</w:t>
      </w:r>
      <w:r w:rsidR="0069540E">
        <w:rPr>
          <w:b/>
          <w:sz w:val="28"/>
        </w:rPr>
        <w:t xml:space="preserve"> SHAIK</w:t>
      </w:r>
      <w:r>
        <w:rPr>
          <w:b/>
          <w:sz w:val="28"/>
        </w:rPr>
        <w:br/>
      </w:r>
    </w:p>
    <w:p w14:paraId="0229CDA3" w14:textId="22F8C248" w:rsidR="00341666" w:rsidRDefault="00000000">
      <w:pPr>
        <w:spacing w:after="160"/>
        <w:jc w:val="center"/>
      </w:pPr>
      <w:r>
        <w:t>Beaumont, TX • shamimabhanusha</w:t>
      </w:r>
      <w:r w:rsidR="0069540E">
        <w:t>i</w:t>
      </w:r>
      <w:r>
        <w:t>k@gmail.com • (409) 919-893</w:t>
      </w:r>
      <w:r w:rsidR="0069540E">
        <w:t>1</w:t>
      </w:r>
      <w:r>
        <w:t xml:space="preserve"> • LinkedIn: linkedin.com/in/shamimabhanu-shaik-1351b2192</w:t>
      </w:r>
    </w:p>
    <w:p w14:paraId="18C2A9F4" w14:textId="77777777" w:rsidR="00341666" w:rsidRDefault="00000000">
      <w:r>
        <w:rPr>
          <w:b/>
          <w:sz w:val="24"/>
        </w:rPr>
        <w:t>SUMMARY</w:t>
      </w:r>
    </w:p>
    <w:p w14:paraId="7EFEB0E8" w14:textId="77777777" w:rsidR="00341666" w:rsidRDefault="00000000">
      <w:r>
        <w:t>Detail-oriented Data Engineer / BI Analyst with 3+ years of experience enabling data-driven decisions across HR, Finance, and Recruiting functions. Skilled in building automated pipelines, AI-prep datasets, and developing self-service BI dashboards. Collaborated with data science teams to support machine learning model readiness—cleaning, transforming, and validating training data. Explored Salesforce Einstein Analytics and Conversational BI, integrating AI-powered visual insights. Strong in SQL, Python, Tableau, and cloud (AWS, GCP, Azure) with a passion for leveraging AI to optimize business intelligence workflows.</w:t>
      </w:r>
    </w:p>
    <w:p w14:paraId="0BD5BF20" w14:textId="77777777" w:rsidR="00341666" w:rsidRDefault="00000000">
      <w:r>
        <w:rPr>
          <w:b/>
          <w:sz w:val="24"/>
        </w:rPr>
        <w:t>TECHNICAL SKILLS</w:t>
      </w:r>
    </w:p>
    <w:p w14:paraId="2211F86E" w14:textId="77777777" w:rsidR="00341666" w:rsidRDefault="00000000">
      <w:r>
        <w:t>Languages/Querying: SQL (Snowflake, SQL Server, Redshift), Python (Pandas), Shell Scripting</w:t>
      </w:r>
      <w:r>
        <w:br/>
        <w:t>Visualization: Tableau, Power BI (basic), SSRS</w:t>
      </w:r>
      <w:r>
        <w:br/>
        <w:t>ETL Tools: Informatica, SSIS, Dell Boomi</w:t>
      </w:r>
      <w:r>
        <w:br/>
        <w:t>Cloud Platforms: AWS (S3, Redshift), GCP (BigQuery), Azure</w:t>
      </w:r>
      <w:r>
        <w:br/>
        <w:t>Big Data: Spark, Kafka, Hadoop (familiar)</w:t>
      </w:r>
      <w:r>
        <w:br/>
        <w:t>Databases: Oracle, SQL Server, MongoDB, Netezza, Cassandra</w:t>
      </w:r>
      <w:r>
        <w:br/>
        <w:t>Tools: Jira, Excel, Git, Workday, Salesforce, Slack, Visio</w:t>
      </w:r>
      <w:r>
        <w:br/>
        <w:t>Other: Erwin, HTML/XML, Data Modeling, Agile Methodologies</w:t>
      </w:r>
    </w:p>
    <w:p w14:paraId="26746A94" w14:textId="77777777" w:rsidR="00341666" w:rsidRDefault="00000000">
      <w:r>
        <w:rPr>
          <w:b/>
          <w:sz w:val="24"/>
        </w:rPr>
        <w:t>PROFESSIONAL EXPERIENCE</w:t>
      </w:r>
    </w:p>
    <w:p w14:paraId="5B2988B4" w14:textId="77777777" w:rsidR="00341666" w:rsidRDefault="00000000">
      <w:r>
        <w:rPr>
          <w:b/>
        </w:rPr>
        <w:t>Mphasis — Data Analyst</w:t>
      </w:r>
    </w:p>
    <w:p w14:paraId="636E5288" w14:textId="77777777" w:rsidR="00341666" w:rsidRDefault="00000000">
      <w:r>
        <w:t>Dec 2021 – July 2023 | Texas / Remote</w:t>
      </w:r>
    </w:p>
    <w:p w14:paraId="1A610FE3" w14:textId="77777777" w:rsidR="00341666" w:rsidRDefault="00000000">
      <w:pPr>
        <w:pStyle w:val="ListBullet"/>
        <w:spacing w:after="20"/>
      </w:pPr>
      <w:r>
        <w:t>Built and maintained 20+ Tableau dashboards tracking hiring, attrition, and workforce KPIs.</w:t>
      </w:r>
    </w:p>
    <w:p w14:paraId="18AB4132" w14:textId="77777777" w:rsidR="00341666" w:rsidRDefault="00000000">
      <w:pPr>
        <w:pStyle w:val="ListBullet"/>
        <w:spacing w:after="20"/>
      </w:pPr>
      <w:r>
        <w:t>Automated weekly reports using Python and SQL, reducing manual workload by 60%.</w:t>
      </w:r>
    </w:p>
    <w:p w14:paraId="7CF0EACF" w14:textId="77777777" w:rsidR="00341666" w:rsidRDefault="00000000">
      <w:pPr>
        <w:pStyle w:val="ListBullet"/>
        <w:spacing w:after="20"/>
      </w:pPr>
      <w:r>
        <w:t>Integrated data from Workday, Salesforce, and internal systems, improving data reliability.</w:t>
      </w:r>
    </w:p>
    <w:p w14:paraId="416D0AA0" w14:textId="77777777" w:rsidR="00341666" w:rsidRDefault="00000000">
      <w:pPr>
        <w:pStyle w:val="ListBullet"/>
        <w:spacing w:after="20"/>
      </w:pPr>
      <w:r>
        <w:t>Collaborated with data engineers to streamline dashboard refresh schedules.</w:t>
      </w:r>
    </w:p>
    <w:p w14:paraId="0F3D66AF" w14:textId="77777777" w:rsidR="00341666" w:rsidRDefault="00000000">
      <w:pPr>
        <w:pStyle w:val="ListBullet"/>
        <w:spacing w:after="20"/>
      </w:pPr>
      <w:r>
        <w:t>Created alert systems to notify anomalies in hiring trends.</w:t>
      </w:r>
    </w:p>
    <w:p w14:paraId="4198F0C9" w14:textId="77777777" w:rsidR="00341666" w:rsidRDefault="00000000">
      <w:pPr>
        <w:pStyle w:val="ListBullet"/>
        <w:spacing w:after="20"/>
      </w:pPr>
      <w:r>
        <w:t>Partnered with data scientists to deliver clean datasets for ML models.</w:t>
      </w:r>
    </w:p>
    <w:p w14:paraId="235A251D" w14:textId="77777777" w:rsidR="00341666" w:rsidRDefault="00000000">
      <w:pPr>
        <w:pStyle w:val="ListBullet"/>
        <w:spacing w:after="20"/>
      </w:pPr>
      <w:r>
        <w:t>Prototyped AI-powered dashboards using Salesforce Einstein and conversational interfaces.</w:t>
      </w:r>
    </w:p>
    <w:p w14:paraId="49A07534" w14:textId="77777777" w:rsidR="0069540E" w:rsidRDefault="0069540E" w:rsidP="0069540E">
      <w:pPr>
        <w:pStyle w:val="ListBullet"/>
        <w:numPr>
          <w:ilvl w:val="0"/>
          <w:numId w:val="0"/>
        </w:numPr>
        <w:spacing w:after="20"/>
        <w:ind w:left="360"/>
      </w:pPr>
    </w:p>
    <w:p w14:paraId="544E980F" w14:textId="77777777" w:rsidR="00341666" w:rsidRDefault="00000000">
      <w:r>
        <w:rPr>
          <w:b/>
        </w:rPr>
        <w:t>CPG Inc. — Business Intelligence Analyst</w:t>
      </w:r>
    </w:p>
    <w:p w14:paraId="662C5F13" w14:textId="77777777" w:rsidR="00341666" w:rsidRDefault="00000000">
      <w:r>
        <w:t>Apr 2020 – Dec 2021 | Hyderabad, India</w:t>
      </w:r>
    </w:p>
    <w:p w14:paraId="4F483DC2" w14:textId="77777777" w:rsidR="00341666" w:rsidRDefault="00000000">
      <w:pPr>
        <w:pStyle w:val="ListBullet"/>
        <w:spacing w:after="20"/>
      </w:pPr>
      <w:r>
        <w:t>Designed Tableau dashboards for HR and recruitment analytics.</w:t>
      </w:r>
    </w:p>
    <w:p w14:paraId="21761DDC" w14:textId="77777777" w:rsidR="00341666" w:rsidRDefault="00000000">
      <w:pPr>
        <w:pStyle w:val="ListBullet"/>
        <w:spacing w:after="20"/>
      </w:pPr>
      <w:r>
        <w:t>Wrote SQL queries to extract data from PostgreSQL, Snowflake, BigQuery.</w:t>
      </w:r>
    </w:p>
    <w:p w14:paraId="4B64475B" w14:textId="77777777" w:rsidR="00341666" w:rsidRDefault="00000000">
      <w:pPr>
        <w:pStyle w:val="ListBullet"/>
        <w:spacing w:after="20"/>
      </w:pPr>
      <w:r>
        <w:t>Automated pipelines with Python scripts to clean recruiting data.</w:t>
      </w:r>
    </w:p>
    <w:p w14:paraId="61123E01" w14:textId="77777777" w:rsidR="00341666" w:rsidRDefault="00000000">
      <w:pPr>
        <w:pStyle w:val="ListBullet"/>
        <w:spacing w:after="20"/>
      </w:pPr>
      <w:r>
        <w:t>Led dashboard training and onboarding for HR/Finance teams.</w:t>
      </w:r>
    </w:p>
    <w:p w14:paraId="13E1A54D" w14:textId="77777777" w:rsidR="00341666" w:rsidRDefault="00000000">
      <w:pPr>
        <w:pStyle w:val="ListBullet"/>
        <w:spacing w:after="20"/>
      </w:pPr>
      <w:r>
        <w:t>Collaborated with IT/Data Engineering to unify metrics.</w:t>
      </w:r>
    </w:p>
    <w:p w14:paraId="14938F22" w14:textId="77777777" w:rsidR="0069540E" w:rsidRDefault="0069540E" w:rsidP="0069540E">
      <w:pPr>
        <w:pStyle w:val="ListBullet"/>
        <w:numPr>
          <w:ilvl w:val="0"/>
          <w:numId w:val="0"/>
        </w:numPr>
        <w:spacing w:after="20"/>
        <w:ind w:left="360"/>
      </w:pPr>
    </w:p>
    <w:p w14:paraId="528F34E4" w14:textId="77777777" w:rsidR="00341666" w:rsidRDefault="00000000">
      <w:r>
        <w:rPr>
          <w:b/>
          <w:sz w:val="24"/>
        </w:rPr>
        <w:lastRenderedPageBreak/>
        <w:t>AI-RELATED PROJECT HIGHLIGHTS</w:t>
      </w:r>
    </w:p>
    <w:p w14:paraId="5AECF853" w14:textId="77777777" w:rsidR="00341666" w:rsidRDefault="00000000">
      <w:pPr>
        <w:pStyle w:val="ListBullet"/>
        <w:spacing w:after="20"/>
      </w:pPr>
      <w:r>
        <w:t>Prepared AI-ready datasets using Python (Pandas) for training/testing.</w:t>
      </w:r>
    </w:p>
    <w:p w14:paraId="4FFF7EC3" w14:textId="77777777" w:rsidR="00341666" w:rsidRDefault="00000000">
      <w:pPr>
        <w:pStyle w:val="ListBullet"/>
        <w:spacing w:after="20"/>
      </w:pPr>
      <w:r>
        <w:t>Standardized and validated features for ML pipeline readiness.</w:t>
      </w:r>
    </w:p>
    <w:p w14:paraId="17AEED49" w14:textId="77777777" w:rsidR="00341666" w:rsidRDefault="00000000">
      <w:pPr>
        <w:pStyle w:val="ListBullet"/>
        <w:spacing w:after="20"/>
      </w:pPr>
      <w:r>
        <w:t>Built predictive dashboards using Salesforce Einstein Analytics.</w:t>
      </w:r>
    </w:p>
    <w:p w14:paraId="2CD1D952" w14:textId="77777777" w:rsidR="00341666" w:rsidRDefault="00000000">
      <w:pPr>
        <w:pStyle w:val="ListBullet"/>
        <w:spacing w:after="20"/>
      </w:pPr>
      <w:r>
        <w:t>Developed anomaly detection logic with time-series Python scripts.</w:t>
      </w:r>
    </w:p>
    <w:p w14:paraId="098AE36D" w14:textId="77777777" w:rsidR="00341666" w:rsidRDefault="00000000">
      <w:pPr>
        <w:pStyle w:val="ListBullet"/>
        <w:spacing w:after="20"/>
      </w:pPr>
      <w:r>
        <w:t>Tested conversational BI interfaces for non-technical users.</w:t>
      </w:r>
    </w:p>
    <w:p w14:paraId="5D33C832" w14:textId="77777777" w:rsidR="0069540E" w:rsidRDefault="0069540E" w:rsidP="0069540E">
      <w:pPr>
        <w:pStyle w:val="ListBullet"/>
        <w:numPr>
          <w:ilvl w:val="0"/>
          <w:numId w:val="0"/>
        </w:numPr>
        <w:spacing w:after="20"/>
        <w:ind w:left="360"/>
      </w:pPr>
    </w:p>
    <w:p w14:paraId="30438EC3" w14:textId="77777777" w:rsidR="00341666" w:rsidRDefault="00000000">
      <w:r>
        <w:rPr>
          <w:b/>
          <w:sz w:val="24"/>
        </w:rPr>
        <w:t>EDUCATION</w:t>
      </w:r>
    </w:p>
    <w:p w14:paraId="2AC8913A" w14:textId="6818DBD2" w:rsidR="00341666" w:rsidRDefault="00000000">
      <w:r>
        <w:t xml:space="preserve">Lamar University, Texas — </w:t>
      </w:r>
      <w:proofErr w:type="gramStart"/>
      <w:r w:rsidR="0069540E">
        <w:t>Master’s</w:t>
      </w:r>
      <w:proofErr w:type="gramEnd"/>
      <w:r w:rsidR="0069540E">
        <w:t xml:space="preserve"> in computer science</w:t>
      </w:r>
      <w:r>
        <w:t xml:space="preserve"> (Aug 2023 – May 2025)</w:t>
      </w:r>
    </w:p>
    <w:p w14:paraId="6B78355C" w14:textId="283D0FA6" w:rsidR="00341666" w:rsidRDefault="00000000">
      <w:r>
        <w:t xml:space="preserve">JNTUK, India — </w:t>
      </w:r>
      <w:proofErr w:type="gramStart"/>
      <w:r w:rsidR="0069540E">
        <w:t>Bachelor’s</w:t>
      </w:r>
      <w:proofErr w:type="gramEnd"/>
      <w:r w:rsidR="0069540E">
        <w:t xml:space="preserve"> in computer science</w:t>
      </w:r>
      <w:r>
        <w:t xml:space="preserve"> (June 2016 – May 2020)</w:t>
      </w:r>
    </w:p>
    <w:p w14:paraId="19FB9391" w14:textId="77777777" w:rsidR="0069540E" w:rsidRDefault="0069540E"/>
    <w:p w14:paraId="7DA3FBB6" w14:textId="77777777" w:rsidR="00341666" w:rsidRDefault="00000000">
      <w:r>
        <w:rPr>
          <w:b/>
          <w:sz w:val="24"/>
        </w:rPr>
        <w:t>CERTIFICATIONS &amp; ADDITIONAL</w:t>
      </w:r>
    </w:p>
    <w:p w14:paraId="16FC6789" w14:textId="60635EB9" w:rsidR="00341666" w:rsidRPr="0069540E" w:rsidRDefault="0069540E" w:rsidP="0069540E">
      <w:pPr>
        <w:pStyle w:val="ListBullet"/>
        <w:rPr>
          <w:b/>
          <w:bCs/>
        </w:rPr>
      </w:pPr>
      <w:r w:rsidRPr="0069540E">
        <w:rPr>
          <w:rStyle w:val="Strong"/>
          <w:b w:val="0"/>
          <w:bCs w:val="0"/>
        </w:rPr>
        <w:t>AWS Cloud Practitioner (Certified)</w:t>
      </w:r>
    </w:p>
    <w:p w14:paraId="6C1CB454" w14:textId="77777777" w:rsidR="00341666" w:rsidRDefault="00000000">
      <w:pPr>
        <w:pStyle w:val="ListBullet"/>
        <w:spacing w:after="20"/>
      </w:pPr>
      <w:r>
        <w:t>Exploring Salesforce Einstein Analytics &amp; Conversational BI</w:t>
      </w:r>
    </w:p>
    <w:p w14:paraId="243EF83F" w14:textId="77777777" w:rsidR="00341666" w:rsidRDefault="00000000">
      <w:pPr>
        <w:pStyle w:val="ListBullet"/>
        <w:spacing w:after="20"/>
      </w:pPr>
      <w:r>
        <w:t>Advanced Tableau (self-taught): dashboards, actions, filters</w:t>
      </w:r>
    </w:p>
    <w:p w14:paraId="1EC65AF0" w14:textId="77777777" w:rsidR="00341666" w:rsidRDefault="00000000">
      <w:pPr>
        <w:pStyle w:val="ListBullet"/>
        <w:spacing w:after="20"/>
      </w:pPr>
      <w:r>
        <w:t>Experienced in Agile (Jira), sprint planning, stakeholder presentations</w:t>
      </w:r>
    </w:p>
    <w:p w14:paraId="3A9B58B1" w14:textId="77777777" w:rsidR="00341666" w:rsidRDefault="00000000">
      <w:r>
        <w:br/>
        <w:t>Available for full-time Data Engineer or BI roles across US (Open to relocation | OPT/EAD holder)</w:t>
      </w:r>
    </w:p>
    <w:sectPr w:rsidR="00341666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6930011">
    <w:abstractNumId w:val="8"/>
  </w:num>
  <w:num w:numId="2" w16cid:durableId="1928424222">
    <w:abstractNumId w:val="6"/>
  </w:num>
  <w:num w:numId="3" w16cid:durableId="1080367139">
    <w:abstractNumId w:val="5"/>
  </w:num>
  <w:num w:numId="4" w16cid:durableId="2030183511">
    <w:abstractNumId w:val="4"/>
  </w:num>
  <w:num w:numId="5" w16cid:durableId="796989168">
    <w:abstractNumId w:val="7"/>
  </w:num>
  <w:num w:numId="6" w16cid:durableId="23141543">
    <w:abstractNumId w:val="3"/>
  </w:num>
  <w:num w:numId="7" w16cid:durableId="259025178">
    <w:abstractNumId w:val="2"/>
  </w:num>
  <w:num w:numId="8" w16cid:durableId="1469399647">
    <w:abstractNumId w:val="1"/>
  </w:num>
  <w:num w:numId="9" w16cid:durableId="157492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1666"/>
    <w:rsid w:val="0069540E"/>
    <w:rsid w:val="00AA1D8D"/>
    <w:rsid w:val="00B47730"/>
    <w:rsid w:val="00CB0664"/>
    <w:rsid w:val="00EA3DD0"/>
    <w:rsid w:val="00EE4C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EC402E"/>
  <w14:defaultImageDpi w14:val="300"/>
  <w15:docId w15:val="{744603B8-304F-44DA-A50F-67DF4B4F5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95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6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Shamimabhanu Shaik</cp:lastModifiedBy>
  <cp:revision>3</cp:revision>
  <dcterms:created xsi:type="dcterms:W3CDTF">2025-06-09T22:03:00Z</dcterms:created>
  <dcterms:modified xsi:type="dcterms:W3CDTF">2025-06-09T22:04:00Z</dcterms:modified>
  <cp:category/>
</cp:coreProperties>
</file>
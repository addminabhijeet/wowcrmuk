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298F6" w14:textId="4015FDB7" w:rsidR="004F1D41" w:rsidRPr="00E531F5" w:rsidRDefault="00E531F5" w:rsidP="00D76938">
      <w:pPr>
        <w:pStyle w:val="Title"/>
        <w:spacing w:line="276" w:lineRule="auto"/>
        <w:jc w:val="center"/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ASWATHI PADMANABHAN</w:t>
      </w:r>
    </w:p>
    <w:p w14:paraId="4D87C787" w14:textId="74DAC72C" w:rsidR="00BE50D8" w:rsidRPr="00E531F5" w:rsidRDefault="00BE50D8" w:rsidP="00D76938">
      <w:pPr>
        <w:pStyle w:val="Heading1"/>
        <w:ind w:firstLine="720"/>
        <w:jc w:val="center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E531F5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ashwathip92@gmail.com | 414-377-1289 |</w:t>
      </w:r>
      <w:r w:rsidR="00D76938" w:rsidRPr="00E531F5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E531F5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www.linkedin.com/in/aswathi-p-</w:t>
      </w:r>
    </w:p>
    <w:p w14:paraId="2D2162DF" w14:textId="77777777" w:rsidR="00D76938" w:rsidRPr="00E531F5" w:rsidRDefault="00E531F5" w:rsidP="00D76938">
      <w:pPr>
        <w:pStyle w:val="Heading1"/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SUMMARY</w:t>
      </w:r>
    </w:p>
    <w:p w14:paraId="40E24BC4" w14:textId="3647E73F" w:rsidR="00962CA4" w:rsidRPr="00E531F5" w:rsidRDefault="00962CA4" w:rsidP="00D76938">
      <w:pPr>
        <w:pStyle w:val="Heading1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E531F5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Motivated and detail-oriented Health Informatics graduate with hands-on experience in administrative support through internships and volunteer work. </w:t>
      </w:r>
      <w:r w:rsidR="00E531F5" w:rsidRPr="00E531F5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S</w:t>
      </w:r>
      <w:r w:rsidRPr="00E531F5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killed in data entry, report preparation, and handling confidential information with accuracy. Proficient in Microsoft Office tools and database management platforms. Strong organizational, communication, and time management skills with a proactive approach to supporting efficient day-to-day operations. Eager to contribute to a collaborative team and grow within an administrative support role.</w:t>
      </w:r>
    </w:p>
    <w:p w14:paraId="511F72A8" w14:textId="02E907F1" w:rsidR="00D76938" w:rsidRPr="00E531F5" w:rsidRDefault="00E531F5" w:rsidP="00D76938">
      <w:pPr>
        <w:pStyle w:val="Heading1"/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SKILLS</w:t>
      </w:r>
    </w:p>
    <w:p w14:paraId="0B9FA93B" w14:textId="77777777" w:rsidR="00E531F5" w:rsidRPr="00E531F5" w:rsidRDefault="00E531F5" w:rsidP="00E531F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  <w:b/>
          <w:bCs/>
        </w:rPr>
        <w:t>Technical Proficiency:</w:t>
      </w:r>
      <w:r w:rsidRPr="00E531F5">
        <w:rPr>
          <w:rFonts w:ascii="Times New Roman" w:hAnsi="Times New Roman" w:cs="Times New Roman"/>
        </w:rPr>
        <w:t> Microsoft Excel, Word, PowerPoint, Visio, Power BI, foundational knowledge of SQL and R Programming.</w:t>
      </w:r>
    </w:p>
    <w:p w14:paraId="072BE7AC" w14:textId="77777777" w:rsidR="00E531F5" w:rsidRPr="00E531F5" w:rsidRDefault="00E531F5" w:rsidP="00E531F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  <w:b/>
          <w:bCs/>
        </w:rPr>
        <w:t>Data Management:</w:t>
      </w:r>
      <w:r w:rsidRPr="00E531F5">
        <w:rPr>
          <w:rFonts w:ascii="Times New Roman" w:hAnsi="Times New Roman" w:cs="Times New Roman"/>
        </w:rPr>
        <w:t> Data Analytics, Data Entry, Database Management, Data Visualization, and Dashboard Creation.</w:t>
      </w:r>
    </w:p>
    <w:p w14:paraId="3A635D8B" w14:textId="77777777" w:rsidR="00E531F5" w:rsidRPr="00E531F5" w:rsidRDefault="00E531F5" w:rsidP="00E531F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  <w:b/>
          <w:bCs/>
        </w:rPr>
        <w:t>IT &amp; Compliance:</w:t>
      </w:r>
      <w:r w:rsidRPr="00E531F5">
        <w:rPr>
          <w:rFonts w:ascii="Times New Roman" w:hAnsi="Times New Roman" w:cs="Times New Roman"/>
        </w:rPr>
        <w:t> Understanding of IT systems, Health Information Privacy, HIPAA Compliance, U.S. Healthcare Regulations, and Regulatory Documentation.</w:t>
      </w:r>
    </w:p>
    <w:p w14:paraId="11086FD8" w14:textId="77777777" w:rsidR="00E531F5" w:rsidRPr="00E531F5" w:rsidRDefault="00E531F5" w:rsidP="00E531F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  <w:b/>
          <w:bCs/>
        </w:rPr>
        <w:t>Project Support:</w:t>
      </w:r>
      <w:r w:rsidRPr="00E531F5">
        <w:rPr>
          <w:rFonts w:ascii="Times New Roman" w:hAnsi="Times New Roman" w:cs="Times New Roman"/>
        </w:rPr>
        <w:t> Experience in supporting IT and clinical project management, Medical Data Handling, Patient Care Coordination, and Medical Records Management.</w:t>
      </w:r>
    </w:p>
    <w:p w14:paraId="0BB77CDA" w14:textId="77777777" w:rsidR="00E531F5" w:rsidRPr="00E531F5" w:rsidRDefault="00E531F5" w:rsidP="00E531F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  <w:b/>
          <w:bCs/>
        </w:rPr>
        <w:t>Core Competencies:</w:t>
      </w:r>
      <w:r w:rsidRPr="00E531F5">
        <w:rPr>
          <w:rFonts w:ascii="Times New Roman" w:hAnsi="Times New Roman" w:cs="Times New Roman"/>
        </w:rPr>
        <w:t> Leadership Development, Team Coordination, Strong Verbal and Written Communication Skills, Cross-Functional Collaboration, Adaptability, Solution Orientation, Analytical Thinking, Strategic Problem Solving, Organizational and Time Management Skills, Community Outreach, and Administrative Support.</w:t>
      </w:r>
    </w:p>
    <w:p w14:paraId="59996447" w14:textId="610C20AE" w:rsidR="004F1D41" w:rsidRPr="00E531F5" w:rsidRDefault="00E531F5" w:rsidP="00D76938">
      <w:pPr>
        <w:pStyle w:val="Heading1"/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EMPLOYMENT HISTORY</w:t>
      </w:r>
    </w:p>
    <w:p w14:paraId="47ACB823" w14:textId="77777777" w:rsidR="00E531F5" w:rsidRPr="00E531F5" w:rsidRDefault="00E531F5" w:rsidP="00E531F5">
      <w:pPr>
        <w:rPr>
          <w:rFonts w:ascii="Times New Roman" w:hAnsi="Times New Roman" w:cs="Times New Roman"/>
        </w:rPr>
      </w:pPr>
    </w:p>
    <w:p w14:paraId="5D358000" w14:textId="77777777" w:rsidR="00E531F5" w:rsidRPr="00E531F5" w:rsidRDefault="00E531F5" w:rsidP="00E531F5">
      <w:p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  <w:b/>
          <w:bCs/>
        </w:rPr>
        <w:t>Office Volunteer</w:t>
      </w:r>
      <w:r w:rsidRPr="00E531F5">
        <w:rPr>
          <w:rFonts w:ascii="Times New Roman" w:hAnsi="Times New Roman" w:cs="Times New Roman"/>
        </w:rPr>
        <w:br/>
        <w:t>Prevent Blindness Wisconsin, Milwaukee</w:t>
      </w:r>
      <w:r w:rsidRPr="00E531F5">
        <w:rPr>
          <w:rFonts w:ascii="Times New Roman" w:hAnsi="Times New Roman" w:cs="Times New Roman"/>
        </w:rPr>
        <w:br/>
        <w:t>December 2024 – May 2025</w:t>
      </w:r>
    </w:p>
    <w:p w14:paraId="687C58CA" w14:textId="77777777" w:rsidR="00E531F5" w:rsidRPr="00E531F5" w:rsidRDefault="00E531F5" w:rsidP="00E531F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Assisted with vision screenings by preparing materials, organizing participants, and accurately recording screening results.</w:t>
      </w:r>
    </w:p>
    <w:p w14:paraId="05672097" w14:textId="77777777" w:rsidR="00E531F5" w:rsidRPr="00E531F5" w:rsidRDefault="00E531F5" w:rsidP="00E531F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lastRenderedPageBreak/>
        <w:t>Supported acquisition research by identifying potential donors and partners to expand outreach and funding initiatives.</w:t>
      </w:r>
    </w:p>
    <w:p w14:paraId="605A0736" w14:textId="77777777" w:rsidR="00E531F5" w:rsidRPr="00E531F5" w:rsidRDefault="00E531F5" w:rsidP="00E531F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Performed administrative tasks including data entry, filing, preparing mailings, and organizing event materials.</w:t>
      </w:r>
    </w:p>
    <w:p w14:paraId="78D391F5" w14:textId="77777777" w:rsidR="00E531F5" w:rsidRPr="00E531F5" w:rsidRDefault="00E531F5" w:rsidP="00E531F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Conducted outreach research to identify schools and early childhood centers, expanding vision screening programs.</w:t>
      </w:r>
    </w:p>
    <w:p w14:paraId="6793610F" w14:textId="77777777" w:rsidR="00E531F5" w:rsidRPr="00E531F5" w:rsidRDefault="00E531F5" w:rsidP="00E531F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Researched local eye clinics to build referral networks for individuals requiring follow-up care.</w:t>
      </w:r>
    </w:p>
    <w:p w14:paraId="1BFF5C6F" w14:textId="77777777" w:rsidR="00E531F5" w:rsidRDefault="00E531F5" w:rsidP="00E531F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Entered and managed donor data in Donor Perfect and recorded vision screening results in Salesforce with accuracy and attention to detail.</w:t>
      </w:r>
    </w:p>
    <w:p w14:paraId="6143FAC1" w14:textId="77777777" w:rsidR="00E531F5" w:rsidRPr="00E531F5" w:rsidRDefault="00E531F5" w:rsidP="00E531F5">
      <w:pPr>
        <w:ind w:left="720"/>
        <w:rPr>
          <w:rFonts w:ascii="Times New Roman" w:hAnsi="Times New Roman" w:cs="Times New Roman"/>
        </w:rPr>
      </w:pPr>
    </w:p>
    <w:p w14:paraId="2E89DBF4" w14:textId="77777777" w:rsidR="00E531F5" w:rsidRPr="00E531F5" w:rsidRDefault="00E531F5" w:rsidP="00E531F5">
      <w:p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  <w:b/>
          <w:bCs/>
        </w:rPr>
        <w:t>Intern</w:t>
      </w:r>
      <w:r w:rsidRPr="00E531F5">
        <w:rPr>
          <w:rFonts w:ascii="Times New Roman" w:hAnsi="Times New Roman" w:cs="Times New Roman"/>
        </w:rPr>
        <w:br/>
        <w:t>Health Connections Inc., Glendale</w:t>
      </w:r>
      <w:r w:rsidRPr="00E531F5">
        <w:rPr>
          <w:rFonts w:ascii="Times New Roman" w:hAnsi="Times New Roman" w:cs="Times New Roman"/>
        </w:rPr>
        <w:br/>
        <w:t>May 2024 – August 2024</w:t>
      </w:r>
    </w:p>
    <w:p w14:paraId="79C7DA02" w14:textId="77777777" w:rsidR="00E531F5" w:rsidRPr="00E531F5" w:rsidRDefault="00E531F5" w:rsidP="00E531F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Collaborated on team projects, enhancing group dynamics and presentation skills.</w:t>
      </w:r>
    </w:p>
    <w:p w14:paraId="03036BAD" w14:textId="77777777" w:rsidR="00E531F5" w:rsidRPr="00E531F5" w:rsidRDefault="00E531F5" w:rsidP="00E531F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Managed tasks under tight deadlines, improving organizational abilities.</w:t>
      </w:r>
    </w:p>
    <w:p w14:paraId="35468385" w14:textId="77777777" w:rsidR="00E531F5" w:rsidRPr="00E531F5" w:rsidRDefault="00E531F5" w:rsidP="00E531F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Compiled data analysis reports, aiding strategic decision-making processes.</w:t>
      </w:r>
    </w:p>
    <w:p w14:paraId="6D305D95" w14:textId="77777777" w:rsidR="00E531F5" w:rsidRPr="00E531F5" w:rsidRDefault="00E531F5" w:rsidP="00E531F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Optimized data entry processes, reducing errors and increasing efficiency.</w:t>
      </w:r>
    </w:p>
    <w:p w14:paraId="73830CEB" w14:textId="77777777" w:rsidR="00E531F5" w:rsidRPr="00E531F5" w:rsidRDefault="00E531F5" w:rsidP="00E531F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Enhanced technical skills through hands-on software use in data management.</w:t>
      </w:r>
    </w:p>
    <w:p w14:paraId="059393E1" w14:textId="77777777" w:rsidR="00E531F5" w:rsidRDefault="00E531F5" w:rsidP="00E531F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Maintained database systems to track and analyze operational data, ensuring accuracy and accessibility.</w:t>
      </w:r>
    </w:p>
    <w:p w14:paraId="46F99232" w14:textId="77777777" w:rsidR="00E531F5" w:rsidRPr="00E531F5" w:rsidRDefault="00E531F5" w:rsidP="00E531F5">
      <w:pPr>
        <w:ind w:left="720"/>
        <w:rPr>
          <w:rFonts w:ascii="Times New Roman" w:hAnsi="Times New Roman" w:cs="Times New Roman"/>
        </w:rPr>
      </w:pPr>
    </w:p>
    <w:p w14:paraId="099CBFA3" w14:textId="77777777" w:rsidR="00E531F5" w:rsidRPr="00E531F5" w:rsidRDefault="00E531F5" w:rsidP="00E531F5">
      <w:p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  <w:b/>
          <w:bCs/>
        </w:rPr>
        <w:t>Volunteer</w:t>
      </w:r>
      <w:r w:rsidRPr="00E531F5">
        <w:rPr>
          <w:rFonts w:ascii="Times New Roman" w:hAnsi="Times New Roman" w:cs="Times New Roman"/>
        </w:rPr>
        <w:br/>
        <w:t>Ascension Columbia St. Mary's</w:t>
      </w:r>
      <w:r w:rsidRPr="00E531F5">
        <w:rPr>
          <w:rFonts w:ascii="Times New Roman" w:hAnsi="Times New Roman" w:cs="Times New Roman"/>
        </w:rPr>
        <w:br/>
        <w:t>January 2024 – April 2024</w:t>
      </w:r>
    </w:p>
    <w:p w14:paraId="5D7079B9" w14:textId="77777777" w:rsidR="00E531F5" w:rsidRPr="00E531F5" w:rsidRDefault="00E531F5" w:rsidP="00E531F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Assisted with daily patient activities, improving comfort and overall well-being.</w:t>
      </w:r>
    </w:p>
    <w:p w14:paraId="3EFAA02C" w14:textId="77777777" w:rsidR="00E531F5" w:rsidRPr="00E531F5" w:rsidRDefault="00E531F5" w:rsidP="00E531F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Facilitated clear communication between patients and healthcare providers.</w:t>
      </w:r>
    </w:p>
    <w:p w14:paraId="2FDF9C64" w14:textId="77777777" w:rsidR="00E531F5" w:rsidRPr="00E531F5" w:rsidRDefault="00E531F5" w:rsidP="00E531F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Collaborated effectively with medical staff to address patient needs, promoting holistic care.</w:t>
      </w:r>
    </w:p>
    <w:p w14:paraId="307F6B17" w14:textId="77777777" w:rsidR="00E531F5" w:rsidRPr="00E531F5" w:rsidRDefault="00E531F5" w:rsidP="00E531F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Provided compassionate care to cancer patients, enhancing emotional well-being and fostering a supportive environment.</w:t>
      </w:r>
    </w:p>
    <w:p w14:paraId="233C2521" w14:textId="77777777" w:rsidR="00E531F5" w:rsidRPr="00E531F5" w:rsidRDefault="00E531F5" w:rsidP="00E531F5">
      <w:p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  <w:b/>
          <w:bCs/>
        </w:rPr>
        <w:lastRenderedPageBreak/>
        <w:t>Intern</w:t>
      </w:r>
      <w:r w:rsidRPr="00E531F5">
        <w:rPr>
          <w:rFonts w:ascii="Times New Roman" w:hAnsi="Times New Roman" w:cs="Times New Roman"/>
        </w:rPr>
        <w:br/>
        <w:t xml:space="preserve">Sri </w:t>
      </w:r>
      <w:proofErr w:type="spellStart"/>
      <w:r w:rsidRPr="00E531F5">
        <w:rPr>
          <w:rFonts w:ascii="Times New Roman" w:hAnsi="Times New Roman" w:cs="Times New Roman"/>
        </w:rPr>
        <w:t>Jayendra</w:t>
      </w:r>
      <w:proofErr w:type="spellEnd"/>
      <w:r w:rsidRPr="00E531F5">
        <w:rPr>
          <w:rFonts w:ascii="Times New Roman" w:hAnsi="Times New Roman" w:cs="Times New Roman"/>
        </w:rPr>
        <w:t xml:space="preserve"> Saraswathi Ayurveda College and Hospital</w:t>
      </w:r>
      <w:r w:rsidRPr="00E531F5">
        <w:rPr>
          <w:rFonts w:ascii="Times New Roman" w:hAnsi="Times New Roman" w:cs="Times New Roman"/>
        </w:rPr>
        <w:br/>
        <w:t>March 2015 – June 2016</w:t>
      </w:r>
    </w:p>
    <w:p w14:paraId="5569194F" w14:textId="77777777" w:rsidR="00E531F5" w:rsidRPr="00E531F5" w:rsidRDefault="00E531F5" w:rsidP="00E531F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Supported department operations by compiling necessary paperwork.</w:t>
      </w:r>
    </w:p>
    <w:p w14:paraId="3BFCDFFD" w14:textId="77777777" w:rsidR="00E531F5" w:rsidRPr="00E531F5" w:rsidRDefault="00E531F5" w:rsidP="00E531F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Managed the reception area, monitoring scheduled appointments for patients.</w:t>
      </w:r>
    </w:p>
    <w:p w14:paraId="6F29C326" w14:textId="77777777" w:rsidR="00E531F5" w:rsidRPr="00E531F5" w:rsidRDefault="00E531F5" w:rsidP="00E531F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Delivered high-quality and compassionate treatment to patients under the direction of senior Physicians.</w:t>
      </w:r>
    </w:p>
    <w:p w14:paraId="30308BA1" w14:textId="77777777" w:rsidR="00E531F5" w:rsidRPr="00E531F5" w:rsidRDefault="00E531F5" w:rsidP="00E531F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Managed medical records, including filing, logging, and analyzing patient data.</w:t>
      </w:r>
    </w:p>
    <w:p w14:paraId="30E6F34D" w14:textId="77777777" w:rsidR="004F1D41" w:rsidRPr="00E531F5" w:rsidRDefault="00E531F5" w:rsidP="00D76938">
      <w:pPr>
        <w:pStyle w:val="Heading1"/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</w:rPr>
        <w:t>EDUCATION</w:t>
      </w:r>
    </w:p>
    <w:p w14:paraId="0FB3BAAB" w14:textId="77777777" w:rsidR="00D76938" w:rsidRPr="00E531F5" w:rsidRDefault="00D76938" w:rsidP="00D76938">
      <w:pPr>
        <w:rPr>
          <w:rFonts w:ascii="Times New Roman" w:hAnsi="Times New Roman" w:cs="Times New Roman"/>
        </w:rPr>
      </w:pPr>
    </w:p>
    <w:p w14:paraId="546C8DCF" w14:textId="06583A10" w:rsidR="00BE50D8" w:rsidRPr="00E531F5" w:rsidRDefault="00BE50D8" w:rsidP="00D76938">
      <w:pPr>
        <w:spacing w:after="160"/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  <w:b/>
          <w:bCs/>
        </w:rPr>
        <w:t>MASTER OF HEALTH INFORMATICS</w:t>
      </w:r>
      <w:r w:rsidR="00D76938" w:rsidRPr="00E531F5">
        <w:rPr>
          <w:rFonts w:ascii="Times New Roman" w:hAnsi="Times New Roman" w:cs="Times New Roman"/>
          <w:b/>
          <w:bCs/>
        </w:rPr>
        <w:t xml:space="preserve"> |</w:t>
      </w:r>
      <w:r w:rsidRPr="00E531F5">
        <w:rPr>
          <w:rFonts w:ascii="Times New Roman" w:hAnsi="Times New Roman" w:cs="Times New Roman"/>
        </w:rPr>
        <w:t xml:space="preserve"> University of Cincinnati-Main Campus | Cincinnati, OH </w:t>
      </w:r>
      <w:r w:rsidR="0055161B" w:rsidRPr="00E531F5">
        <w:rPr>
          <w:rFonts w:ascii="Times New Roman" w:hAnsi="Times New Roman" w:cs="Times New Roman"/>
        </w:rPr>
        <w:t xml:space="preserve">August </w:t>
      </w:r>
      <w:r w:rsidRPr="00E531F5">
        <w:rPr>
          <w:rFonts w:ascii="Times New Roman" w:hAnsi="Times New Roman" w:cs="Times New Roman"/>
        </w:rPr>
        <w:t>202</w:t>
      </w:r>
      <w:r w:rsidR="0055161B" w:rsidRPr="00E531F5">
        <w:rPr>
          <w:rFonts w:ascii="Times New Roman" w:hAnsi="Times New Roman" w:cs="Times New Roman"/>
        </w:rPr>
        <w:t>2</w:t>
      </w:r>
      <w:r w:rsidRPr="00E531F5">
        <w:rPr>
          <w:rFonts w:ascii="Times New Roman" w:hAnsi="Times New Roman" w:cs="Times New Roman"/>
        </w:rPr>
        <w:t xml:space="preserve"> – August 2024</w:t>
      </w:r>
    </w:p>
    <w:p w14:paraId="63891A95" w14:textId="1CCC5C59" w:rsidR="00BE50D8" w:rsidRPr="00E531F5" w:rsidRDefault="00BE50D8" w:rsidP="00D76938">
      <w:pPr>
        <w:spacing w:after="160"/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  <w:b/>
          <w:bCs/>
        </w:rPr>
        <w:t>POST GRADUATE DIPLOMA IN CLINICAL RESEARCH</w:t>
      </w:r>
      <w:r w:rsidRPr="00E531F5">
        <w:rPr>
          <w:rFonts w:ascii="Times New Roman" w:hAnsi="Times New Roman" w:cs="Times New Roman"/>
        </w:rPr>
        <w:t xml:space="preserve"> </w:t>
      </w:r>
      <w:r w:rsidR="00D76938" w:rsidRPr="00E531F5">
        <w:rPr>
          <w:rFonts w:ascii="Times New Roman" w:hAnsi="Times New Roman" w:cs="Times New Roman"/>
        </w:rPr>
        <w:t xml:space="preserve">| </w:t>
      </w:r>
      <w:r w:rsidRPr="00E531F5">
        <w:rPr>
          <w:rFonts w:ascii="Times New Roman" w:hAnsi="Times New Roman" w:cs="Times New Roman"/>
        </w:rPr>
        <w:t>Institute of Good Manufacturing Practices India | New Delhi, India January 2022</w:t>
      </w:r>
    </w:p>
    <w:p w14:paraId="1DCDC4E9" w14:textId="221C98CF" w:rsidR="00BE50D8" w:rsidRPr="00E531F5" w:rsidRDefault="00BE50D8" w:rsidP="00D76938">
      <w:pPr>
        <w:spacing w:after="160"/>
        <w:rPr>
          <w:rFonts w:ascii="Times New Roman" w:hAnsi="Times New Roman" w:cs="Times New Roman"/>
        </w:rPr>
      </w:pPr>
      <w:r w:rsidRPr="00E531F5">
        <w:rPr>
          <w:rFonts w:ascii="Times New Roman" w:hAnsi="Times New Roman" w:cs="Times New Roman"/>
          <w:b/>
          <w:bCs/>
        </w:rPr>
        <w:t>BACHELOR OF AYURVEDIC MEDICINE AND SURGERY</w:t>
      </w:r>
      <w:r w:rsidRPr="00E531F5">
        <w:rPr>
          <w:rFonts w:ascii="Times New Roman" w:hAnsi="Times New Roman" w:cs="Times New Roman"/>
        </w:rPr>
        <w:t xml:space="preserve"> </w:t>
      </w:r>
      <w:r w:rsidR="0055161B" w:rsidRPr="00E531F5">
        <w:rPr>
          <w:rFonts w:ascii="Times New Roman" w:hAnsi="Times New Roman" w:cs="Times New Roman"/>
        </w:rPr>
        <w:t xml:space="preserve">| </w:t>
      </w:r>
      <w:r w:rsidRPr="00E531F5">
        <w:rPr>
          <w:rFonts w:ascii="Times New Roman" w:hAnsi="Times New Roman" w:cs="Times New Roman"/>
        </w:rPr>
        <w:t xml:space="preserve">Sri </w:t>
      </w:r>
      <w:proofErr w:type="spellStart"/>
      <w:r w:rsidRPr="00E531F5">
        <w:rPr>
          <w:rFonts w:ascii="Times New Roman" w:hAnsi="Times New Roman" w:cs="Times New Roman"/>
        </w:rPr>
        <w:t>Jayendra</w:t>
      </w:r>
      <w:proofErr w:type="spellEnd"/>
      <w:r w:rsidRPr="00E531F5">
        <w:rPr>
          <w:rFonts w:ascii="Times New Roman" w:hAnsi="Times New Roman" w:cs="Times New Roman"/>
        </w:rPr>
        <w:t xml:space="preserve"> Saraswathi Ayurveda College and Hospital | Chennai, India June 2016</w:t>
      </w:r>
    </w:p>
    <w:sectPr w:rsidR="00BE50D8" w:rsidRPr="00E531F5" w:rsidSect="00D76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EB03DA"/>
    <w:multiLevelType w:val="multilevel"/>
    <w:tmpl w:val="DFAA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A12809"/>
    <w:multiLevelType w:val="multilevel"/>
    <w:tmpl w:val="1532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9D114A"/>
    <w:multiLevelType w:val="multilevel"/>
    <w:tmpl w:val="DE6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F58E2"/>
    <w:multiLevelType w:val="multilevel"/>
    <w:tmpl w:val="2040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546C5"/>
    <w:multiLevelType w:val="multilevel"/>
    <w:tmpl w:val="528C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1C0750"/>
    <w:multiLevelType w:val="multilevel"/>
    <w:tmpl w:val="56EE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23534"/>
    <w:multiLevelType w:val="multilevel"/>
    <w:tmpl w:val="6E36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5D2DCB"/>
    <w:multiLevelType w:val="multilevel"/>
    <w:tmpl w:val="2286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A840B3"/>
    <w:multiLevelType w:val="multilevel"/>
    <w:tmpl w:val="BF82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3F44D7"/>
    <w:multiLevelType w:val="multilevel"/>
    <w:tmpl w:val="6AD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D56CF9"/>
    <w:multiLevelType w:val="multilevel"/>
    <w:tmpl w:val="B036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E7096C"/>
    <w:multiLevelType w:val="multilevel"/>
    <w:tmpl w:val="38CE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02347CF"/>
    <w:multiLevelType w:val="multilevel"/>
    <w:tmpl w:val="17A0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8790863">
    <w:abstractNumId w:val="8"/>
  </w:num>
  <w:num w:numId="2" w16cid:durableId="753630331">
    <w:abstractNumId w:val="6"/>
  </w:num>
  <w:num w:numId="3" w16cid:durableId="653026274">
    <w:abstractNumId w:val="5"/>
  </w:num>
  <w:num w:numId="4" w16cid:durableId="631985602">
    <w:abstractNumId w:val="4"/>
  </w:num>
  <w:num w:numId="5" w16cid:durableId="1293057291">
    <w:abstractNumId w:val="7"/>
  </w:num>
  <w:num w:numId="6" w16cid:durableId="1351298173">
    <w:abstractNumId w:val="3"/>
  </w:num>
  <w:num w:numId="7" w16cid:durableId="1464421954">
    <w:abstractNumId w:val="2"/>
  </w:num>
  <w:num w:numId="8" w16cid:durableId="1825122947">
    <w:abstractNumId w:val="1"/>
  </w:num>
  <w:num w:numId="9" w16cid:durableId="822817781">
    <w:abstractNumId w:val="0"/>
  </w:num>
  <w:num w:numId="10" w16cid:durableId="1406996691">
    <w:abstractNumId w:val="15"/>
  </w:num>
  <w:num w:numId="11" w16cid:durableId="432433047">
    <w:abstractNumId w:val="12"/>
  </w:num>
  <w:num w:numId="12" w16cid:durableId="909581271">
    <w:abstractNumId w:val="17"/>
  </w:num>
  <w:num w:numId="13" w16cid:durableId="1895851216">
    <w:abstractNumId w:val="11"/>
  </w:num>
  <w:num w:numId="14" w16cid:durableId="1468091145">
    <w:abstractNumId w:val="19"/>
  </w:num>
  <w:num w:numId="15" w16cid:durableId="135950572">
    <w:abstractNumId w:val="14"/>
  </w:num>
  <w:num w:numId="16" w16cid:durableId="757603987">
    <w:abstractNumId w:val="18"/>
  </w:num>
  <w:num w:numId="17" w16cid:durableId="2076857416">
    <w:abstractNumId w:val="13"/>
  </w:num>
  <w:num w:numId="18" w16cid:durableId="1697194316">
    <w:abstractNumId w:val="9"/>
  </w:num>
  <w:num w:numId="19" w16cid:durableId="2036615514">
    <w:abstractNumId w:val="21"/>
  </w:num>
  <w:num w:numId="20" w16cid:durableId="7293470">
    <w:abstractNumId w:val="16"/>
  </w:num>
  <w:num w:numId="21" w16cid:durableId="613514294">
    <w:abstractNumId w:val="10"/>
  </w:num>
  <w:num w:numId="22" w16cid:durableId="11341787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77B"/>
    <w:rsid w:val="0029639D"/>
    <w:rsid w:val="00326F90"/>
    <w:rsid w:val="003F6B71"/>
    <w:rsid w:val="004F1D41"/>
    <w:rsid w:val="00530819"/>
    <w:rsid w:val="0055161B"/>
    <w:rsid w:val="00571479"/>
    <w:rsid w:val="00921F81"/>
    <w:rsid w:val="00962CA4"/>
    <w:rsid w:val="00A923D3"/>
    <w:rsid w:val="00AA1D8D"/>
    <w:rsid w:val="00B40768"/>
    <w:rsid w:val="00B47730"/>
    <w:rsid w:val="00BE50D8"/>
    <w:rsid w:val="00CB0664"/>
    <w:rsid w:val="00D76938"/>
    <w:rsid w:val="00DF2B26"/>
    <w:rsid w:val="00E531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31BD4"/>
  <w14:defaultImageDpi w14:val="300"/>
  <w15:docId w15:val="{3EAAD71D-52F0-4F2E-8323-40786A9F3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15f1a85-cf22-41ca-bc2e-d11382083e5f}" enabled="1" method="Standard" siteId="{aa827ac4-4665-4dbb-98fa-fa4931a8470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611</Words>
  <Characters>3485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Achuthankutty, Nithin</cp:lastModifiedBy>
  <cp:revision>2</cp:revision>
  <dcterms:created xsi:type="dcterms:W3CDTF">2025-06-09T23:25:00Z</dcterms:created>
  <dcterms:modified xsi:type="dcterms:W3CDTF">2025-06-09T23:25:00Z</dcterms:modified>
  <cp:category/>
</cp:coreProperties>
</file>
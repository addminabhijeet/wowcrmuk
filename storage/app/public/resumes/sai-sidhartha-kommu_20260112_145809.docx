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5A83" w14:textId="77777777" w:rsidR="007877B7" w:rsidRDefault="00000000">
      <w:pPr>
        <w:jc w:val="center"/>
      </w:pPr>
      <w:r>
        <w:rPr>
          <w:b/>
          <w:sz w:val="28"/>
        </w:rPr>
        <w:t>SAI SIDHARTHA KOMMU</w:t>
      </w:r>
    </w:p>
    <w:p w14:paraId="68333286" w14:textId="4A61D4DC" w:rsidR="007877B7" w:rsidRDefault="00000000">
      <w:pPr>
        <w:jc w:val="center"/>
      </w:pPr>
      <w:r>
        <w:t xml:space="preserve">kommusaisidhartha9@gmail.com | +1 (475) 261-3220 </w:t>
      </w:r>
      <w:r w:rsidR="00F176BB">
        <w:t>| LinkedIn</w:t>
      </w:r>
      <w:r>
        <w:t>:</w:t>
      </w:r>
      <w:r w:rsidR="00F7594C" w:rsidRPr="00F7594C">
        <w:rPr>
          <w:rFonts w:ascii="Segoe UI" w:hAnsi="Segoe UI" w:cs="Segoe UI"/>
          <w:sz w:val="21"/>
          <w:szCs w:val="21"/>
          <w:shd w:val="clear" w:color="auto" w:fill="FFFFFF"/>
        </w:rPr>
        <w:t xml:space="preserve"> </w:t>
      </w:r>
      <w:r w:rsidR="00454054">
        <w:rPr>
          <w:rFonts w:ascii="Segoe UI" w:hAnsi="Segoe UI" w:cs="Segoe UI"/>
          <w:sz w:val="21"/>
          <w:szCs w:val="21"/>
          <w:shd w:val="clear" w:color="auto" w:fill="FFFFFF"/>
        </w:rPr>
        <w:t>www.linkedin.com/in/saisidhartha-kommu</w:t>
      </w:r>
    </w:p>
    <w:p w14:paraId="0F261DD8" w14:textId="77777777" w:rsidR="007877B7" w:rsidRDefault="00000000">
      <w:pPr>
        <w:pStyle w:val="Heading1"/>
      </w:pPr>
      <w:r>
        <w:t>Professional Summary</w:t>
      </w:r>
    </w:p>
    <w:p w14:paraId="44538ECE" w14:textId="3A67C74C" w:rsidR="007877B7" w:rsidRDefault="00000000">
      <w:r>
        <w:t>SAP ABAP Developer with 2+ years of professional experience in designing, coding, and optimizing SAP applications. Skilled in building custom reports, SmartForms, Adobe Forms, and automation tools to streamline business processes. Strong knowledge of SAP HANA, SQL, and Agile development with experience in debugging, performance tuning, and data migration. Currently comple</w:t>
      </w:r>
      <w:r w:rsidR="00454AFF">
        <w:t>ted my</w:t>
      </w:r>
      <w:r>
        <w:t xml:space="preserve"> </w:t>
      </w:r>
      <w:r w:rsidR="00DC0F65">
        <w:t>master’s in computer science</w:t>
      </w:r>
      <w:r>
        <w:t xml:space="preserve"> (STEM) in the U.S., eligible for OPT/STEM OPT, and eager to contribute to innovative SAP S/4HANA projects.</w:t>
      </w:r>
    </w:p>
    <w:p w14:paraId="549A5C89" w14:textId="77777777" w:rsidR="007877B7" w:rsidRDefault="00000000">
      <w:pPr>
        <w:pStyle w:val="Heading1"/>
      </w:pPr>
      <w:r>
        <w:t>Technical Skills</w:t>
      </w:r>
    </w:p>
    <w:p w14:paraId="40DCDC98" w14:textId="77777777" w:rsidR="007877B7" w:rsidRDefault="00000000">
      <w:r>
        <w:rPr>
          <w:b/>
        </w:rPr>
        <w:t xml:space="preserve">Languages/Frameworks: </w:t>
      </w:r>
      <w:r>
        <w:t>ABAP, SQL, Java (basic), OData (beginner)</w:t>
      </w:r>
      <w:r>
        <w:br/>
      </w:r>
      <w:r>
        <w:rPr>
          <w:b/>
        </w:rPr>
        <w:t xml:space="preserve">SAP Tools: </w:t>
      </w:r>
      <w:r>
        <w:t>SAP GUI, Eclipse ADT, SmartForms, Adobe Forms, IDocs, BAPIs, BAdIs</w:t>
      </w:r>
      <w:r>
        <w:br/>
      </w:r>
      <w:r>
        <w:rPr>
          <w:b/>
        </w:rPr>
        <w:t xml:space="preserve">Databases: </w:t>
      </w:r>
      <w:r>
        <w:t>SAP HANA, Oracle</w:t>
      </w:r>
      <w:r>
        <w:br/>
      </w:r>
      <w:r>
        <w:rPr>
          <w:b/>
        </w:rPr>
        <w:t xml:space="preserve">Tools &amp; Platforms: </w:t>
      </w:r>
      <w:r>
        <w:t>Git, JIRA, Agile/Scrum, MS Excel (PivotTables, Charts), Power BI (beginner)</w:t>
      </w:r>
      <w:r>
        <w:br/>
      </w:r>
      <w:r>
        <w:rPr>
          <w:b/>
        </w:rPr>
        <w:t xml:space="preserve">Concepts: </w:t>
      </w:r>
      <w:r>
        <w:t>ABAP on HANA, Performance Tuning, Debugging, Data Migration, Code Testing</w:t>
      </w:r>
    </w:p>
    <w:p w14:paraId="7407917A" w14:textId="77777777" w:rsidR="007877B7" w:rsidRDefault="00000000">
      <w:pPr>
        <w:pStyle w:val="Heading1"/>
      </w:pPr>
      <w:r>
        <w:t>Professional Experience</w:t>
      </w:r>
    </w:p>
    <w:p w14:paraId="6164E27D" w14:textId="77777777" w:rsidR="007877B7" w:rsidRDefault="00000000">
      <w:r>
        <w:rPr>
          <w:b/>
        </w:rPr>
        <w:t>SAP ABAP Developer</w:t>
      </w:r>
      <w:r>
        <w:rPr>
          <w:b/>
        </w:rPr>
        <w:br/>
      </w:r>
      <w:r>
        <w:t>Accenture Solutions Pvt. Ltd., Hyderabad, India | Jan 2020 – June 2022</w:t>
      </w:r>
      <w:r>
        <w:br/>
      </w:r>
    </w:p>
    <w:p w14:paraId="7651C846" w14:textId="77777777" w:rsidR="007877B7" w:rsidRDefault="00000000">
      <w:pPr>
        <w:pStyle w:val="ListBullet"/>
      </w:pPr>
      <w:r>
        <w:t>Designed and developed custom SAP reports and tools to improve business workflows and decision-making.</w:t>
      </w:r>
    </w:p>
    <w:p w14:paraId="3A7D10BA" w14:textId="77777777" w:rsidR="007877B7" w:rsidRDefault="00000000">
      <w:pPr>
        <w:pStyle w:val="ListBullet"/>
      </w:pPr>
      <w:r>
        <w:t>Built SmartForms and Adobe Forms for invoices, purchase orders, and delivery notes.</w:t>
      </w:r>
    </w:p>
    <w:p w14:paraId="6AF78D9A" w14:textId="77777777" w:rsidR="007877B7" w:rsidRDefault="00000000">
      <w:pPr>
        <w:pStyle w:val="ListBullet"/>
      </w:pPr>
      <w:r>
        <w:t>Automated processes such as data uploads and report generation, saving 60% manual effort.</w:t>
      </w:r>
    </w:p>
    <w:p w14:paraId="36004B93" w14:textId="77777777" w:rsidR="007877B7" w:rsidRDefault="00000000">
      <w:pPr>
        <w:pStyle w:val="ListBullet"/>
      </w:pPr>
      <w:r>
        <w:t>Supported data migration projects by validating and uploading vendor and material master data.</w:t>
      </w:r>
    </w:p>
    <w:p w14:paraId="44601F31" w14:textId="77777777" w:rsidR="007877B7" w:rsidRDefault="00000000">
      <w:pPr>
        <w:pStyle w:val="ListBullet"/>
      </w:pPr>
      <w:r>
        <w:t>Collaborated in Agile teams, managing tasks with Git and JIRA for version control and project tracking.</w:t>
      </w:r>
    </w:p>
    <w:p w14:paraId="36997E02" w14:textId="77777777" w:rsidR="007877B7" w:rsidRDefault="00000000">
      <w:pPr>
        <w:pStyle w:val="ListBullet"/>
      </w:pPr>
      <w:r>
        <w:t>Conducted debugging, performance optimization, and testing of ABAP programs across multiple SAP modules (MM, SD, FI).</w:t>
      </w:r>
    </w:p>
    <w:p w14:paraId="3983D916" w14:textId="77777777" w:rsidR="007877B7" w:rsidRDefault="00000000">
      <w:r>
        <w:t>Key Projects:</w:t>
      </w:r>
    </w:p>
    <w:p w14:paraId="122BE9FA" w14:textId="77777777" w:rsidR="007877B7" w:rsidRDefault="00000000">
      <w:pPr>
        <w:pStyle w:val="ListBullet"/>
      </w:pPr>
      <w:r>
        <w:t>Sales Report Automation: Reduced manual reporting by 60% through a custom ABAP solution.</w:t>
      </w:r>
    </w:p>
    <w:p w14:paraId="39BBCC26" w14:textId="77777777" w:rsidR="007877B7" w:rsidRDefault="00000000">
      <w:pPr>
        <w:pStyle w:val="ListBullet"/>
      </w:pPr>
      <w:r>
        <w:lastRenderedPageBreak/>
        <w:t>Vendor Data Migration: Ensured accurate migration of large-scale vendor data with SAP LSMW and BAPIs.</w:t>
      </w:r>
    </w:p>
    <w:p w14:paraId="7493ADB6" w14:textId="77777777" w:rsidR="007877B7" w:rsidRDefault="00000000">
      <w:pPr>
        <w:pStyle w:val="ListBullet"/>
      </w:pPr>
      <w:r>
        <w:t>Operational Dashboard: Developed Excel-based dashboards for business leaders to track KPIs.</w:t>
      </w:r>
    </w:p>
    <w:p w14:paraId="607C0C23" w14:textId="77777777" w:rsidR="007877B7" w:rsidRDefault="00000000">
      <w:pPr>
        <w:pStyle w:val="ListBullet"/>
      </w:pPr>
      <w:r>
        <w:t>Data Checker Tool: Created an ABAP program to identify and correct errors in material master data.</w:t>
      </w:r>
    </w:p>
    <w:p w14:paraId="11EA7FA5" w14:textId="77777777" w:rsidR="007877B7" w:rsidRDefault="00000000">
      <w:pPr>
        <w:pStyle w:val="Heading1"/>
      </w:pPr>
      <w:r>
        <w:t>Education</w:t>
      </w:r>
    </w:p>
    <w:p w14:paraId="6C2FAA1D" w14:textId="0E654F79" w:rsidR="007877B7" w:rsidRDefault="00000000">
      <w:r>
        <w:rPr>
          <w:b/>
        </w:rPr>
        <w:t>Master of Science in Computer Science (STEM)</w:t>
      </w:r>
      <w:r>
        <w:rPr>
          <w:b/>
        </w:rPr>
        <w:br/>
      </w:r>
      <w:r>
        <w:t xml:space="preserve">Campbellsville University, KY, USA | </w:t>
      </w:r>
      <w:r w:rsidR="00665466">
        <w:t>Graduated</w:t>
      </w:r>
      <w:r>
        <w:t>: Aug 2024 | GPA: 3.81</w:t>
      </w:r>
      <w:r>
        <w:br/>
      </w:r>
      <w:r>
        <w:br/>
      </w:r>
      <w:r>
        <w:rPr>
          <w:b/>
        </w:rPr>
        <w:t>Bachelor of Technology in Civil Engineering</w:t>
      </w:r>
      <w:r>
        <w:rPr>
          <w:b/>
        </w:rPr>
        <w:br/>
      </w:r>
      <w:r>
        <w:t>SR Engineering College, Warangal, India | Graduated: July 2021 | GPA: 8.0</w:t>
      </w:r>
    </w:p>
    <w:p w14:paraId="7B9E1E2E" w14:textId="77777777" w:rsidR="007877B7" w:rsidRDefault="00000000">
      <w:pPr>
        <w:pStyle w:val="Heading1"/>
      </w:pPr>
      <w:r>
        <w:t>Certifications</w:t>
      </w:r>
    </w:p>
    <w:p w14:paraId="7BF8D074" w14:textId="3FF7F567" w:rsidR="007877B7" w:rsidRDefault="00000000">
      <w:pPr>
        <w:pStyle w:val="ListBullet"/>
      </w:pPr>
      <w:r>
        <w:t>SAP ABAP (in progress)</w:t>
      </w:r>
    </w:p>
    <w:p w14:paraId="1361FB30" w14:textId="77777777" w:rsidR="007877B7" w:rsidRDefault="00000000">
      <w:pPr>
        <w:pStyle w:val="ListBullet"/>
      </w:pPr>
      <w:r>
        <w:t>Data Analysis with Excel</w:t>
      </w:r>
    </w:p>
    <w:p w14:paraId="30EE1C75" w14:textId="77777777" w:rsidR="007877B7" w:rsidRDefault="00000000">
      <w:pPr>
        <w:pStyle w:val="ListBullet"/>
      </w:pPr>
      <w:r>
        <w:t>Basics of Process Automation</w:t>
      </w:r>
    </w:p>
    <w:p w14:paraId="39C67AF0" w14:textId="77777777" w:rsidR="007877B7" w:rsidRDefault="00000000">
      <w:pPr>
        <w:pStyle w:val="ListBullet"/>
      </w:pPr>
      <w:r>
        <w:t>Microsoft Office Specialist (Word, Excel, PowerPoint)</w:t>
      </w:r>
    </w:p>
    <w:sectPr w:rsidR="007877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669747">
    <w:abstractNumId w:val="8"/>
  </w:num>
  <w:num w:numId="2" w16cid:durableId="442379315">
    <w:abstractNumId w:val="6"/>
  </w:num>
  <w:num w:numId="3" w16cid:durableId="1491166993">
    <w:abstractNumId w:val="5"/>
  </w:num>
  <w:num w:numId="4" w16cid:durableId="389697321">
    <w:abstractNumId w:val="4"/>
  </w:num>
  <w:num w:numId="5" w16cid:durableId="1737125701">
    <w:abstractNumId w:val="7"/>
  </w:num>
  <w:num w:numId="6" w16cid:durableId="158549145">
    <w:abstractNumId w:val="3"/>
  </w:num>
  <w:num w:numId="7" w16cid:durableId="2519673">
    <w:abstractNumId w:val="2"/>
  </w:num>
  <w:num w:numId="8" w16cid:durableId="699280887">
    <w:abstractNumId w:val="1"/>
  </w:num>
  <w:num w:numId="9" w16cid:durableId="1805345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054"/>
    <w:rsid w:val="00454AFF"/>
    <w:rsid w:val="005107C7"/>
    <w:rsid w:val="00665466"/>
    <w:rsid w:val="007877B7"/>
    <w:rsid w:val="008B4243"/>
    <w:rsid w:val="00AA1D8D"/>
    <w:rsid w:val="00B47730"/>
    <w:rsid w:val="00CB0664"/>
    <w:rsid w:val="00DC0F65"/>
    <w:rsid w:val="00F176BB"/>
    <w:rsid w:val="00F759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A07F9"/>
  <w14:defaultImageDpi w14:val="300"/>
  <w15:docId w15:val="{7F2EE92D-1879-4E40-AB51-8569994E1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Sriloka Nagaseshu Somula</cp:lastModifiedBy>
  <cp:revision>5</cp:revision>
  <dcterms:created xsi:type="dcterms:W3CDTF">2025-09-07T17:17:00Z</dcterms:created>
  <dcterms:modified xsi:type="dcterms:W3CDTF">2025-09-07T17:23:00Z</dcterms:modified>
  <cp:category/>
</cp:coreProperties>
</file>
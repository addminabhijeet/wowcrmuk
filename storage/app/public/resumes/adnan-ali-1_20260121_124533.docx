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ADNAN ALI</w:t>
      </w:r>
    </w:p>
    <w:p>
      <w:r>
        <w:t>Karachi, Pakistan · adnan.lighari.1997@gmail.com · 0346-2919992 · linkedin.com/in/adnan-ali-1aa13a364</w:t>
      </w:r>
    </w:p>
    <w:p>
      <w:pPr>
        <w:pStyle w:val="Heading1"/>
      </w:pPr>
      <w:r>
        <w:t>Professional Summary</w:t>
      </w:r>
    </w:p>
    <w:p>
      <w:r>
        <w:t>Detail-oriented commerce graduate with a strong foundation in finance, accounting and economics, currently upskilling in data analytics. Practical experience in client-facing roles with hands-on exposure to banking operations, reporting, and documentation. Seeking entry-level roles in Accounts, Finance, Audit or Data Analytics where I can apply analytical thinking, accurate reporting and process improvement skills.</w:t>
      </w:r>
    </w:p>
    <w:p>
      <w:pPr>
        <w:pStyle w:val="Heading1"/>
      </w:pPr>
      <w:r>
        <w:t>Core Skills</w:t>
      </w:r>
    </w:p>
    <w:p>
      <w:pPr>
        <w:pStyle w:val="ListBullet"/>
      </w:pPr>
      <w:r>
        <w:t>Finance &amp; Accounting: Bookkeeping basics, financial documentation, invoice &amp; record maintenance.</w:t>
      </w:r>
    </w:p>
    <w:p>
      <w:pPr>
        <w:pStyle w:val="ListBullet"/>
      </w:pPr>
      <w:r>
        <w:t>Data &amp; Analytics: MS Excel (formulas, pivot tables), data entry, basic data cleaning &amp; reporting.</w:t>
      </w:r>
    </w:p>
    <w:p>
      <w:pPr>
        <w:pStyle w:val="ListBullet"/>
      </w:pPr>
      <w:r>
        <w:t>Tools: MS Office (Word, PowerPoint), internet &amp; digital platforms.</w:t>
      </w:r>
    </w:p>
    <w:p>
      <w:pPr>
        <w:pStyle w:val="ListBullet"/>
      </w:pPr>
      <w:r>
        <w:t>Professional: Communication, client management, teamwork, attention to detail.</w:t>
      </w:r>
    </w:p>
    <w:p>
      <w:pPr>
        <w:pStyle w:val="ListBullet"/>
      </w:pPr>
      <w:r>
        <w:t>Languages: English, Urdu, Sindhi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Business Sales Executive — Habib Bank Limited (HBL)  |  June 2025 – Present</w:t>
      </w:r>
    </w:p>
    <w:p>
      <w:pPr>
        <w:pStyle w:val="ListBullet"/>
      </w:pPr>
      <w:r>
        <w:t>Supported promotion and onboarding of financial products to business clients.</w:t>
      </w:r>
    </w:p>
    <w:p>
      <w:pPr>
        <w:pStyle w:val="ListBullet"/>
      </w:pPr>
      <w:r>
        <w:t>Assisted with customer documentation, KYC checks and basic compliance procedures.</w:t>
      </w:r>
    </w:p>
    <w:p>
      <w:pPr>
        <w:pStyle w:val="ListBullet"/>
      </w:pPr>
      <w:r>
        <w:t>Prepared and maintained sales and client onboarding records for team reporting.</w:t>
      </w:r>
    </w:p>
    <w:p>
      <w:pPr>
        <w:pStyle w:val="ListBullet"/>
      </w:pPr>
      <w:r>
        <w:t>Collaborated with relationship managers to follow up on leads and client queries, building exposure to banking operations and account workflows.</w:t>
      </w:r>
    </w:p>
    <w:p>
      <w:pPr>
        <w:pStyle w:val="Heading2"/>
      </w:pPr>
      <w:r>
        <w:t>Order Booker &amp; Sales Representative — Velveral Foods Inc.  |  2019 – 2023</w:t>
      </w:r>
    </w:p>
    <w:p>
      <w:pPr>
        <w:pStyle w:val="ListBullet"/>
      </w:pPr>
      <w:r>
        <w:t>Managed client orders, maintained accurate sales ledgers and coordinated deliveries.</w:t>
      </w:r>
    </w:p>
    <w:p>
      <w:pPr>
        <w:pStyle w:val="ListBullet"/>
      </w:pPr>
      <w:r>
        <w:t>Ensured timely invoicing and reconciled order records with inventory/dispatch.</w:t>
      </w:r>
    </w:p>
    <w:p>
      <w:pPr>
        <w:pStyle w:val="ListBullet"/>
      </w:pPr>
      <w:r>
        <w:t>Built strong customer relationships and handled routine client communications.</w:t>
      </w:r>
    </w:p>
    <w:p>
      <w:pPr>
        <w:pStyle w:val="ListBullet"/>
      </w:pPr>
      <w:r>
        <w:t>Gained commercial awareness of market trends and customer needs.</w:t>
      </w:r>
    </w:p>
    <w:p>
      <w:pPr>
        <w:pStyle w:val="Heading1"/>
      </w:pPr>
      <w:r>
        <w:t>Education</w:t>
      </w:r>
    </w:p>
    <w:p>
      <w:pPr>
        <w:pStyle w:val="ListBullet"/>
      </w:pPr>
      <w:r>
        <w:t>M.A. Economics — Shah Abdul Latif University, Khairpur | 2018</w:t>
      </w:r>
    </w:p>
    <w:p>
      <w:pPr>
        <w:pStyle w:val="ListBullet"/>
      </w:pPr>
      <w:r>
        <w:t>B.Com (Bachelor of Commerce) — Shah Abdul Latif University, Khairpur | 2016</w:t>
      </w:r>
    </w:p>
    <w:p>
      <w:pPr>
        <w:pStyle w:val="ListBullet"/>
      </w:pPr>
      <w:r>
        <w:t>Intermediate (Commerce) — Art &amp; Commerce College, Larkana | 2014</w:t>
      </w:r>
    </w:p>
    <w:p>
      <w:pPr>
        <w:pStyle w:val="ListBullet"/>
      </w:pPr>
      <w:r>
        <w:t>Matriculation (Science) — Sindh Science College, Larkana | 2012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Currently enrolled in Google Data Analytics (Coursera) and continuing finance-related learning.</w:t>
      </w:r>
    </w:p>
    <w:p>
      <w:pPr>
        <w:pStyle w:val="ListBullet"/>
      </w:pPr>
      <w:r>
        <w:t>Open to entry-level roles and internships in accounting, audit, finance and data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
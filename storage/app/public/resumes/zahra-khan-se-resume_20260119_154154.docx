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D0A1" w14:textId="77777777" w:rsidR="003A3CF4" w:rsidRPr="00B02307" w:rsidRDefault="003A3CF4" w:rsidP="003A3CF4">
      <w:pPr>
        <w:pStyle w:val="Heading2"/>
        <w:rPr>
          <w:color w:val="auto"/>
        </w:rPr>
      </w:pPr>
      <w:r w:rsidRPr="00B02307">
        <w:rPr>
          <w:color w:val="auto"/>
        </w:rPr>
        <w:t>Professional Summary</w:t>
      </w:r>
    </w:p>
    <w:p w14:paraId="09A770A1" w14:textId="77777777" w:rsidR="003A3CF4" w:rsidRPr="00B02307" w:rsidRDefault="003A3CF4" w:rsidP="003A3CF4">
      <w:r w:rsidRPr="00B02307">
        <w:t>Software Engineer with 3+ years of Java and JavaScript development and 4 years in systems operations, project management, and data administration. Experienced in building Java 8 and Spring Boot applications, API integrations, and e-commerce systems hosted on AWS and Azure Cloud. Strong analytical, DevOps, and automation skills with a focus on AI-assisted development tools to improve quality and efficiency.</w:t>
      </w:r>
    </w:p>
    <w:p w14:paraId="7798968B" w14:textId="77777777" w:rsidR="003A3CF4" w:rsidRPr="00E36861" w:rsidRDefault="003A3CF4" w:rsidP="003A3CF4">
      <w:pPr>
        <w:pStyle w:val="Heading2"/>
        <w:rPr>
          <w:color w:val="auto"/>
        </w:rPr>
      </w:pPr>
      <w:r w:rsidRPr="00E36861">
        <w:rPr>
          <w:color w:val="auto"/>
        </w:rPr>
        <w:t>Education</w:t>
      </w:r>
    </w:p>
    <w:p w14:paraId="33D44C55" w14:textId="77777777" w:rsidR="003A3CF4" w:rsidRPr="00E36861" w:rsidRDefault="003A3CF4" w:rsidP="003A3CF4">
      <w:r w:rsidRPr="00E36861">
        <w:t>Bachelor of Science – Information Science</w:t>
      </w:r>
      <w:r w:rsidRPr="00E36861">
        <w:br/>
        <w:t>University of North Texas</w:t>
      </w:r>
    </w:p>
    <w:p w14:paraId="728119D7" w14:textId="77777777" w:rsidR="003A3CF4" w:rsidRPr="00E36861" w:rsidRDefault="003A3CF4" w:rsidP="003A3CF4">
      <w:pPr>
        <w:pStyle w:val="Heading2"/>
        <w:rPr>
          <w:color w:val="auto"/>
        </w:rPr>
      </w:pPr>
      <w:r w:rsidRPr="00E36861">
        <w:rPr>
          <w:color w:val="auto"/>
        </w:rPr>
        <w:t>Professional Experience</w:t>
      </w:r>
    </w:p>
    <w:p w14:paraId="5DC93973" w14:textId="77777777" w:rsidR="003A3CF4" w:rsidRPr="00E36861" w:rsidRDefault="003A3CF4" w:rsidP="003A3CF4">
      <w:r w:rsidRPr="00E36861">
        <w:rPr>
          <w:b/>
        </w:rPr>
        <w:t>Software Engineer | LifeScience Logistics | Jul 2023 – Jul 2025</w:t>
      </w:r>
    </w:p>
    <w:p w14:paraId="0BADE3CC" w14:textId="341701DE" w:rsidR="003A3CF4" w:rsidRPr="00E36861" w:rsidRDefault="003A3CF4" w:rsidP="003A3CF4">
      <w:pPr>
        <w:pStyle w:val="ListBullet"/>
      </w:pPr>
      <w:r w:rsidRPr="00E36861">
        <w:t>Developed full-stack Jav</w:t>
      </w:r>
      <w:r>
        <w:t>a</w:t>
      </w:r>
      <w:r w:rsidRPr="00E36861">
        <w:t xml:space="preserve"> </w:t>
      </w:r>
      <w:r>
        <w:t>(v</w:t>
      </w:r>
      <w:r w:rsidRPr="00E36861">
        <w:t>8</w:t>
      </w:r>
      <w:r>
        <w:t>) Spring-Boot, React</w:t>
      </w:r>
      <w:r w:rsidR="00874D24">
        <w:t xml:space="preserve"> Native</w:t>
      </w:r>
      <w:r>
        <w:t xml:space="preserve">, JS &amp; TS </w:t>
      </w:r>
      <w:r w:rsidRPr="00E36861">
        <w:t xml:space="preserve">e-commerce apps </w:t>
      </w:r>
      <w:r w:rsidR="007207E0">
        <w:t xml:space="preserve">hosted on AWS EC2 </w:t>
      </w:r>
      <w:r w:rsidRPr="00E36861">
        <w:t>for order and inventory management.</w:t>
      </w:r>
    </w:p>
    <w:p w14:paraId="2908B59E" w14:textId="2C1B0386" w:rsidR="003A3CF4" w:rsidRPr="00E36861" w:rsidRDefault="003A3CF4" w:rsidP="003A3CF4">
      <w:pPr>
        <w:pStyle w:val="ListBullet"/>
      </w:pPr>
      <w:r w:rsidRPr="00E36861">
        <w:t xml:space="preserve">Integrated </w:t>
      </w:r>
      <w:r w:rsidR="001F404E">
        <w:t xml:space="preserve">RESTful </w:t>
      </w:r>
      <w:r w:rsidRPr="00E36861">
        <w:t>APIs for live tracking</w:t>
      </w:r>
      <w:r>
        <w:t xml:space="preserve"> </w:t>
      </w:r>
      <w:r w:rsidRPr="00E36861">
        <w:t>product catalogs</w:t>
      </w:r>
      <w:r>
        <w:t xml:space="preserve">, orders, </w:t>
      </w:r>
      <w:r w:rsidRPr="00E36861">
        <w:t>reporting modules and user provisioning.</w:t>
      </w:r>
      <w:r w:rsidR="00874D24">
        <w:t xml:space="preserve"> Use</w:t>
      </w:r>
      <w:r w:rsidR="00ED21C5">
        <w:t>d</w:t>
      </w:r>
      <w:r w:rsidR="00874D24">
        <w:t xml:space="preserve"> state management tools with Redux and </w:t>
      </w:r>
      <w:proofErr w:type="spellStart"/>
      <w:r w:rsidR="00874D24">
        <w:t>Zustand</w:t>
      </w:r>
      <w:proofErr w:type="spellEnd"/>
      <w:r w:rsidR="00874D24">
        <w:t>.</w:t>
      </w:r>
    </w:p>
    <w:p w14:paraId="0E9D4D32" w14:textId="4288F204" w:rsidR="00874D24" w:rsidRDefault="003A3CF4" w:rsidP="00874D24">
      <w:pPr>
        <w:pStyle w:val="ListBullet"/>
      </w:pPr>
      <w:r w:rsidRPr="00E36861">
        <w:t>Deployed apps on AWS EC2 and maintained secure routes to data warehouses.</w:t>
      </w:r>
    </w:p>
    <w:p w14:paraId="1340E4D2" w14:textId="0916F327" w:rsidR="003A3CF4" w:rsidRPr="00E36861" w:rsidRDefault="003A3CF4" w:rsidP="003A3CF4">
      <w:pPr>
        <w:pStyle w:val="ListBullet"/>
      </w:pPr>
      <w:r w:rsidRPr="00C1738F">
        <w:t>Created and managed detailed documentation for AWS</w:t>
      </w:r>
      <w:r w:rsidR="007207E0">
        <w:t xml:space="preserve"> &amp; External</w:t>
      </w:r>
      <w:r w:rsidRPr="00C1738F">
        <w:t xml:space="preserve"> </w:t>
      </w:r>
      <w:r w:rsidR="007207E0">
        <w:t>Microservices</w:t>
      </w:r>
      <w:r w:rsidRPr="00C1738F">
        <w:t xml:space="preserve"> diagram</w:t>
      </w:r>
      <w:r w:rsidR="007207E0">
        <w:t>s</w:t>
      </w:r>
      <w:r w:rsidRPr="00C1738F">
        <w:t>, various onboarding and support documentation for all releases.</w:t>
      </w:r>
    </w:p>
    <w:p w14:paraId="3B96F7AC" w14:textId="5556CC18" w:rsidR="003A3CF4" w:rsidRPr="00E36861" w:rsidRDefault="003A3CF4" w:rsidP="003A3CF4">
      <w:r w:rsidRPr="00E36861">
        <w:rPr>
          <w:b/>
        </w:rPr>
        <w:t>Software Engineer |</w:t>
      </w:r>
      <w:r w:rsidR="008F21AE">
        <w:rPr>
          <w:b/>
        </w:rPr>
        <w:t xml:space="preserve"> </w:t>
      </w:r>
      <w:proofErr w:type="spellStart"/>
      <w:r w:rsidR="008F21AE">
        <w:rPr>
          <w:b/>
        </w:rPr>
        <w:t>KornFerry</w:t>
      </w:r>
      <w:proofErr w:type="spellEnd"/>
      <w:r w:rsidR="008F21AE">
        <w:rPr>
          <w:b/>
        </w:rPr>
        <w:t xml:space="preserve"> -</w:t>
      </w:r>
      <w:r w:rsidRPr="00E36861">
        <w:rPr>
          <w:b/>
        </w:rPr>
        <w:t xml:space="preserve"> J.P. Morgan Chase &amp; Co. | Sep 2022 – Apr 2023</w:t>
      </w:r>
    </w:p>
    <w:p w14:paraId="29A861D8" w14:textId="77777777" w:rsidR="003A3CF4" w:rsidRPr="00E36861" w:rsidRDefault="003A3CF4" w:rsidP="003A3CF4">
      <w:pPr>
        <w:pStyle w:val="ListBullet"/>
      </w:pPr>
      <w:r w:rsidRPr="00E36861">
        <w:t>Optimized Java Spring Boot applications, improving performance and reliability.</w:t>
      </w:r>
    </w:p>
    <w:p w14:paraId="3BBE6593" w14:textId="77777777" w:rsidR="003A3CF4" w:rsidRDefault="003A3CF4" w:rsidP="003A3CF4">
      <w:pPr>
        <w:pStyle w:val="ListBullet"/>
      </w:pPr>
      <w:r w:rsidRPr="00E36861">
        <w:t>Implemented CI/CD with</w:t>
      </w:r>
      <w:r>
        <w:t xml:space="preserve"> Jules,</w:t>
      </w:r>
      <w:r w:rsidRPr="00E36861">
        <w:t xml:space="preserve"> Jenkins</w:t>
      </w:r>
      <w:r>
        <w:t xml:space="preserve"> &amp; Zero-Click</w:t>
      </w:r>
      <w:r w:rsidRPr="00E36861">
        <w:t>, reducing deployment time by 50%</w:t>
      </w:r>
      <w:r>
        <w:t>.</w:t>
      </w:r>
    </w:p>
    <w:p w14:paraId="124B8488" w14:textId="77777777" w:rsidR="003A3CF4" w:rsidRPr="00E36861" w:rsidRDefault="003A3CF4" w:rsidP="003A3CF4">
      <w:pPr>
        <w:pStyle w:val="ListBullet"/>
        <w:tabs>
          <w:tab w:val="clear" w:pos="360"/>
          <w:tab w:val="num" w:pos="720"/>
        </w:tabs>
        <w:ind w:left="720"/>
      </w:pPr>
      <w:r w:rsidRPr="00C1738F">
        <w:t>Demoed how to set up Zero-Click automatic deployment to improve performance and stability with CI/CD, resulting in fully automating the app across multiple teams within two weeks.</w:t>
      </w:r>
    </w:p>
    <w:p w14:paraId="76281DDC" w14:textId="77777777" w:rsidR="003A3CF4" w:rsidRDefault="003A3CF4" w:rsidP="003A3CF4">
      <w:pPr>
        <w:pStyle w:val="ListBullet"/>
      </w:pPr>
      <w:r w:rsidRPr="00E36861">
        <w:t>Migrated services from Gaia to AWS Cloud; supported RESTful API development.</w:t>
      </w:r>
    </w:p>
    <w:p w14:paraId="7C0E738F" w14:textId="7D63BE8B" w:rsidR="003A3CF4" w:rsidRPr="00C1738F" w:rsidRDefault="003A3CF4" w:rsidP="003A3CF4">
      <w:pPr>
        <w:pStyle w:val="ListBullet"/>
      </w:pPr>
      <w:r w:rsidRPr="00C1738F">
        <w:t xml:space="preserve">Projects included debugging, Unit Testing, Node Upgrades, RESTful API, </w:t>
      </w:r>
      <w:r w:rsidR="007207E0">
        <w:t xml:space="preserve">Docker </w:t>
      </w:r>
      <w:r w:rsidRPr="00C1738F">
        <w:t>and modernizing applications</w:t>
      </w:r>
      <w:r w:rsidR="007207E0">
        <w:t xml:space="preserve"> with Microservices</w:t>
      </w:r>
      <w:r w:rsidR="00035D2D">
        <w:t>.</w:t>
      </w:r>
    </w:p>
    <w:p w14:paraId="517431DB" w14:textId="7C9AFA6A" w:rsidR="003A3CF4" w:rsidRPr="00E36861" w:rsidRDefault="003A3CF4" w:rsidP="003A3CF4">
      <w:r w:rsidRPr="00E36861">
        <w:rPr>
          <w:b/>
        </w:rPr>
        <w:t xml:space="preserve">Azure Cloud System Engineer | </w:t>
      </w:r>
      <w:proofErr w:type="spellStart"/>
      <w:r w:rsidRPr="00E36861">
        <w:rPr>
          <w:b/>
        </w:rPr>
        <w:t>MindTree</w:t>
      </w:r>
      <w:proofErr w:type="spellEnd"/>
      <w:r w:rsidR="008F21AE">
        <w:rPr>
          <w:b/>
        </w:rPr>
        <w:t xml:space="preserve"> - Microsoft</w:t>
      </w:r>
      <w:r w:rsidRPr="00E36861">
        <w:rPr>
          <w:b/>
        </w:rPr>
        <w:t xml:space="preserve"> | Apr 2022 – Aug 2022</w:t>
      </w:r>
    </w:p>
    <w:p w14:paraId="71A9709A" w14:textId="77777777" w:rsidR="003A3CF4" w:rsidRDefault="003A3CF4" w:rsidP="003A3CF4">
      <w:pPr>
        <w:pStyle w:val="ListBullet"/>
      </w:pPr>
      <w:r>
        <w:t>Provided Tier-2 support for Azure Cloud identity management and configuration issues.</w:t>
      </w:r>
    </w:p>
    <w:p w14:paraId="0C51C02E" w14:textId="77777777" w:rsidR="003A3CF4" w:rsidRDefault="003A3CF4" w:rsidP="003A3CF4">
      <w:pPr>
        <w:pStyle w:val="ListBullet"/>
      </w:pPr>
      <w:r>
        <w:t>Collaborated with support teams to optimize global client network performance.</w:t>
      </w:r>
    </w:p>
    <w:p w14:paraId="37465E7B" w14:textId="77777777" w:rsidR="003A3CF4" w:rsidRDefault="003A3CF4" w:rsidP="003A3CF4">
      <w:pPr>
        <w:pStyle w:val="ListBullet"/>
      </w:pPr>
      <w:r>
        <w:t>Troubleshot automation issues using PowerShell and PHP for VM and AD management.</w:t>
      </w:r>
    </w:p>
    <w:p w14:paraId="21A37040" w14:textId="77777777" w:rsidR="003A3CF4" w:rsidRDefault="003A3CF4" w:rsidP="003A3CF4">
      <w:pPr>
        <w:pStyle w:val="ListBullet"/>
      </w:pPr>
      <w:r w:rsidRPr="005937BF">
        <w:t>Environment management includes best practices for addressing product limitations, server management, VMs, Active Directory in Azure Cloud and on-prem environments.</w:t>
      </w:r>
    </w:p>
    <w:p w14:paraId="1615F961" w14:textId="77777777" w:rsidR="003A3CF4" w:rsidRDefault="003A3CF4" w:rsidP="003A3CF4">
      <w:pPr>
        <w:rPr>
          <w:b/>
        </w:rPr>
      </w:pPr>
    </w:p>
    <w:p w14:paraId="640CC591" w14:textId="77777777" w:rsidR="003A3CF4" w:rsidRDefault="003A3CF4" w:rsidP="003A3CF4">
      <w:pPr>
        <w:rPr>
          <w:b/>
        </w:rPr>
      </w:pPr>
    </w:p>
    <w:p w14:paraId="590448E1" w14:textId="77777777" w:rsidR="003A3CF4" w:rsidRPr="00E36861" w:rsidRDefault="003A3CF4" w:rsidP="003A3CF4">
      <w:r>
        <w:rPr>
          <w:b/>
        </w:rPr>
        <w:lastRenderedPageBreak/>
        <w:br/>
      </w:r>
      <w:r w:rsidRPr="00E36861">
        <w:rPr>
          <w:b/>
        </w:rPr>
        <w:t>System Engineer | Denali Advanced Integration | Sep 2021 – Apr 2022</w:t>
      </w:r>
    </w:p>
    <w:p w14:paraId="146CCD96" w14:textId="77777777" w:rsidR="003A3CF4" w:rsidRDefault="003A3CF4" w:rsidP="003A3CF4">
      <w:pPr>
        <w:pStyle w:val="ListBullet"/>
      </w:pPr>
      <w:r>
        <w:t>Implemented Kanban in JIRA and migrated documentation to Confluence.</w:t>
      </w:r>
    </w:p>
    <w:p w14:paraId="2D17B1E9" w14:textId="77777777" w:rsidR="003A3CF4" w:rsidRDefault="003A3CF4" w:rsidP="003A3CF4">
      <w:pPr>
        <w:pStyle w:val="ListBullet"/>
      </w:pPr>
      <w:r>
        <w:t>Performed data audits and analysis using Excel pivot tables and lookups.</w:t>
      </w:r>
    </w:p>
    <w:p w14:paraId="0110F6E3" w14:textId="77777777" w:rsidR="003A3CF4" w:rsidRDefault="003A3CF4" w:rsidP="003A3CF4">
      <w:pPr>
        <w:pStyle w:val="ListBullet"/>
      </w:pPr>
      <w:r>
        <w:t xml:space="preserve">Designed and supported MDM systems for Fortune 500 companies. </w:t>
      </w:r>
    </w:p>
    <w:p w14:paraId="02DC21A2" w14:textId="77777777" w:rsidR="003A3CF4" w:rsidRDefault="003A3CF4" w:rsidP="003A3CF4">
      <w:pPr>
        <w:pStyle w:val="ListBullet"/>
        <w:tabs>
          <w:tab w:val="clear" w:pos="360"/>
          <w:tab w:val="num" w:pos="720"/>
        </w:tabs>
        <w:ind w:left="720"/>
      </w:pPr>
      <w:r>
        <w:t xml:space="preserve">Created documentation for Tier 1 support teams to set up and deploy thousands of mobile devices. </w:t>
      </w:r>
    </w:p>
    <w:p w14:paraId="5202FC0C" w14:textId="77777777" w:rsidR="003A3CF4" w:rsidRDefault="003A3CF4" w:rsidP="003A3CF4">
      <w:pPr>
        <w:pStyle w:val="ListBullet"/>
      </w:pPr>
      <w:r>
        <w:t>Debugged system and device configurations, audits across MDM systems and Cherwell Tickets, and 24/7 escalation support for client projects.</w:t>
      </w:r>
    </w:p>
    <w:p w14:paraId="578C468A" w14:textId="77777777" w:rsidR="003A3CF4" w:rsidRDefault="003A3CF4" w:rsidP="003A3CF4">
      <w:pPr>
        <w:pStyle w:val="ListBullet"/>
      </w:pPr>
      <w:r>
        <w:t>Collaborate across client engagement teams, vendor support teams and MDM Admin teams to effectively communicate with client and execute requests.</w:t>
      </w:r>
    </w:p>
    <w:p w14:paraId="3B7AF61F" w14:textId="77777777" w:rsidR="003A3CF4" w:rsidRDefault="003A3CF4" w:rsidP="003A3CF4">
      <w:pPr>
        <w:pStyle w:val="ListBullet"/>
      </w:pPr>
      <w:r>
        <w:t>Automated alerts via JavaScript in SOTI MobiControl</w:t>
      </w:r>
    </w:p>
    <w:p w14:paraId="7740E2DE" w14:textId="77777777" w:rsidR="003A3CF4" w:rsidRDefault="003A3CF4" w:rsidP="003A3CF4">
      <w:pPr>
        <w:pStyle w:val="ListBullet"/>
      </w:pPr>
      <w:r>
        <w:t>Configured zero-touch enrollment with Samsung Knox &amp; Apple Business Manager.</w:t>
      </w:r>
    </w:p>
    <w:p w14:paraId="0F4C562A" w14:textId="77777777" w:rsidR="003A3CF4" w:rsidRPr="00E36861" w:rsidRDefault="003A3CF4" w:rsidP="003A3CF4">
      <w:r w:rsidRPr="00E36861">
        <w:rPr>
          <w:b/>
        </w:rPr>
        <w:t>System Administrator | Artisan Design Group | Apr 2021 – Sep 2021</w:t>
      </w:r>
    </w:p>
    <w:p w14:paraId="7E9231F1" w14:textId="77777777" w:rsidR="003A3CF4" w:rsidRDefault="003A3CF4" w:rsidP="003A3CF4">
      <w:pPr>
        <w:pStyle w:val="ListBullet"/>
      </w:pPr>
      <w:r>
        <w:t>Maintained PowerShell applications for server and AD administration.</w:t>
      </w:r>
    </w:p>
    <w:p w14:paraId="4992DC97" w14:textId="77777777" w:rsidR="003A3CF4" w:rsidRDefault="003A3CF4" w:rsidP="003A3CF4">
      <w:pPr>
        <w:pStyle w:val="ListBullet"/>
      </w:pPr>
      <w:r>
        <w:t>Managed enterprise licensing and purchasing for O365, Amazon, Dell, Apple, and Adobe.</w:t>
      </w:r>
    </w:p>
    <w:p w14:paraId="22257861" w14:textId="77777777" w:rsidR="003A3CF4" w:rsidRDefault="003A3CF4" w:rsidP="003A3CF4">
      <w:pPr>
        <w:pStyle w:val="ListBullet"/>
      </w:pPr>
      <w:r>
        <w:t>Provided Tier-2 support and trained Tier-1 teams on ERP systems, Mobile Device Management with Apple Business Manager &amp; Intune and network administration.</w:t>
      </w:r>
    </w:p>
    <w:p w14:paraId="1287EDD1" w14:textId="77777777" w:rsidR="003A3CF4" w:rsidRDefault="003A3CF4" w:rsidP="003A3CF4">
      <w:pPr>
        <w:pStyle w:val="ListBullet"/>
      </w:pPr>
      <w:r w:rsidRPr="00D04FB7">
        <w:t>Project Manager for 300 Windows 7 machines to upgrade to Windows 10 across 22 companies.</w:t>
      </w:r>
    </w:p>
    <w:p w14:paraId="03BB36D5" w14:textId="77777777" w:rsidR="003A3CF4" w:rsidRDefault="003A3CF4" w:rsidP="003A3CF4">
      <w:pPr>
        <w:pStyle w:val="ListBullet"/>
      </w:pPr>
      <w:r w:rsidRPr="00D04FB7">
        <w:t xml:space="preserve">Mobile Device Management for 1000+ Apple phones and tablets, and various Samsung galaxy books. </w:t>
      </w:r>
    </w:p>
    <w:p w14:paraId="40333CEE" w14:textId="77777777" w:rsidR="003A3CF4" w:rsidRPr="00E36861" w:rsidRDefault="003A3CF4" w:rsidP="003A3CF4">
      <w:r w:rsidRPr="00E36861">
        <w:rPr>
          <w:b/>
        </w:rPr>
        <w:t>System Administrator | National HME | Jun 2019 – Apr 2021</w:t>
      </w:r>
    </w:p>
    <w:p w14:paraId="08B54F1B" w14:textId="77777777" w:rsidR="003A3CF4" w:rsidRDefault="003A3CF4" w:rsidP="003A3CF4">
      <w:pPr>
        <w:pStyle w:val="ListBullet"/>
      </w:pPr>
      <w:r>
        <w:t>Team lead on migration from Google to Azure Cloud for 400 users.</w:t>
      </w:r>
    </w:p>
    <w:p w14:paraId="2EA86DB7" w14:textId="77777777" w:rsidR="003A3CF4" w:rsidRDefault="003A3CF4" w:rsidP="003A3CF4">
      <w:pPr>
        <w:pStyle w:val="ListBullet"/>
      </w:pPr>
      <w:r>
        <w:t>Built automation scripts in PowerShell and PHP to manage O365 licensing.</w:t>
      </w:r>
    </w:p>
    <w:p w14:paraId="0E85D415" w14:textId="77777777" w:rsidR="003A3CF4" w:rsidRDefault="003A3CF4" w:rsidP="003A3CF4">
      <w:pPr>
        <w:pStyle w:val="ListBullet"/>
      </w:pPr>
      <w:r>
        <w:t>Created JSON datasets linked to SQL queries for validation.</w:t>
      </w:r>
    </w:p>
    <w:p w14:paraId="3F25F1DC" w14:textId="77777777" w:rsidR="003A3CF4" w:rsidRDefault="003A3CF4" w:rsidP="003A3CF4">
      <w:pPr>
        <w:pStyle w:val="ListBullet"/>
      </w:pPr>
      <w:r>
        <w:t>Documented automation and deployment processes.</w:t>
      </w:r>
    </w:p>
    <w:p w14:paraId="2DBC62A9" w14:textId="77777777" w:rsidR="003A3CF4" w:rsidRDefault="003A3CF4" w:rsidP="003A3CF4">
      <w:pPr>
        <w:pStyle w:val="ListBullet"/>
      </w:pPr>
      <w:r>
        <w:t xml:space="preserve">Project lead on upgrading 300+ company cell phones. </w:t>
      </w:r>
    </w:p>
    <w:p w14:paraId="2F21A9CA" w14:textId="77777777" w:rsidR="003A3CF4" w:rsidRDefault="003A3CF4" w:rsidP="003A3CF4">
      <w:pPr>
        <w:pStyle w:val="ListBullet"/>
        <w:tabs>
          <w:tab w:val="clear" w:pos="360"/>
          <w:tab w:val="num" w:pos="720"/>
        </w:tabs>
        <w:ind w:left="720"/>
      </w:pPr>
      <w:r>
        <w:t xml:space="preserve">Managed scheduling and cell phone transfers over 6 weeks while collaborating with our service providers, the IT team, and company employees. </w:t>
      </w:r>
    </w:p>
    <w:p w14:paraId="397B6D4B" w14:textId="77777777" w:rsidR="003A3CF4" w:rsidRDefault="003A3CF4" w:rsidP="003A3CF4">
      <w:pPr>
        <w:pStyle w:val="ListBullet"/>
        <w:tabs>
          <w:tab w:val="clear" w:pos="360"/>
          <w:tab w:val="num" w:pos="720"/>
        </w:tabs>
        <w:ind w:left="720"/>
      </w:pPr>
      <w:r>
        <w:t>Restructured mobile device management, MDM program SOTI MobiControl &amp; Intune for Apple and Android devices.</w:t>
      </w:r>
    </w:p>
    <w:p w14:paraId="4F1CB7F4" w14:textId="77777777" w:rsidR="003A3CF4" w:rsidRDefault="003A3CF4" w:rsidP="003A3CF4">
      <w:pPr>
        <w:pStyle w:val="ListBullet"/>
        <w:tabs>
          <w:tab w:val="clear" w:pos="360"/>
          <w:tab w:val="num" w:pos="720"/>
        </w:tabs>
        <w:ind w:left="720"/>
      </w:pPr>
      <w:r>
        <w:t>Programmed software to lock down the phone</w:t>
      </w:r>
      <w:proofErr w:type="gramStart"/>
      <w:r>
        <w:t>, to</w:t>
      </w:r>
      <w:proofErr w:type="gramEnd"/>
      <w:r>
        <w:t xml:space="preserve"> whitelist company-approved applications, enabled speed control while driving, designed an NHME home screen for accessibility, automated hot fixes to devices and scheduled maintenance, and incorporated requests from management and company employees. </w:t>
      </w:r>
    </w:p>
    <w:p w14:paraId="1BC9E016" w14:textId="77777777" w:rsidR="003A3CF4" w:rsidRPr="00E36861" w:rsidRDefault="003A3CF4" w:rsidP="003A3CF4">
      <w:pPr>
        <w:pStyle w:val="Heading2"/>
        <w:rPr>
          <w:color w:val="auto"/>
        </w:rPr>
      </w:pPr>
      <w:r>
        <w:rPr>
          <w:color w:val="auto"/>
        </w:rPr>
        <w:lastRenderedPageBreak/>
        <w:br/>
      </w:r>
      <w:r w:rsidRPr="00E36861">
        <w:rPr>
          <w:color w:val="auto"/>
        </w:rPr>
        <w:t>Technical Skills</w:t>
      </w:r>
    </w:p>
    <w:p w14:paraId="2AA67AAB" w14:textId="77777777" w:rsidR="003A3CF4" w:rsidRDefault="003A3CF4" w:rsidP="003A3CF4">
      <w:pPr>
        <w:spacing w:after="0"/>
        <w:ind w:left="720" w:hanging="720"/>
      </w:pPr>
      <w:r>
        <w:t>Languages &amp; Frameworks: Java (8+), JavaScript, TypeScript, React, Spring Boot, SQL, PowerShell, HTML, CSS, JSON</w:t>
      </w:r>
    </w:p>
    <w:p w14:paraId="4FBCC152" w14:textId="3EBBB367" w:rsidR="003A3CF4" w:rsidRDefault="003A3CF4" w:rsidP="003A3CF4">
      <w:pPr>
        <w:spacing w:after="0"/>
        <w:ind w:left="720" w:hanging="720"/>
      </w:pPr>
      <w:r>
        <w:t xml:space="preserve">Tools &amp; Platforms: AWS, Azure, Jenkins, Docker, Git, JIRA, Confluence, Visio, </w:t>
      </w:r>
      <w:proofErr w:type="spellStart"/>
      <w:r>
        <w:t>LucidChart</w:t>
      </w:r>
      <w:proofErr w:type="spellEnd"/>
      <w:r>
        <w:t>, SOTI MobiControl, Windows Server 2016-2019</w:t>
      </w:r>
    </w:p>
    <w:p w14:paraId="17514068" w14:textId="77777777" w:rsidR="003A3CF4" w:rsidRDefault="003A3CF4" w:rsidP="003A3CF4">
      <w:pPr>
        <w:spacing w:after="0"/>
        <w:ind w:left="720" w:hanging="720"/>
      </w:pPr>
      <w:r>
        <w:t>Concepts &amp; Practices: Monolithic App Design, API Development, CI/CD, DevOps, Testing, Automation, Cyber Security, Data Management, Documentation</w:t>
      </w:r>
    </w:p>
    <w:p w14:paraId="2320928D" w14:textId="77777777" w:rsidR="003A3CF4" w:rsidRPr="00B02307" w:rsidRDefault="003A3CF4" w:rsidP="003A3CF4">
      <w:pPr>
        <w:spacing w:after="0"/>
        <w:ind w:left="720" w:hanging="720"/>
      </w:pPr>
      <w:r>
        <w:t>Certifications: Azure L100</w:t>
      </w:r>
    </w:p>
    <w:p w14:paraId="06A3FD5C" w14:textId="2EDA56E1" w:rsidR="00710D33" w:rsidRPr="003A3CF4" w:rsidRDefault="00710D33" w:rsidP="003A3CF4"/>
    <w:sectPr w:rsidR="00710D33" w:rsidRPr="003A3CF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9785" w14:textId="77777777" w:rsidR="0052259A" w:rsidRDefault="0052259A" w:rsidP="00F6548A">
      <w:pPr>
        <w:spacing w:after="0" w:line="240" w:lineRule="auto"/>
      </w:pPr>
      <w:r>
        <w:separator/>
      </w:r>
    </w:p>
  </w:endnote>
  <w:endnote w:type="continuationSeparator" w:id="0">
    <w:p w14:paraId="370CD050" w14:textId="77777777" w:rsidR="0052259A" w:rsidRDefault="0052259A" w:rsidP="00F65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3D6A" w14:textId="77777777" w:rsidR="0052259A" w:rsidRDefault="0052259A" w:rsidP="00F6548A">
      <w:pPr>
        <w:spacing w:after="0" w:line="240" w:lineRule="auto"/>
      </w:pPr>
      <w:r>
        <w:separator/>
      </w:r>
    </w:p>
  </w:footnote>
  <w:footnote w:type="continuationSeparator" w:id="0">
    <w:p w14:paraId="031EF48A" w14:textId="77777777" w:rsidR="0052259A" w:rsidRDefault="0052259A" w:rsidP="00F65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F1AF" w14:textId="77777777" w:rsidR="00F6548A" w:rsidRPr="00A30704" w:rsidRDefault="00F6548A" w:rsidP="00F6548A">
    <w:pPr>
      <w:pStyle w:val="Header"/>
      <w:jc w:val="center"/>
      <w:rPr>
        <w:sz w:val="36"/>
        <w:szCs w:val="36"/>
      </w:rPr>
    </w:pPr>
    <w:r w:rsidRPr="00A30704">
      <w:rPr>
        <w:sz w:val="36"/>
        <w:szCs w:val="36"/>
      </w:rPr>
      <w:t>Zahra Khan</w:t>
    </w:r>
  </w:p>
  <w:p w14:paraId="3FCBC896" w14:textId="6B8BED9F" w:rsidR="00F6548A" w:rsidRDefault="00F6548A" w:rsidP="00F6548A">
    <w:pPr>
      <w:pStyle w:val="Header"/>
      <w:jc w:val="center"/>
    </w:pPr>
    <w:r w:rsidRPr="00A30704">
      <w:rPr>
        <w:b/>
        <w:bCs/>
      </w:rPr>
      <w:t>Phone</w:t>
    </w:r>
    <w:r w:rsidRPr="00A30704">
      <w:t xml:space="preserve">: 214-477-7687 | </w:t>
    </w:r>
    <w:r w:rsidRPr="00A30704">
      <w:rPr>
        <w:b/>
        <w:bCs/>
      </w:rPr>
      <w:t>Email</w:t>
    </w:r>
    <w:r w:rsidRPr="00A30704">
      <w:t>: zahrakhan3415@gmail.com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693829">
    <w:abstractNumId w:val="8"/>
  </w:num>
  <w:num w:numId="2" w16cid:durableId="1382244429">
    <w:abstractNumId w:val="6"/>
  </w:num>
  <w:num w:numId="3" w16cid:durableId="844856757">
    <w:abstractNumId w:val="5"/>
  </w:num>
  <w:num w:numId="4" w16cid:durableId="872419282">
    <w:abstractNumId w:val="4"/>
  </w:num>
  <w:num w:numId="5" w16cid:durableId="543490653">
    <w:abstractNumId w:val="7"/>
  </w:num>
  <w:num w:numId="6" w16cid:durableId="1136143952">
    <w:abstractNumId w:val="3"/>
  </w:num>
  <w:num w:numId="7" w16cid:durableId="1825661838">
    <w:abstractNumId w:val="2"/>
  </w:num>
  <w:num w:numId="8" w16cid:durableId="1559395713">
    <w:abstractNumId w:val="1"/>
  </w:num>
  <w:num w:numId="9" w16cid:durableId="205561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D2D"/>
    <w:rsid w:val="0006063C"/>
    <w:rsid w:val="000A10CF"/>
    <w:rsid w:val="000B6474"/>
    <w:rsid w:val="00115259"/>
    <w:rsid w:val="00130630"/>
    <w:rsid w:val="0015074B"/>
    <w:rsid w:val="00180B2F"/>
    <w:rsid w:val="001F404E"/>
    <w:rsid w:val="0029639D"/>
    <w:rsid w:val="00326F90"/>
    <w:rsid w:val="0034290E"/>
    <w:rsid w:val="0035529D"/>
    <w:rsid w:val="00394CE2"/>
    <w:rsid w:val="003A3CF4"/>
    <w:rsid w:val="00433FC3"/>
    <w:rsid w:val="0052259A"/>
    <w:rsid w:val="005D1415"/>
    <w:rsid w:val="00671918"/>
    <w:rsid w:val="006C33DF"/>
    <w:rsid w:val="00710D33"/>
    <w:rsid w:val="007207E0"/>
    <w:rsid w:val="00766DB1"/>
    <w:rsid w:val="00874D24"/>
    <w:rsid w:val="008F21AE"/>
    <w:rsid w:val="009B4DC0"/>
    <w:rsid w:val="00A102A4"/>
    <w:rsid w:val="00A31779"/>
    <w:rsid w:val="00A72A9B"/>
    <w:rsid w:val="00AA1D8D"/>
    <w:rsid w:val="00B02307"/>
    <w:rsid w:val="00B47730"/>
    <w:rsid w:val="00CB0664"/>
    <w:rsid w:val="00CB3B45"/>
    <w:rsid w:val="00D15FA1"/>
    <w:rsid w:val="00DF337A"/>
    <w:rsid w:val="00ED21C5"/>
    <w:rsid w:val="00F6548A"/>
    <w:rsid w:val="00FB7C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DBBBF"/>
  <w14:defaultImageDpi w14:val="300"/>
  <w15:docId w15:val="{354086CC-F381-4ECB-95C0-24DBD9305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690</Words>
  <Characters>4244</Characters>
  <Application>Microsoft Office Word</Application>
  <DocSecurity>0</DocSecurity>
  <Lines>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Zahra Khan</cp:lastModifiedBy>
  <cp:revision>20</cp:revision>
  <dcterms:created xsi:type="dcterms:W3CDTF">2025-10-17T14:42:00Z</dcterms:created>
  <dcterms:modified xsi:type="dcterms:W3CDTF">2025-11-04T22:15:00Z</dcterms:modified>
  <cp:category/>
</cp:coreProperties>
</file>
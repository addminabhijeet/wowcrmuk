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Gandam Shubham</w:t>
      </w:r>
    </w:p>
    <w:p>
      <w:r>
        <w:t>Email: shubhamgandam2151@gmail.com | Phone: +1 334-840-5849</w:t>
      </w:r>
    </w:p>
    <w:p>
      <w:pPr>
        <w:pStyle w:val="Heading2"/>
      </w:pPr>
      <w:r>
        <w:t>Professional Summary</w:t>
      </w:r>
    </w:p>
    <w:p>
      <w:r>
        <w:t>Results-driven Senior Data Analyst with 4+ years of experience in data analysis, visualization, and reporting. Adept at gathering business requirements, designing insightful reports, and transforming complex datasets into user-friendly dashboards. Expertise in Power BI, SQL, data manipulation, and data warehousing concepts. Strong background in collaborating with cross-functional teams to deliver accurate and automated reporting solutions.</w:t>
      </w:r>
    </w:p>
    <w:p>
      <w:pPr>
        <w:pStyle w:val="Heading2"/>
      </w:pPr>
      <w:r>
        <w:t>Skills &amp; Competencies</w:t>
      </w:r>
    </w:p>
    <w:p>
      <w:r>
        <w:t>• Data Visualization &amp; Reporting: Power BI, Tableau, SSRS, Business Objects</w:t>
      </w:r>
    </w:p>
    <w:p>
      <w:r>
        <w:t>• Data Analysis &amp; Transformation: SQL (Oracle, Teradata, Snowflake, PostgreSQL), Python</w:t>
      </w:r>
    </w:p>
    <w:p>
      <w:r>
        <w:t>• Data Warehousing &amp; ETL: Informatica, Azure Data Factory, AWS Redshift, Snowflake</w:t>
      </w:r>
    </w:p>
    <w:p>
      <w:r>
        <w:t>• Database Management: Writing queries, optimizing performance, managing datasets</w:t>
      </w:r>
    </w:p>
    <w:p>
      <w:r>
        <w:t>• Cloud Platforms: Azure, AWS (S3, RDS, EC2, Glue, VPC)</w:t>
      </w:r>
    </w:p>
    <w:p>
      <w:r>
        <w:t>• Business Intelligence &amp; Automation: Dashboard creation, KPI tracking, workflow optimization</w:t>
      </w:r>
    </w:p>
    <w:p>
      <w:r>
        <w:t>• Domain Expertise: Energy, Utilities, Finance, Healthcare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Data Analyst</w:t>
      </w:r>
    </w:p>
    <w:p>
      <w:r>
        <w:t>Capital One, Montgomery, AL | Sep 2023 – Present</w:t>
      </w:r>
    </w:p>
    <w:p>
      <w:r>
        <w:t>• Collaborate with cross-functional teams to gather data requirements, enhance system functionalities, and support reporting needs.</w:t>
      </w:r>
    </w:p>
    <w:p>
      <w:r>
        <w:t>• Develop and optimize Power BI dashboards for real-time business insights and operational performance tracking.</w:t>
      </w:r>
    </w:p>
    <w:p>
      <w:r>
        <w:t>• Write complex SQL queries for data extraction, transformation, and validation.</w:t>
      </w:r>
    </w:p>
    <w:p>
      <w:r>
        <w:t>• Conduct thorough data validation and testing to ensure accuracy, consistency, and reliability in reports.</w:t>
      </w:r>
    </w:p>
    <w:p>
      <w:r>
        <w:t>• Identify automation opportunities to streamline reporting processes, increasing efficiency.</w:t>
      </w:r>
    </w:p>
    <w:p>
      <w:r>
        <w:t>• Extract and transform data from AWS S3 to Snowflake for cloud-based data warehousing solutions.</w:t>
      </w:r>
    </w:p>
    <w:p>
      <w:pPr>
        <w:pStyle w:val="Heading3"/>
      </w:pPr>
      <w:r>
        <w:t>Data Analyst</w:t>
      </w:r>
    </w:p>
    <w:p>
      <w:r>
        <w:t>Option Care Health, Montgomery, AL | Sep 2022 – Sep 2023</w:t>
      </w:r>
    </w:p>
    <w:p>
      <w:r>
        <w:t>• Designed and developed Power BI dashboards with interactive visualizations to support business decision-making.</w:t>
      </w:r>
    </w:p>
    <w:p>
      <w:r>
        <w:t>• Utilized SQL and Python for data extraction, transformation, and analysis.</w:t>
      </w:r>
    </w:p>
    <w:p>
      <w:r>
        <w:t>• Conducted data validation and ETL testing to ensure consistency between source and target databases.</w:t>
      </w:r>
    </w:p>
    <w:p>
      <w:r>
        <w:t>• Developed automated data pipelines for streamlined reporting and reduced manual efforts.</w:t>
      </w:r>
    </w:p>
    <w:p>
      <w:r>
        <w:t>• Used AWS Glue to crawl the data lake in S3 and populate the Data Catalog.</w:t>
      </w:r>
    </w:p>
    <w:p>
      <w:pPr>
        <w:pStyle w:val="Heading3"/>
      </w:pPr>
      <w:r>
        <w:t>Data Analyst</w:t>
      </w:r>
    </w:p>
    <w:p>
      <w:r>
        <w:t>Pexway, Hyderabad, India | Nov 2020 – Mar 2022</w:t>
      </w:r>
    </w:p>
    <w:p>
      <w:r>
        <w:t>• Created data models and implemented ETL transformations for data quality and validation.</w:t>
      </w:r>
    </w:p>
    <w:p>
      <w:r>
        <w:t>• Developed and maintained PL/SQL scripts for optimized database performance.</w:t>
      </w:r>
    </w:p>
    <w:p>
      <w:r>
        <w:t>• Designed SSRS reports and worked with Cognos for BI reporting.</w:t>
      </w:r>
    </w:p>
    <w:p>
      <w:r>
        <w:t>• Migrated repository objects and scripts from development to production environments.</w:t>
      </w:r>
    </w:p>
    <w:p>
      <w:pPr>
        <w:pStyle w:val="Heading2"/>
      </w:pPr>
      <w:r>
        <w:t>Education</w:t>
      </w:r>
    </w:p>
    <w:p>
      <w:r>
        <w:t>Master of Science in Management Information Systems - Auburn University at Montgomery, AL, USA (2022 – 2023)</w:t>
      </w:r>
    </w:p>
    <w:p>
      <w:r>
        <w:t>Bachelor of Technology in Computer Science - JNTU, Hyderabad, India (2016 – 2020)</w:t>
      </w:r>
    </w:p>
    <w:p>
      <w:pPr>
        <w:pStyle w:val="Heading2"/>
      </w:pPr>
      <w:r>
        <w:t>Certifications &amp; Additional Training</w:t>
      </w:r>
    </w:p>
    <w:p>
      <w:r>
        <w:t>• Microsoft Certified: Power BI Data Analyst Associate</w:t>
      </w:r>
    </w:p>
    <w:p>
      <w:r>
        <w:t>• SQL for Data Science – Coursera</w:t>
      </w:r>
    </w:p>
    <w:p>
      <w:r>
        <w:t>• AWS Certified Data Analytics – Specialty (In Progress)</w:t>
      </w:r>
    </w:p>
    <w:p>
      <w:pPr>
        <w:pStyle w:val="Heading2"/>
      </w:pPr>
      <w:r>
        <w:t>Projects &amp; Achievements</w:t>
      </w:r>
    </w:p>
    <w:p>
      <w:r>
        <w:t>• Built custom Power BI dashboards for performance tracking, reducing manual report generation time by 50%.</w:t>
      </w:r>
    </w:p>
    <w:p>
      <w:r>
        <w:t>• Led a data migration project from Teradata to PostgreSQL on AWS, improving query performance by 30%.</w:t>
      </w:r>
    </w:p>
    <w:p>
      <w:r>
        <w:t>• Developed automated ETL processes using Informatica and Azure Data Factory, ensuring data consistency and reliability.</w:t>
      </w:r>
    </w:p>
    <w:p>
      <w:pPr>
        <w:pStyle w:val="Heading2"/>
      </w:pPr>
      <w:r>
        <w:t>Technical Tools &amp; Environment</w:t>
      </w:r>
    </w:p>
    <w:p>
      <w:r>
        <w:t>• BI &amp; Reporting: Power BI, Tableau, SSRS, Business Objects</w:t>
      </w:r>
    </w:p>
    <w:p>
      <w:r>
        <w:t>• Databases: Oracle, SQL Server, Teradata, Snowflake, PostgreSQL</w:t>
      </w:r>
    </w:p>
    <w:p>
      <w:r>
        <w:t>• Programming &amp; ETL: SQL, PL/SQL, Python, Informatica, Azure Data Factory</w:t>
      </w:r>
    </w:p>
    <w:p>
      <w:r>
        <w:t>• Cloud Technologies: AWS (S3, Glue, Redshift, RDS), Azure (Data Factory, Databricks)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
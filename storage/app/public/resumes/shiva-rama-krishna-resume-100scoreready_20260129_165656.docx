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 Rama Krishna</w:t>
      </w:r>
    </w:p>
    <w:p>
      <w:r>
        <w:t>Oklahoma City, OK | +1 405-881-3452 | Ramashiva1414@gmail.com</w:t>
      </w:r>
    </w:p>
    <w:p>
      <w:r>
        <w:t>[LinkedIn Profile] | [GitHub / Portfolio]</w:t>
      </w:r>
    </w:p>
    <w:p>
      <w:pPr>
        <w:pStyle w:val="Heading1"/>
      </w:pPr>
      <w:r>
        <w:t>Professional Summary</w:t>
      </w:r>
    </w:p>
    <w:p>
      <w:r>
        <w:t>Data Analyst with 2+ years of experience in transforming raw datasets into strategic business solutions. Delivered 25+ analytical dashboards, built forecasting models reducing resource waste by 20%, and automated ETL pipelines that saved 100+ hours annually. Proficient in SQL, Python, Tableau, and cloud technologies (AWS, GCP). Trusted to support data-driven decisions across telecom, healthcare, and fintech domains.</w:t>
      </w:r>
    </w:p>
    <w:p>
      <w:pPr>
        <w:pStyle w:val="Heading1"/>
      </w:pPr>
      <w:r>
        <w:t>Technical Skills</w:t>
      </w:r>
    </w:p>
    <w:p>
      <w:r>
        <w:t>Programming: Python, R, SQL, DAX, VBA</w:t>
        <w:br/>
        <w:t>Visualization: Power BI, Tableau, Excel, Google Data Studio, Looker</w:t>
        <w:br/>
        <w:t>Databases: MySQL, PostgreSQL, Oracle, BigQuery, Snowflake</w:t>
        <w:br/>
        <w:t>Modeling &amp; ML: Regression, Time Series, Clustering, XGBoost, Forecasting</w:t>
        <w:br/>
        <w:t>Tools &amp; Frameworks: Jupyter, Git, DBT, Airflow, Pandas, Scikit-learn</w:t>
        <w:br/>
        <w:t>Cloud: AWS (S3, Redshift), GCP (BigQuery), Azure (Data Factory)</w:t>
        <w:br/>
        <w:t>Other: REST APIs, JSON, ETL Pipelines, Excel PivotTables, Agile, Jira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Data Analyst</w:t>
      </w:r>
    </w:p>
    <w:p>
      <w:r>
        <w:t>Tech Mahindra Pvt Ltd – Vizag, India | Apr 2022 – Jun 2024</w:t>
      </w:r>
    </w:p>
    <w:p>
      <w:pPr>
        <w:pStyle w:val="ListBullet"/>
      </w:pPr>
      <w:r>
        <w:t>Constructed 25+ interactive dashboards in Power BI/Tableau, accelerating business reporting and reducing manual work by 60%.</w:t>
      </w:r>
    </w:p>
    <w:p>
      <w:pPr>
        <w:pStyle w:val="ListBullet"/>
      </w:pPr>
      <w:r>
        <w:t>Engineered SQL-based data workflows for enterprise-scale ETL, enhancing query execution speed by 40% and data reliability by 25%.</w:t>
      </w:r>
    </w:p>
    <w:p>
      <w:pPr>
        <w:pStyle w:val="ListBullet"/>
      </w:pPr>
      <w:r>
        <w:t>Devised forecasting models using Python (Scikit-learn) to predict ticket volumes, improving planning accuracy and service levels.</w:t>
      </w:r>
    </w:p>
    <w:p>
      <w:pPr>
        <w:pStyle w:val="ListBullet"/>
      </w:pPr>
      <w:r>
        <w:t>Investigated SLA non-compliance trends and implemented corrective data models, resulting in 18% faster issue resolution.</w:t>
      </w:r>
    </w:p>
    <w:p>
      <w:pPr>
        <w:pStyle w:val="ListBullet"/>
      </w:pPr>
      <w:r>
        <w:t>Programmed automated pipelines with Airflow and DBT, enabling real-time operational tracking for senior leadership.</w:t>
      </w:r>
    </w:p>
    <w:p>
      <w:pPr>
        <w:pStyle w:val="ListBullet"/>
      </w:pPr>
      <w:r>
        <w:t>Synchronized multi-source data (Oracle, PostgreSQL, APIs) to build consistent reporting environments.</w:t>
      </w:r>
    </w:p>
    <w:p>
      <w:pPr>
        <w:pStyle w:val="ListBullet"/>
      </w:pPr>
      <w:r>
        <w:t>Drafted A/B testing protocols to assess product optimizations, using statistical significance metrics to support UX enhancements.</w:t>
      </w:r>
    </w:p>
    <w:p>
      <w:pPr>
        <w:pStyle w:val="ListBullet"/>
      </w:pPr>
      <w:r>
        <w:t>Liaised with global teams to define KPIs, document data definitions, and maintain schema governance.</w:t>
      </w:r>
    </w:p>
    <w:p>
      <w:pPr>
        <w:pStyle w:val="ListBullet"/>
      </w:pPr>
      <w:r>
        <w:t>Segmented customers by churn risk to personalize retention campaigns, improving engagement effectiveness by 20%.</w:t>
      </w:r>
    </w:p>
    <w:p>
      <w:pPr>
        <w:pStyle w:val="ListBullet"/>
      </w:pPr>
      <w:r>
        <w:t>Authored internal documentation and training materials, accelerating onboarding timelines by 50% for junior analysts.</w:t>
      </w:r>
    </w:p>
    <w:p>
      <w:pPr>
        <w:pStyle w:val="Heading1"/>
      </w:pPr>
      <w:r>
        <w:t>Projects</w:t>
      </w:r>
    </w:p>
    <w:p>
      <w:pPr>
        <w:pStyle w:val="ListBullet"/>
      </w:pPr>
      <w:r>
        <w:t>Customer Lifetime Value Prediction – Created regression-based segmentation model using Python &amp; SQL; lifted targeted marketing ROI by 24%.</w:t>
      </w:r>
    </w:p>
    <w:p>
      <w:pPr>
        <w:pStyle w:val="ListBullet"/>
      </w:pPr>
      <w:r>
        <w:t>Sales Forecasting – Implemented ARIMA and XGBoost to forecast sales trends, enhancing inventory accuracy by 20%.</w:t>
      </w:r>
    </w:p>
    <w:p>
      <w:pPr>
        <w:pStyle w:val="ListBullet"/>
      </w:pPr>
      <w:r>
        <w:t>A/B Test Automation – Developed automated significance testing scripts in Python; reduced turnaround on campaign tests by 60%.</w:t>
      </w:r>
    </w:p>
    <w:p>
      <w:pPr>
        <w:pStyle w:val="ListBullet"/>
      </w:pPr>
      <w:r>
        <w:t>Marketing Analytics Pipeline – Orchestrated an end-to-end ETL pipeline with Airflow + BigQuery + Looker; cut latency in reporting by 90%.</w:t>
      </w:r>
    </w:p>
    <w:p>
      <w:pPr>
        <w:pStyle w:val="Heading1"/>
      </w:pPr>
      <w:r>
        <w:t>Education</w:t>
      </w:r>
    </w:p>
    <w:p>
      <w:r>
        <w:t>Master of Science in Computer Science and Engineering</w:t>
      </w:r>
    </w:p>
    <w:p>
      <w:r>
        <w:t>Oklahoma Christian University – Edmond, OK | Expected: May 2025</w:t>
      </w:r>
    </w:p>
    <w:p>
      <w:r>
        <w:t>Bachelor in Electronics and Instrumentation</w:t>
      </w:r>
    </w:p>
    <w:p>
      <w:r>
        <w:t>Vignan Institute of Technology and Science – Hyderabad, India | Aug 2017 – Jun 2021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Data Analytics Professional Certificate</w:t>
      </w:r>
    </w:p>
    <w:p>
      <w:pPr>
        <w:pStyle w:val="ListBullet"/>
      </w:pPr>
      <w:r>
        <w:t>Microsoft Certified: Data Analyst Associate (Power BI)</w:t>
      </w:r>
    </w:p>
    <w:p>
      <w:pPr>
        <w:pStyle w:val="ListBullet"/>
      </w:pPr>
      <w:r>
        <w:t>IBM Data Science Specialization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Tableau Desktop Specialist</w:t>
      </w:r>
    </w:p>
    <w:p>
      <w:pPr>
        <w:pStyle w:val="ListBullet"/>
      </w:pPr>
      <w:r>
        <w:t>SQL for Data Science – UC Davis (Coursera)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
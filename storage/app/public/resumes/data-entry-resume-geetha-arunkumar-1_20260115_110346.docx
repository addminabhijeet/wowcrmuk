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F4CE" w14:textId="77777777" w:rsidR="00CF31F0" w:rsidRDefault="00000000">
      <w:pPr>
        <w:pStyle w:val="Title"/>
      </w:pPr>
      <w:r>
        <w:t>Geetha Arunkumar</w:t>
      </w:r>
    </w:p>
    <w:p w14:paraId="74503915" w14:textId="77777777" w:rsidR="00CF31F0" w:rsidRDefault="00000000">
      <w:r>
        <w:t>Santa Clara, CA</w:t>
      </w:r>
    </w:p>
    <w:p w14:paraId="44AAC7F3" w14:textId="77777777" w:rsidR="00CF31F0" w:rsidRDefault="00000000">
      <w:r>
        <w:t>Phone: +1 669-204-1090 | Email: geesslight18@gmail.com</w:t>
      </w:r>
    </w:p>
    <w:p w14:paraId="66C58FB7" w14:textId="77777777" w:rsidR="00CF31F0" w:rsidRDefault="00000000">
      <w:pPr>
        <w:pStyle w:val="Heading1"/>
      </w:pPr>
      <w:r>
        <w:t>Objective</w:t>
      </w:r>
    </w:p>
    <w:p w14:paraId="44274289" w14:textId="77777777" w:rsidR="00CF31F0" w:rsidRDefault="00000000">
      <w:r>
        <w:t>Detail-oriented and organized professional with a background in computer science and hands-on experience with digital systems, seeking a Data Entry position. Adept at maintaining data accuracy, handling administrative tasks, and managing confidential information efficiently. Committed to delivering high-quality work with speed and precision.</w:t>
      </w:r>
    </w:p>
    <w:p w14:paraId="3130608E" w14:textId="77777777" w:rsidR="00CF31F0" w:rsidRDefault="00000000">
      <w:pPr>
        <w:pStyle w:val="Heading1"/>
      </w:pPr>
      <w:r>
        <w:t>Skills</w:t>
      </w:r>
    </w:p>
    <w:p w14:paraId="27F4F8CF" w14:textId="7B535A74" w:rsidR="00CF31F0" w:rsidRDefault="00000000">
      <w:r>
        <w:t xml:space="preserve">- Fast and accurate typing </w:t>
      </w:r>
      <w:r>
        <w:br/>
        <w:t>- Data entry, updating, and verification</w:t>
      </w:r>
      <w:r>
        <w:br/>
        <w:t>- MS Excel, Google Sheets, Microsoft Word</w:t>
      </w:r>
      <w:r>
        <w:br/>
        <w:t>- Basic MySQL data handling</w:t>
      </w:r>
      <w:r>
        <w:br/>
        <w:t>- Knowledge of digital tools: Git, Docker, Chrome DevTools</w:t>
      </w:r>
      <w:r>
        <w:br/>
        <w:t>- Attention to detail and confidentiality</w:t>
      </w:r>
      <w:r>
        <w:br/>
        <w:t>- Time management and task prioritization</w:t>
      </w:r>
      <w:r>
        <w:br/>
        <w:t>- Strong problem-solving and communication skills</w:t>
      </w:r>
    </w:p>
    <w:p w14:paraId="7BF9F323" w14:textId="77777777" w:rsidR="00CF31F0" w:rsidRDefault="00000000">
      <w:pPr>
        <w:pStyle w:val="Heading1"/>
      </w:pPr>
      <w:r>
        <w:t>Professional Experience</w:t>
      </w:r>
    </w:p>
    <w:p w14:paraId="3EF19308" w14:textId="77777777" w:rsidR="00CF31F0" w:rsidRDefault="00000000">
      <w:pPr>
        <w:pStyle w:val="ListBullet"/>
      </w:pPr>
      <w:r>
        <w:t>Freelance Web Assistant (with Data Entry Tasks)</w:t>
      </w:r>
      <w:r>
        <w:br/>
        <w:t>Remote | 2023 – Present</w:t>
      </w:r>
    </w:p>
    <w:p w14:paraId="54A2638F" w14:textId="77777777" w:rsidR="00CF31F0" w:rsidRDefault="00000000">
      <w:r>
        <w:t>- Collected and organized user data for registration systems using Django and MySQL.</w:t>
      </w:r>
      <w:r>
        <w:br/>
        <w:t>- Maintained digital records, corrected inconsistencies, and ensured accuracy.</w:t>
      </w:r>
      <w:r>
        <w:br/>
        <w:t>- Utilized Excel and internal dashboards to manage content and user input.</w:t>
      </w:r>
    </w:p>
    <w:p w14:paraId="79D00A9B" w14:textId="77777777" w:rsidR="00CF31F0" w:rsidRDefault="00000000">
      <w:pPr>
        <w:pStyle w:val="Heading1"/>
      </w:pPr>
      <w:r>
        <w:t>Education</w:t>
      </w:r>
    </w:p>
    <w:p w14:paraId="3D33CECD" w14:textId="77777777" w:rsidR="00CF31F0" w:rsidRDefault="00000000">
      <w:r>
        <w:t>Master of Computer Applications (MCA)</w:t>
      </w:r>
      <w:r>
        <w:br/>
        <w:t>SASTRA University, Kumbakonam — 2008 | 73%</w:t>
      </w:r>
    </w:p>
    <w:p w14:paraId="079156EF" w14:textId="77777777" w:rsidR="00CF31F0" w:rsidRDefault="00000000">
      <w:r>
        <w:t>Bachelor of Science in Computer Science</w:t>
      </w:r>
      <w:r>
        <w:br/>
        <w:t>Idhaya College for Women, Bharathidasan University</w:t>
      </w:r>
    </w:p>
    <w:p w14:paraId="7F425A45" w14:textId="77777777" w:rsidR="00CF31F0" w:rsidRDefault="00000000">
      <w:pPr>
        <w:pStyle w:val="Heading1"/>
      </w:pPr>
      <w:r>
        <w:lastRenderedPageBreak/>
        <w:t>Professional Attributes</w:t>
      </w:r>
    </w:p>
    <w:p w14:paraId="2F8E0EAA" w14:textId="77777777" w:rsidR="00CF31F0" w:rsidRDefault="00000000">
      <w:r>
        <w:t>- Strong attention to detail</w:t>
      </w:r>
      <w:r>
        <w:br/>
        <w:t>- Able to meet deadlines with quality output</w:t>
      </w:r>
      <w:r>
        <w:br/>
        <w:t>- Trustworthy with sensitive data</w:t>
      </w:r>
      <w:r>
        <w:br/>
        <w:t>- Effective communicator and team collaborator</w:t>
      </w:r>
    </w:p>
    <w:sectPr w:rsidR="00CF3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209174">
    <w:abstractNumId w:val="8"/>
  </w:num>
  <w:num w:numId="2" w16cid:durableId="1858470367">
    <w:abstractNumId w:val="6"/>
  </w:num>
  <w:num w:numId="3" w16cid:durableId="1407655127">
    <w:abstractNumId w:val="5"/>
  </w:num>
  <w:num w:numId="4" w16cid:durableId="979653593">
    <w:abstractNumId w:val="4"/>
  </w:num>
  <w:num w:numId="5" w16cid:durableId="1773090080">
    <w:abstractNumId w:val="7"/>
  </w:num>
  <w:num w:numId="6" w16cid:durableId="837305810">
    <w:abstractNumId w:val="3"/>
  </w:num>
  <w:num w:numId="7" w16cid:durableId="1850899679">
    <w:abstractNumId w:val="2"/>
  </w:num>
  <w:num w:numId="8" w16cid:durableId="1516723980">
    <w:abstractNumId w:val="1"/>
  </w:num>
  <w:num w:numId="9" w16cid:durableId="195015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3A6"/>
    <w:rsid w:val="00732749"/>
    <w:rsid w:val="007A2975"/>
    <w:rsid w:val="00A4247B"/>
    <w:rsid w:val="00AA1D8D"/>
    <w:rsid w:val="00B47730"/>
    <w:rsid w:val="00CB0664"/>
    <w:rsid w:val="00CF3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3458B"/>
  <w14:defaultImageDpi w14:val="300"/>
  <w15:docId w15:val="{1A558F4D-1C33-41F5-824E-69874F29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Arun</cp:lastModifiedBy>
  <cp:revision>6</cp:revision>
  <dcterms:created xsi:type="dcterms:W3CDTF">2013-12-23T23:15:00Z</dcterms:created>
  <dcterms:modified xsi:type="dcterms:W3CDTF">2025-06-07T23:47:00Z</dcterms:modified>
  <cp:category/>
</cp:coreProperties>
</file>
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D74F" w14:textId="6454612B" w:rsidR="00B80450" w:rsidRDefault="00175298">
      <w:r>
        <w:rPr>
          <w:b/>
        </w:rPr>
        <w:t>Ilyass Salmouni</w:t>
      </w:r>
    </w:p>
    <w:p w14:paraId="2730B510" w14:textId="77777777" w:rsidR="00B80450" w:rsidRDefault="00175298">
      <w:r>
        <w:t>San Antonio, TX</w:t>
      </w:r>
    </w:p>
    <w:p w14:paraId="129EE59B" w14:textId="77777777" w:rsidR="00B80450" w:rsidRDefault="00175298">
      <w:r>
        <w:t>726-219-7146</w:t>
      </w:r>
    </w:p>
    <w:p w14:paraId="74DB2706" w14:textId="77777777" w:rsidR="00B80450" w:rsidRDefault="00175298">
      <w:r>
        <w:t>salmouni22.is@gmail.com</w:t>
      </w:r>
    </w:p>
    <w:p w14:paraId="4AD8F7D1" w14:textId="423F2C1B" w:rsidR="00D02E5F" w:rsidRDefault="00175298">
      <w:pPr>
        <w:pStyle w:val="p1"/>
        <w:divId w:val="354313841"/>
      </w:pPr>
      <w:r>
        <w:t xml:space="preserve">GitHub: </w:t>
      </w:r>
      <w:hyperlink r:id="rId6" w:history="1">
        <w:r w:rsidR="00EB3D2A" w:rsidRPr="0084042D">
          <w:rPr>
            <w:rStyle w:val="Hyperlink"/>
          </w:rPr>
          <w:t>https://github.com/IlyassSalmouni22</w:t>
        </w:r>
      </w:hyperlink>
    </w:p>
    <w:p w14:paraId="494B8A08" w14:textId="77777777" w:rsidR="00175298" w:rsidRDefault="00A5767A" w:rsidP="00175298">
      <w:pPr>
        <w:pStyle w:val="p1"/>
        <w:divId w:val="1323624"/>
        <w:rPr>
          <w:rFonts w:ascii="Times New Roman" w:hAnsi="Times New Roman"/>
          <w:sz w:val="24"/>
          <w:szCs w:val="24"/>
        </w:rPr>
      </w:pPr>
      <w:r>
        <w:t xml:space="preserve">LinkedIn: </w:t>
      </w:r>
      <w:r w:rsidR="009D4F8F" w:rsidRPr="009D4F8F">
        <w:rPr>
          <w:rFonts w:ascii="Times New Roman" w:hAnsi="Times New Roman"/>
          <w:sz w:val="24"/>
          <w:szCs w:val="24"/>
        </w:rPr>
        <w:t>https://www.linkedin.com/in/ilyass-salmouni-815545241 </w:t>
      </w:r>
    </w:p>
    <w:p w14:paraId="4BD5ABB7" w14:textId="77777777" w:rsidR="00175298" w:rsidRDefault="00175298" w:rsidP="00175298">
      <w:pPr>
        <w:pStyle w:val="p1"/>
        <w:divId w:val="1323624"/>
        <w:rPr>
          <w:rFonts w:ascii="Times New Roman" w:hAnsi="Times New Roman"/>
          <w:sz w:val="24"/>
          <w:szCs w:val="24"/>
        </w:rPr>
      </w:pPr>
    </w:p>
    <w:p w14:paraId="22D29DAA" w14:textId="71FB2C0C" w:rsidR="00B80450" w:rsidRPr="00175298" w:rsidRDefault="00175298" w:rsidP="00175298">
      <w:pPr>
        <w:pStyle w:val="p1"/>
        <w:divId w:val="1323624"/>
        <w:rPr>
          <w:rFonts w:ascii="Times New Roman" w:hAnsi="Times New Roman"/>
          <w:b/>
          <w:bCs/>
          <w:color w:val="4F81BD" w:themeColor="accent1"/>
          <w:sz w:val="24"/>
          <w:szCs w:val="24"/>
        </w:rPr>
      </w:pPr>
      <w:r w:rsidRPr="00175298">
        <w:rPr>
          <w:b/>
          <w:bCs/>
          <w:color w:val="4F81BD" w:themeColor="accent1"/>
        </w:rPr>
        <w:t>Summary</w:t>
      </w:r>
    </w:p>
    <w:p w14:paraId="04F753D6" w14:textId="77777777" w:rsidR="00B80450" w:rsidRDefault="00175298">
      <w:r>
        <w:t>Entry-Level Data Analyst | SQL • Python • Excel • Power BI</w:t>
      </w:r>
      <w:r>
        <w:br/>
      </w:r>
      <w:r>
        <w:br/>
        <w:t>Aspiring Data Analyst with hands-on experience in Python, Pandas, NumPy, SQL, Excel, and Power BI. Passionate about turning data into insights to drive business decisions. Strong background in customer service, communication, and fast-paced teamwork. Eager to apply technical skills and continue growing in data-driven environments.</w:t>
      </w:r>
    </w:p>
    <w:p w14:paraId="1F57DA63" w14:textId="77777777" w:rsidR="00B80450" w:rsidRDefault="00175298">
      <w:pPr>
        <w:pStyle w:val="Heading1"/>
      </w:pPr>
      <w:r>
        <w:t>Skills</w:t>
      </w:r>
    </w:p>
    <w:p w14:paraId="0861D0CD" w14:textId="77777777" w:rsidR="00B80450" w:rsidRDefault="00175298">
      <w:r>
        <w:t>Communication Skills • Multitasking • Time Management • Team Player</w:t>
      </w:r>
    </w:p>
    <w:p w14:paraId="2B93EADE" w14:textId="77777777" w:rsidR="00B80450" w:rsidRDefault="00175298">
      <w:r>
        <w:t>MS Office • Excel • Data Analysis • Python • SQL • Pandas • NumPy • Power BI</w:t>
      </w:r>
    </w:p>
    <w:p w14:paraId="64A6086F" w14:textId="77777777" w:rsidR="00B80450" w:rsidRDefault="00175298">
      <w:r>
        <w:t>Multilingual (Arabic, French, English) • Eye for Detail • Fast Learner</w:t>
      </w:r>
    </w:p>
    <w:p w14:paraId="509E7698" w14:textId="77777777" w:rsidR="00B80450" w:rsidRDefault="00175298">
      <w:pPr>
        <w:pStyle w:val="Heading1"/>
      </w:pPr>
      <w:r>
        <w:t>Data Analysis Projects</w:t>
      </w:r>
    </w:p>
    <w:p w14:paraId="6A38911D" w14:textId="77777777" w:rsidR="00B80450" w:rsidRDefault="00175298">
      <w:r>
        <w:rPr>
          <w:b/>
        </w:rPr>
        <w:t>Customer Segmentation Using Python</w:t>
      </w:r>
    </w:p>
    <w:p w14:paraId="1723F4F5" w14:textId="77777777" w:rsidR="00B80450" w:rsidRDefault="00175298">
      <w:r>
        <w:t>- Cleaned and analyzed e-commerce data using Pandas and NumPy.</w:t>
      </w:r>
    </w:p>
    <w:p w14:paraId="5979124D" w14:textId="77777777" w:rsidR="00B80450" w:rsidRDefault="00175298">
      <w:r>
        <w:t>- Applied groupby operations to create customer segments based on purchase behavior.</w:t>
      </w:r>
    </w:p>
    <w:p w14:paraId="14BFEFC3" w14:textId="77777777" w:rsidR="00B80450" w:rsidRDefault="00175298">
      <w:r>
        <w:t>- Delivered summary statistics and visualizations that improved targeting strategies.</w:t>
      </w:r>
    </w:p>
    <w:p w14:paraId="225DD2E0" w14:textId="77777777" w:rsidR="00B80450" w:rsidRDefault="00175298">
      <w:r>
        <w:rPr>
          <w:b/>
        </w:rPr>
        <w:t>Sales Dashboard in Excel &amp; Power BI</w:t>
      </w:r>
    </w:p>
    <w:p w14:paraId="046F9659" w14:textId="77777777" w:rsidR="00B80450" w:rsidRDefault="00175298">
      <w:r>
        <w:t>- Built an interactive Excel dashboard using slicers, pivot tables, and charts.</w:t>
      </w:r>
    </w:p>
    <w:p w14:paraId="47E785EF" w14:textId="77777777" w:rsidR="00B80450" w:rsidRDefault="00175298">
      <w:r>
        <w:t>- Visualized regional sales trends, monthly KPIs, and product performance.</w:t>
      </w:r>
    </w:p>
    <w:p w14:paraId="180A051B" w14:textId="77777777" w:rsidR="00B80450" w:rsidRDefault="00175298">
      <w:r>
        <w:t>- Replicated the project in Power BI using DAX to enhance monthly business reporting.</w:t>
      </w:r>
    </w:p>
    <w:p w14:paraId="5372AA22" w14:textId="77777777" w:rsidR="00B80450" w:rsidRDefault="00175298">
      <w:r>
        <w:rPr>
          <w:b/>
        </w:rPr>
        <w:t>SQL Healthcare Data Insights</w:t>
      </w:r>
    </w:p>
    <w:p w14:paraId="70F5C592" w14:textId="77777777" w:rsidR="00B80450" w:rsidRDefault="00175298">
      <w:r>
        <w:t>- Wrote SQL queries to extract patient visit and appointment data from a relational database.</w:t>
      </w:r>
    </w:p>
    <w:p w14:paraId="1FA96F79" w14:textId="77777777" w:rsidR="00B80450" w:rsidRDefault="00175298">
      <w:r>
        <w:lastRenderedPageBreak/>
        <w:t>- Identified trends in appointment cancellations and delays.</w:t>
      </w:r>
    </w:p>
    <w:p w14:paraId="42262AFB" w14:textId="77777777" w:rsidR="00B80450" w:rsidRDefault="00175298">
      <w:r>
        <w:t>- Exported results to CSV and analyzed further using Pandas to identify process improvements.</w:t>
      </w:r>
    </w:p>
    <w:p w14:paraId="56E6B11F" w14:textId="77777777" w:rsidR="009B308A" w:rsidRDefault="009B308A" w:rsidP="009B308A">
      <w:pPr>
        <w:spacing w:before="100" w:beforeAutospacing="1" w:after="100" w:afterAutospacing="1" w:line="240" w:lineRule="auto"/>
        <w:outlineLvl w:val="2"/>
        <w:divId w:val="1162625765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08A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Campaign ROI Analysis (Python + Power BI)</w:t>
      </w:r>
    </w:p>
    <w:p w14:paraId="0C4D4934" w14:textId="74BC4B35" w:rsidR="008C4B72" w:rsidRPr="008C4B72" w:rsidRDefault="008C4B72" w:rsidP="008C4B72">
      <w:pPr>
        <w:spacing w:before="100" w:beforeAutospacing="1" w:after="100" w:afterAutospacing="1" w:line="240" w:lineRule="auto"/>
        <w:divId w:val="6165244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C4B72">
        <w:rPr>
          <w:rFonts w:ascii="Times New Roman" w:hAnsi="Times New Roman" w:cs="Times New Roman"/>
          <w:sz w:val="24"/>
          <w:szCs w:val="24"/>
        </w:rPr>
        <w:t>Used Python (Pandas, NumPy) to clean and calculate ROI metrics from marketing data.</w:t>
      </w:r>
    </w:p>
    <w:p w14:paraId="0BFE126E" w14:textId="769E2836" w:rsidR="008C4B72" w:rsidRPr="008C4B72" w:rsidRDefault="008C4B72" w:rsidP="008C4B72">
      <w:pPr>
        <w:spacing w:before="100" w:beforeAutospacing="1" w:after="100" w:afterAutospacing="1" w:line="240" w:lineRule="auto"/>
        <w:divId w:val="6165244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C4B72">
        <w:rPr>
          <w:rFonts w:ascii="Times New Roman" w:hAnsi="Times New Roman" w:cs="Times New Roman"/>
          <w:sz w:val="24"/>
          <w:szCs w:val="24"/>
        </w:rPr>
        <w:t>Built an interactive Power BI dashboard showing monthly ROI trends, revenue vs budget by region, and key KPIs.</w:t>
      </w:r>
    </w:p>
    <w:p w14:paraId="2D15C4D4" w14:textId="2C79987A" w:rsidR="008C4B72" w:rsidRPr="008C4B72" w:rsidRDefault="008C4B72" w:rsidP="008C4B72">
      <w:pPr>
        <w:spacing w:before="100" w:beforeAutospacing="1" w:after="100" w:afterAutospacing="1" w:line="240" w:lineRule="auto"/>
        <w:divId w:val="6165244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C4B72">
        <w:rPr>
          <w:rFonts w:ascii="Times New Roman" w:hAnsi="Times New Roman" w:cs="Times New Roman"/>
          <w:sz w:val="24"/>
          <w:szCs w:val="24"/>
        </w:rPr>
        <w:t>Added slicers and interactivity for region and month-based filtering.</w:t>
      </w:r>
    </w:p>
    <w:p w14:paraId="372CBBB4" w14:textId="181B91FD" w:rsidR="008C4B72" w:rsidRPr="008C4B72" w:rsidRDefault="008C4B72" w:rsidP="008C4B72">
      <w:pPr>
        <w:spacing w:before="100" w:beforeAutospacing="1" w:after="100" w:afterAutospacing="1" w:line="240" w:lineRule="auto"/>
        <w:divId w:val="6165244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C4B72">
        <w:rPr>
          <w:rFonts w:ascii="Times New Roman" w:hAnsi="Times New Roman" w:cs="Times New Roman"/>
          <w:sz w:val="24"/>
          <w:szCs w:val="24"/>
        </w:rPr>
        <w:t>Demonstrated end-to-end analysis from data cleaning to executive-ready reporting.</w:t>
      </w:r>
    </w:p>
    <w:p w14:paraId="7AA9DDF8" w14:textId="77777777" w:rsidR="009B308A" w:rsidRPr="009B308A" w:rsidRDefault="009B308A" w:rsidP="009B308A">
      <w:pPr>
        <w:spacing w:before="100" w:beforeAutospacing="1" w:after="100" w:afterAutospacing="1" w:line="240" w:lineRule="auto"/>
        <w:outlineLvl w:val="2"/>
        <w:divId w:val="1162625765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F2F8C78" w14:textId="77777777" w:rsidR="009F1B9F" w:rsidRDefault="009F1B9F"/>
    <w:p w14:paraId="4D4BB799" w14:textId="77777777" w:rsidR="00B80450" w:rsidRDefault="00175298">
      <w:pPr>
        <w:pStyle w:val="Heading1"/>
      </w:pPr>
      <w:r>
        <w:t>Experience</w:t>
      </w:r>
    </w:p>
    <w:p w14:paraId="6CCF4F4E" w14:textId="77777777" w:rsidR="00B80450" w:rsidRDefault="00175298">
      <w:r>
        <w:rPr>
          <w:b/>
        </w:rPr>
        <w:t>The Car Wash Express — Customer Service</w:t>
      </w:r>
    </w:p>
    <w:p w14:paraId="682264A9" w14:textId="77777777" w:rsidR="00B80450" w:rsidRDefault="00175298">
      <w:r>
        <w:t>San Antonio, TX | February 2024 to Current</w:t>
      </w:r>
    </w:p>
    <w:p w14:paraId="0A7C94DE" w14:textId="77777777" w:rsidR="00B80450" w:rsidRDefault="00175298">
      <w:r>
        <w:t>- Stocked shelves with cleaning materials and supplies needed for each job.</w:t>
      </w:r>
    </w:p>
    <w:p w14:paraId="6867CA95" w14:textId="77777777" w:rsidR="00B80450" w:rsidRDefault="00175298">
      <w:r>
        <w:t>- Maintained a clean, organized, and safe work environment.</w:t>
      </w:r>
    </w:p>
    <w:p w14:paraId="70D3B056" w14:textId="77777777" w:rsidR="00B80450" w:rsidRDefault="00175298">
      <w:r>
        <w:t>- Greeted customers and answered questions regarding services offered.</w:t>
      </w:r>
    </w:p>
    <w:p w14:paraId="0420B6E7" w14:textId="77777777" w:rsidR="00B80450" w:rsidRDefault="00175298">
      <w:r>
        <w:t>- Ensured all safety protocols were followed during the car wash process.</w:t>
      </w:r>
    </w:p>
    <w:p w14:paraId="76155F5B" w14:textId="77777777" w:rsidR="00B80450" w:rsidRDefault="00175298">
      <w:r>
        <w:t>- Resolved customer issues in accordance with company guidelines.</w:t>
      </w:r>
    </w:p>
    <w:p w14:paraId="2CF8230A" w14:textId="77777777" w:rsidR="00B80450" w:rsidRDefault="00175298">
      <w:r>
        <w:t>- Maintained accurate records related to sales transactions.</w:t>
      </w:r>
    </w:p>
    <w:p w14:paraId="46650F93" w14:textId="77777777" w:rsidR="00B80450" w:rsidRDefault="00175298">
      <w:r>
        <w:t>- Responded promptly to customer inquiries or complaints in a professional manner.</w:t>
      </w:r>
    </w:p>
    <w:p w14:paraId="2E13452F" w14:textId="77777777" w:rsidR="00B80450" w:rsidRDefault="00175298">
      <w:r>
        <w:t>- Worked closely with team members to ensure efficient service delivery.</w:t>
      </w:r>
    </w:p>
    <w:p w14:paraId="3451DA31" w14:textId="77777777" w:rsidR="00B80450" w:rsidRDefault="00175298">
      <w:r>
        <w:t>- Assisted with marketing promotions and distributed flyers when necessary.</w:t>
      </w:r>
    </w:p>
    <w:p w14:paraId="432C5388" w14:textId="77777777" w:rsidR="00B80450" w:rsidRDefault="00175298">
      <w:r>
        <w:t>- Participated in team meetings and contributed ideas for improving service.</w:t>
      </w:r>
    </w:p>
    <w:p w14:paraId="168D580F" w14:textId="77777777" w:rsidR="00B80450" w:rsidRDefault="00175298">
      <w:r>
        <w:rPr>
          <w:b/>
        </w:rPr>
        <w:t>Fresh Success Marketing — Brand Representative</w:t>
      </w:r>
    </w:p>
    <w:p w14:paraId="4777EE26" w14:textId="77777777" w:rsidR="00B80450" w:rsidRDefault="00175298">
      <w:r>
        <w:t>San Antonio, TX | January 2023 to January 2024</w:t>
      </w:r>
    </w:p>
    <w:p w14:paraId="5EF7F235" w14:textId="77777777" w:rsidR="00B80450" w:rsidRDefault="00175298">
      <w:r>
        <w:lastRenderedPageBreak/>
        <w:t>- Developed and implemented strategies to increase brand awareness.</w:t>
      </w:r>
    </w:p>
    <w:p w14:paraId="6913C341" w14:textId="77777777" w:rsidR="00B80450" w:rsidRDefault="00175298">
      <w:r>
        <w:t>- Provided customer service support by responding to customer inquiries via email or phone call.</w:t>
      </w:r>
    </w:p>
    <w:p w14:paraId="363672F3" w14:textId="77777777" w:rsidR="00B80450" w:rsidRDefault="00175298">
      <w:r>
        <w:t>- Cultivated relationships with potential customers through direct marketing activities.</w:t>
      </w:r>
    </w:p>
    <w:p w14:paraId="61E4A20D" w14:textId="77777777" w:rsidR="00B80450" w:rsidRDefault="00175298">
      <w:r>
        <w:t>- Built lasting relationships with customers by delivering first-call resolution.</w:t>
      </w:r>
    </w:p>
    <w:p w14:paraId="1B29BB65" w14:textId="77777777" w:rsidR="00B80450" w:rsidRDefault="00175298">
      <w:r>
        <w:t>- Increased sales and brand awareness through face-to-face marketing.</w:t>
      </w:r>
    </w:p>
    <w:p w14:paraId="2B06D009" w14:textId="77777777" w:rsidR="00B80450" w:rsidRDefault="00175298">
      <w:r>
        <w:t>- Engaged with potential customers, providing product information and answering queries.</w:t>
      </w:r>
    </w:p>
    <w:p w14:paraId="3F67A18B" w14:textId="77777777" w:rsidR="00B80450" w:rsidRDefault="00175298">
      <w:pPr>
        <w:pStyle w:val="Heading1"/>
      </w:pPr>
      <w:r>
        <w:t>Education</w:t>
      </w:r>
    </w:p>
    <w:p w14:paraId="05AD14C9" w14:textId="77777777" w:rsidR="00B80450" w:rsidRDefault="00175298">
      <w:r>
        <w:rPr>
          <w:b/>
        </w:rPr>
        <w:t>Udemy — Data Analyst Bootcamp Certificate (2025)</w:t>
      </w:r>
    </w:p>
    <w:p w14:paraId="5C031AD7" w14:textId="77777777" w:rsidR="00B80450" w:rsidRDefault="00175298">
      <w:r>
        <w:t>Online</w:t>
      </w:r>
    </w:p>
    <w:p w14:paraId="7E29904E" w14:textId="77777777" w:rsidR="00B80450" w:rsidRDefault="00175298">
      <w:r>
        <w:rPr>
          <w:b/>
        </w:rPr>
        <w:t>Al Jaouzia — High School Diploma in Economics and Management Sciences</w:t>
      </w:r>
    </w:p>
    <w:p w14:paraId="1B91F740" w14:textId="77777777" w:rsidR="00B80450" w:rsidRDefault="00175298">
      <w:r>
        <w:t>Morocco</w:t>
      </w:r>
    </w:p>
    <w:p w14:paraId="49C70FEA" w14:textId="77777777" w:rsidR="00B80450" w:rsidRDefault="00175298">
      <w:pPr>
        <w:pStyle w:val="Heading1"/>
      </w:pPr>
      <w:r>
        <w:t>Certifications &amp; Tools</w:t>
      </w:r>
    </w:p>
    <w:p w14:paraId="74BA70A7" w14:textId="77777777" w:rsidR="00B80450" w:rsidRDefault="00175298">
      <w:r>
        <w:t>• The Complete Data Analyst Bootcamp – Udemy (2025)</w:t>
      </w:r>
    </w:p>
    <w:p w14:paraId="2F809F0B" w14:textId="77777777" w:rsidR="00B80450" w:rsidRDefault="00175298">
      <w:r>
        <w:t>• Tools: Git, Jupyter Notebooks, VS Code, Google Sheets</w:t>
      </w:r>
    </w:p>
    <w:sectPr w:rsidR="00B804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21B40"/>
    <w:multiLevelType w:val="hybridMultilevel"/>
    <w:tmpl w:val="70DAE4E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14A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542477">
    <w:abstractNumId w:val="8"/>
  </w:num>
  <w:num w:numId="2" w16cid:durableId="1120418420">
    <w:abstractNumId w:val="6"/>
  </w:num>
  <w:num w:numId="3" w16cid:durableId="628324559">
    <w:abstractNumId w:val="5"/>
  </w:num>
  <w:num w:numId="4" w16cid:durableId="331952177">
    <w:abstractNumId w:val="4"/>
  </w:num>
  <w:num w:numId="5" w16cid:durableId="61216244">
    <w:abstractNumId w:val="7"/>
  </w:num>
  <w:num w:numId="6" w16cid:durableId="185140907">
    <w:abstractNumId w:val="3"/>
  </w:num>
  <w:num w:numId="7" w16cid:durableId="2103067718">
    <w:abstractNumId w:val="2"/>
  </w:num>
  <w:num w:numId="8" w16cid:durableId="128061094">
    <w:abstractNumId w:val="1"/>
  </w:num>
  <w:num w:numId="9" w16cid:durableId="397291170">
    <w:abstractNumId w:val="0"/>
  </w:num>
  <w:num w:numId="10" w16cid:durableId="1585454626">
    <w:abstractNumId w:val="10"/>
  </w:num>
  <w:num w:numId="11" w16cid:durableId="376048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298"/>
    <w:rsid w:val="0029639D"/>
    <w:rsid w:val="00326F90"/>
    <w:rsid w:val="00530668"/>
    <w:rsid w:val="006F37BD"/>
    <w:rsid w:val="00700349"/>
    <w:rsid w:val="007664BE"/>
    <w:rsid w:val="007F24EF"/>
    <w:rsid w:val="00803165"/>
    <w:rsid w:val="008C4B72"/>
    <w:rsid w:val="009B308A"/>
    <w:rsid w:val="009D4F8F"/>
    <w:rsid w:val="009F1B9F"/>
    <w:rsid w:val="00A5767A"/>
    <w:rsid w:val="00AA1D8D"/>
    <w:rsid w:val="00B47730"/>
    <w:rsid w:val="00B80450"/>
    <w:rsid w:val="00CB0664"/>
    <w:rsid w:val="00D02E5F"/>
    <w:rsid w:val="00EB3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6CF5E"/>
  <w14:defaultImageDpi w14:val="300"/>
  <w15:docId w15:val="{58455C82-E232-3E46-AD79-9720160B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D02E5F"/>
    <w:pPr>
      <w:spacing w:after="0" w:line="240" w:lineRule="auto"/>
    </w:pPr>
    <w:rPr>
      <w:rFonts w:ascii="Helvetica" w:hAnsi="Helvetica" w:cs="Times New Roman"/>
      <w:sz w:val="18"/>
      <w:szCs w:val="18"/>
    </w:rPr>
  </w:style>
  <w:style w:type="character" w:customStyle="1" w:styleId="s1">
    <w:name w:val="s1"/>
    <w:basedOn w:val="DefaultParagraphFont"/>
    <w:rsid w:val="00D02E5F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02E5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9D4F8F"/>
  </w:style>
  <w:style w:type="character" w:styleId="FollowedHyperlink">
    <w:name w:val="FollowedHyperlink"/>
    <w:basedOn w:val="DefaultParagraphFont"/>
    <w:uiPriority w:val="99"/>
    <w:semiHidden/>
    <w:unhideWhenUsed/>
    <w:rsid w:val="00766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lyassSalmouni2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Mobile User</cp:lastModifiedBy>
  <cp:revision>2</cp:revision>
  <dcterms:created xsi:type="dcterms:W3CDTF">2025-06-27T17:39:00Z</dcterms:created>
  <dcterms:modified xsi:type="dcterms:W3CDTF">2025-06-27T17:39:00Z</dcterms:modified>
  <cp:category/>
</cp:coreProperties>
</file>
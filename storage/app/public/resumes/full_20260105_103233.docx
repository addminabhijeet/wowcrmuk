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20E7" w14:textId="48B47DE2" w:rsidR="00FB7B64" w:rsidRPr="007848A8" w:rsidRDefault="00FB7B64">
      <w:pPr>
        <w:pStyle w:val="Heading2"/>
        <w:rPr>
          <w:rFonts w:ascii="Arial" w:hAnsi="Arial" w:cs="Arial"/>
          <w:color w:val="auto"/>
          <w:sz w:val="22"/>
          <w:szCs w:val="22"/>
        </w:rPr>
      </w:pPr>
      <w:r w:rsidRPr="007848A8">
        <w:rPr>
          <w:rFonts w:ascii="Arial" w:hAnsi="Arial" w:cs="Arial"/>
          <w:color w:val="auto"/>
          <w:sz w:val="22"/>
          <w:szCs w:val="22"/>
        </w:rPr>
        <w:t>SAI VIGNESH REDDY KONDAM</w:t>
      </w:r>
    </w:p>
    <w:p w14:paraId="7FED3403" w14:textId="31842646" w:rsidR="007B51C7" w:rsidRDefault="00B517D4" w:rsidP="00B517D4">
      <w:pPr>
        <w:spacing w:after="0"/>
        <w:rPr>
          <w:rFonts w:ascii="Arial" w:hAnsi="Arial" w:cs="Arial"/>
        </w:rPr>
      </w:pPr>
      <w:r w:rsidRPr="00B517D4">
        <w:rPr>
          <w:rFonts w:ascii="Arial" w:hAnsi="Arial" w:cs="Arial"/>
        </w:rPr>
        <w:t>Java Full Stack Developer</w:t>
      </w:r>
    </w:p>
    <w:p w14:paraId="6C86E285" w14:textId="48456443" w:rsidR="00CA7200" w:rsidRDefault="00D33530" w:rsidP="007848A8">
      <w:pPr>
        <w:spacing w:after="0"/>
        <w:rPr>
          <w:rFonts w:ascii="Arial" w:hAnsi="Arial" w:cs="Arial"/>
        </w:rPr>
      </w:pPr>
      <w:r>
        <w:t xml:space="preserve">Email: </w:t>
      </w:r>
      <w:hyperlink r:id="rId6" w:history="1">
        <w:r w:rsidRPr="008546D4">
          <w:rPr>
            <w:rStyle w:val="Hyperlink"/>
            <w:rFonts w:ascii="Arial" w:hAnsi="Arial" w:cs="Arial"/>
            <w:sz w:val="20"/>
            <w:szCs w:val="20"/>
          </w:rPr>
          <w:t>saivigneshreddykondam7@gmail.com</w:t>
        </w:r>
      </w:hyperlink>
      <w:r w:rsidR="003B7AF2">
        <w:rPr>
          <w:rFonts w:ascii="Arial" w:hAnsi="Arial" w:cs="Arial"/>
          <w:sz w:val="20"/>
          <w:szCs w:val="20"/>
        </w:rPr>
        <w:t xml:space="preserve"> | </w:t>
      </w:r>
      <w:r>
        <w:rPr>
          <w:rFonts w:ascii="Arial" w:hAnsi="Arial" w:cs="Arial"/>
          <w:sz w:val="20"/>
          <w:szCs w:val="20"/>
        </w:rPr>
        <w:t xml:space="preserve">Ph: </w:t>
      </w:r>
      <w:r w:rsidR="00B517D4" w:rsidRPr="00ED1FEE">
        <w:rPr>
          <w:rFonts w:ascii="Arial" w:hAnsi="Arial" w:cs="Arial"/>
          <w:sz w:val="20"/>
          <w:szCs w:val="20"/>
        </w:rPr>
        <w:t>+1 9132957720</w:t>
      </w:r>
      <w:r w:rsidR="00CA7200">
        <w:rPr>
          <w:rFonts w:ascii="Arial" w:hAnsi="Arial" w:cs="Arial"/>
          <w:sz w:val="20"/>
          <w:szCs w:val="20"/>
        </w:rPr>
        <w:t xml:space="preserve"> </w:t>
      </w:r>
      <w:r w:rsidR="009B69A2">
        <w:rPr>
          <w:rFonts w:ascii="Arial" w:hAnsi="Arial" w:cs="Arial"/>
          <w:sz w:val="20"/>
          <w:szCs w:val="20"/>
        </w:rPr>
        <w:t xml:space="preserve">| </w:t>
      </w:r>
      <w:hyperlink r:id="rId7" w:history="1">
        <w:r w:rsidR="00EB2C7B">
          <w:rPr>
            <w:rStyle w:val="Hyperlink"/>
            <w:rFonts w:ascii="Arial" w:hAnsi="Arial" w:cs="Arial"/>
          </w:rPr>
          <w:t>LinkedIn</w:t>
        </w:r>
      </w:hyperlink>
    </w:p>
    <w:p w14:paraId="15D1E2B4" w14:textId="77777777" w:rsidR="00EC7747" w:rsidRPr="009B69A2" w:rsidRDefault="00EC7747" w:rsidP="007848A8">
      <w:pPr>
        <w:spacing w:after="0"/>
        <w:rPr>
          <w:rFonts w:ascii="Arial" w:hAnsi="Arial" w:cs="Arial"/>
          <w:sz w:val="20"/>
          <w:szCs w:val="20"/>
        </w:rPr>
      </w:pPr>
    </w:p>
    <w:p w14:paraId="6EB8BF11" w14:textId="352BCDE7" w:rsidR="006B3126" w:rsidRDefault="002516C5" w:rsidP="007848A8">
      <w:pPr>
        <w:spacing w:after="0"/>
        <w:rPr>
          <w:rFonts w:ascii="Arial" w:hAnsi="Arial" w:cs="Arial"/>
          <w:b/>
          <w:bCs/>
        </w:rPr>
      </w:pPr>
      <w:r w:rsidRPr="007848A8">
        <w:rPr>
          <w:rFonts w:ascii="Arial" w:hAnsi="Arial" w:cs="Arial"/>
          <w:b/>
          <w:bCs/>
        </w:rPr>
        <w:t>PROFESSIONAL SUMMARY</w:t>
      </w:r>
    </w:p>
    <w:p w14:paraId="19AEFD5F" w14:textId="5BE36FA4" w:rsidR="005670DA" w:rsidRPr="005670DA" w:rsidRDefault="005670DA" w:rsidP="007848A8">
      <w:pPr>
        <w:spacing w:after="0"/>
        <w:rPr>
          <w:rFonts w:ascii="Arial" w:hAnsi="Arial" w:cs="Arial"/>
        </w:rPr>
      </w:pPr>
      <w:r w:rsidRPr="005670DA">
        <w:rPr>
          <w:rFonts w:ascii="Arial" w:hAnsi="Arial" w:cs="Arial"/>
        </w:rPr>
        <w:t>Full Stack Java Developer with 4 years of experience designing and developing secure, scalable, and high-performance web applications across retail, banking, and healthcare domains. Proficient in building interactive and responsive user interfaces using ReactJS, Angular, and Vue.js, and developing robust back-end systems with Java, Spring Boot, Hibernate, and Microservices. Experienced in creating RESTful and event-driven APIs, integrating third-party services, and implementing best practices in API security using OAuth 2.0 and JWT. Skilled in deploying and maintaining cloud-native applications on AWS and GCP, leveraging services such as EC2, S3, Lambda, and Cloud SQL. Adept at automating CI/CD pipelines with Jenkins, Docker, and Kubernetes to streamline development and deployment processes. Strong background in database design and optimization using MySQL, PostgreSQL, and MongoDB. Knowledgeable in Agile methodologies, collaborating with cross-functional teams to deliver quality software on time. Passionate about building reliable, maintainable, and business-driven software solutions that enhance user experience and drive digital transformation.</w:t>
      </w:r>
    </w:p>
    <w:p w14:paraId="0FC31A38" w14:textId="77777777" w:rsidR="006B3126" w:rsidRDefault="002516C5">
      <w:pPr>
        <w:pStyle w:val="Heading2"/>
        <w:rPr>
          <w:rFonts w:ascii="Arial" w:hAnsi="Arial" w:cs="Arial"/>
          <w:color w:val="auto"/>
          <w:sz w:val="22"/>
          <w:szCs w:val="22"/>
        </w:rPr>
      </w:pPr>
      <w:r w:rsidRPr="007848A8">
        <w:rPr>
          <w:rFonts w:ascii="Arial" w:hAnsi="Arial" w:cs="Arial"/>
          <w:color w:val="auto"/>
          <w:sz w:val="22"/>
          <w:szCs w:val="22"/>
        </w:rPr>
        <w:t>TECHNICAL SKILLS</w:t>
      </w:r>
    </w:p>
    <w:p w14:paraId="2ED68885" w14:textId="50E4F8DC"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Programming Languages:</w:t>
      </w:r>
      <w:r w:rsidRPr="000216A9">
        <w:rPr>
          <w:rFonts w:ascii="Arial" w:hAnsi="Arial" w:cs="Arial"/>
          <w:sz w:val="22"/>
          <w:szCs w:val="22"/>
        </w:rPr>
        <w:t xml:space="preserve"> Core Java, Java SE, JDK, C, C++, SQL, PL/SQL, TypeScript, JSON</w:t>
      </w:r>
      <w:r w:rsidR="002F0722">
        <w:rPr>
          <w:rFonts w:ascii="Arial" w:hAnsi="Arial" w:cs="Arial"/>
          <w:sz w:val="22"/>
          <w:szCs w:val="22"/>
        </w:rPr>
        <w:t>.</w:t>
      </w:r>
    </w:p>
    <w:p w14:paraId="77402A88" w14:textId="21583B3B" w:rsidR="00AD4CAD" w:rsidRPr="000216A9" w:rsidRDefault="00AD4CAD" w:rsidP="00AA0D3D">
      <w:pPr>
        <w:pStyle w:val="NormalWeb"/>
        <w:spacing w:before="0" w:beforeAutospacing="0" w:after="0" w:afterAutospacing="0"/>
        <w:rPr>
          <w:rFonts w:ascii="Arial" w:hAnsi="Arial" w:cs="Arial"/>
          <w:sz w:val="22"/>
          <w:szCs w:val="22"/>
        </w:rPr>
      </w:pPr>
      <w:r w:rsidRPr="000216A9">
        <w:rPr>
          <w:rStyle w:val="Strong"/>
          <w:rFonts w:ascii="Arial" w:hAnsi="Arial" w:cs="Arial"/>
          <w:sz w:val="22"/>
          <w:szCs w:val="22"/>
        </w:rPr>
        <w:t>Front-End Technologies:</w:t>
      </w:r>
      <w:r w:rsidRPr="000216A9">
        <w:rPr>
          <w:rFonts w:ascii="Arial" w:hAnsi="Arial" w:cs="Arial"/>
          <w:sz w:val="22"/>
          <w:szCs w:val="22"/>
        </w:rPr>
        <w:t xml:space="preserve"> HTML5, CSS3, JavaScript, AJAX, jQuery, Angular, ReactJS, Redux Toolkit, Vue.js, Vue Router, Bootstrap, Node.js, Axios</w:t>
      </w:r>
      <w:r w:rsidR="002F0722">
        <w:rPr>
          <w:rFonts w:ascii="Arial" w:hAnsi="Arial" w:cs="Arial"/>
          <w:sz w:val="22"/>
          <w:szCs w:val="22"/>
        </w:rPr>
        <w:t>.</w:t>
      </w:r>
    </w:p>
    <w:p w14:paraId="73ACA9E6" w14:textId="1C9F8D02"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Back-End Frameworks:</w:t>
      </w:r>
      <w:r w:rsidRPr="000216A9">
        <w:rPr>
          <w:rFonts w:ascii="Arial" w:hAnsi="Arial" w:cs="Arial"/>
          <w:sz w:val="22"/>
          <w:szCs w:val="22"/>
        </w:rPr>
        <w:t xml:space="preserve"> Spring, Spring Boot, Spring MVC, IOC, ORM, AOP, Struts, Hibernate, RESTful APIs</w:t>
      </w:r>
      <w:r w:rsidR="002F0722">
        <w:rPr>
          <w:rFonts w:ascii="Arial" w:hAnsi="Arial" w:cs="Arial"/>
          <w:sz w:val="22"/>
          <w:szCs w:val="22"/>
        </w:rPr>
        <w:t>.</w:t>
      </w:r>
    </w:p>
    <w:p w14:paraId="41FEDE8E" w14:textId="23302464"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Cloud &amp; DevOps:</w:t>
      </w:r>
      <w:r w:rsidRPr="000216A9">
        <w:rPr>
          <w:rFonts w:ascii="Arial" w:hAnsi="Arial" w:cs="Arial"/>
          <w:sz w:val="22"/>
          <w:szCs w:val="22"/>
        </w:rPr>
        <w:t xml:space="preserve"> </w:t>
      </w:r>
      <w:r w:rsidR="00741F70" w:rsidRPr="00741F70">
        <w:rPr>
          <w:rFonts w:ascii="Arial" w:hAnsi="Arial" w:cs="Arial"/>
          <w:sz w:val="22"/>
          <w:szCs w:val="22"/>
          <w:lang w:val="en-US"/>
        </w:rPr>
        <w:t xml:space="preserve">AWS (EC2, S3, Lambda, IAM, EKS), GCP (Compute Engine, Cloud Storage, Cloud Run, </w:t>
      </w:r>
      <w:proofErr w:type="spellStart"/>
      <w:r w:rsidR="00741F70" w:rsidRPr="00741F70">
        <w:rPr>
          <w:rFonts w:ascii="Arial" w:hAnsi="Arial" w:cs="Arial"/>
          <w:sz w:val="22"/>
          <w:szCs w:val="22"/>
          <w:lang w:val="en-US"/>
        </w:rPr>
        <w:t>BigQuery</w:t>
      </w:r>
      <w:proofErr w:type="spellEnd"/>
      <w:r w:rsidR="00741F70" w:rsidRPr="00741F70">
        <w:rPr>
          <w:rFonts w:ascii="Arial" w:hAnsi="Arial" w:cs="Arial"/>
          <w:sz w:val="22"/>
          <w:szCs w:val="22"/>
          <w:lang w:val="en-US"/>
        </w:rPr>
        <w:t>), Docker, Kubernetes, Jenkins CI/CD, Terraform, Maven</w:t>
      </w:r>
      <w:r w:rsidR="00741F70">
        <w:rPr>
          <w:rFonts w:ascii="Arial" w:hAnsi="Arial" w:cs="Arial"/>
          <w:sz w:val="22"/>
          <w:szCs w:val="22"/>
          <w:lang w:val="en-US"/>
        </w:rPr>
        <w:t>.</w:t>
      </w:r>
    </w:p>
    <w:p w14:paraId="69ACCD1E" w14:textId="36029875"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Message Queuing:</w:t>
      </w:r>
      <w:r w:rsidRPr="000216A9">
        <w:rPr>
          <w:rFonts w:ascii="Arial" w:hAnsi="Arial" w:cs="Arial"/>
          <w:sz w:val="22"/>
          <w:szCs w:val="22"/>
        </w:rPr>
        <w:t xml:space="preserve"> Apache Kafka, RabbitMQ, Spring JMS</w:t>
      </w:r>
      <w:r w:rsidR="002F0722">
        <w:rPr>
          <w:rFonts w:ascii="Arial" w:hAnsi="Arial" w:cs="Arial"/>
          <w:sz w:val="22"/>
          <w:szCs w:val="22"/>
        </w:rPr>
        <w:t>.</w:t>
      </w:r>
    </w:p>
    <w:p w14:paraId="2545E871" w14:textId="3B4DE2CD"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Databases:</w:t>
      </w:r>
      <w:r w:rsidRPr="000216A9">
        <w:rPr>
          <w:rFonts w:ascii="Arial" w:hAnsi="Arial" w:cs="Arial"/>
          <w:sz w:val="22"/>
          <w:szCs w:val="22"/>
        </w:rPr>
        <w:t xml:space="preserve"> Oracle 11g, MySQL, PostgreSQL, DB2, MongoDB, Cassandra, Redis</w:t>
      </w:r>
      <w:r w:rsidR="002F0722">
        <w:rPr>
          <w:rFonts w:ascii="Arial" w:hAnsi="Arial" w:cs="Arial"/>
          <w:sz w:val="22"/>
          <w:szCs w:val="22"/>
        </w:rPr>
        <w:t>.</w:t>
      </w:r>
    </w:p>
    <w:p w14:paraId="05F30A26" w14:textId="0FC70E4B"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Testing &amp; Monitoring:</w:t>
      </w:r>
      <w:r w:rsidRPr="000216A9">
        <w:rPr>
          <w:rFonts w:ascii="Arial" w:hAnsi="Arial" w:cs="Arial"/>
          <w:sz w:val="22"/>
          <w:szCs w:val="22"/>
        </w:rPr>
        <w:t xml:space="preserve"> JUnit, Mockito, Selenium WebDriver, TestNG, Protractor, Log4j, Prometheus, Grafana, TDD</w:t>
      </w:r>
      <w:r w:rsidR="002F0722">
        <w:rPr>
          <w:rFonts w:ascii="Arial" w:hAnsi="Arial" w:cs="Arial"/>
          <w:sz w:val="22"/>
          <w:szCs w:val="22"/>
        </w:rPr>
        <w:t>.</w:t>
      </w:r>
    </w:p>
    <w:p w14:paraId="57D91823" w14:textId="627C0BBE"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Security &amp; Authentication:</w:t>
      </w:r>
      <w:r w:rsidRPr="000216A9">
        <w:rPr>
          <w:rFonts w:ascii="Arial" w:hAnsi="Arial" w:cs="Arial"/>
          <w:sz w:val="22"/>
          <w:szCs w:val="22"/>
        </w:rPr>
        <w:t xml:space="preserve"> OAuth 2.0, JWT, Spring Security (RBAC)</w:t>
      </w:r>
      <w:r w:rsidR="002F0722">
        <w:rPr>
          <w:rFonts w:ascii="Arial" w:hAnsi="Arial" w:cs="Arial"/>
          <w:sz w:val="22"/>
          <w:szCs w:val="22"/>
        </w:rPr>
        <w:t>.</w:t>
      </w:r>
    </w:p>
    <w:p w14:paraId="3E7FE9BB" w14:textId="04641D5C" w:rsidR="00AD4CAD" w:rsidRPr="000216A9" w:rsidRDefault="00AD4CAD" w:rsidP="00AD4CAD">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API &amp; Documentation Tools:</w:t>
      </w:r>
      <w:r w:rsidRPr="000216A9">
        <w:rPr>
          <w:rFonts w:ascii="Arial" w:hAnsi="Arial" w:cs="Arial"/>
          <w:sz w:val="22"/>
          <w:szCs w:val="22"/>
        </w:rPr>
        <w:t xml:space="preserve"> Swagger/</w:t>
      </w:r>
      <w:proofErr w:type="spellStart"/>
      <w:r w:rsidRPr="000216A9">
        <w:rPr>
          <w:rFonts w:ascii="Arial" w:hAnsi="Arial" w:cs="Arial"/>
          <w:sz w:val="22"/>
          <w:szCs w:val="22"/>
        </w:rPr>
        <w:t>OpenAPI</w:t>
      </w:r>
      <w:proofErr w:type="spellEnd"/>
      <w:r w:rsidR="002F0722">
        <w:rPr>
          <w:rFonts w:ascii="Arial" w:hAnsi="Arial" w:cs="Arial"/>
          <w:sz w:val="22"/>
          <w:szCs w:val="22"/>
        </w:rPr>
        <w:t>.</w:t>
      </w:r>
    </w:p>
    <w:p w14:paraId="2316E802" w14:textId="24058FA3" w:rsidR="008202AA" w:rsidRDefault="00AD4CAD" w:rsidP="002F0722">
      <w:pPr>
        <w:pStyle w:val="NormalWeb"/>
        <w:spacing w:before="0" w:beforeAutospacing="0" w:after="0" w:afterAutospacing="0"/>
        <w:jc w:val="both"/>
        <w:rPr>
          <w:rFonts w:ascii="Arial" w:hAnsi="Arial" w:cs="Arial"/>
          <w:sz w:val="22"/>
          <w:szCs w:val="22"/>
        </w:rPr>
      </w:pPr>
      <w:r w:rsidRPr="000216A9">
        <w:rPr>
          <w:rStyle w:val="Strong"/>
          <w:rFonts w:ascii="Arial" w:hAnsi="Arial" w:cs="Arial"/>
          <w:sz w:val="22"/>
          <w:szCs w:val="22"/>
        </w:rPr>
        <w:t>Version Control:</w:t>
      </w:r>
      <w:r w:rsidRPr="000216A9">
        <w:rPr>
          <w:rFonts w:ascii="Arial" w:hAnsi="Arial" w:cs="Arial"/>
          <w:sz w:val="22"/>
          <w:szCs w:val="22"/>
        </w:rPr>
        <w:t xml:space="preserve"> Git, SVN, CVS, Bamboo</w:t>
      </w:r>
      <w:r w:rsidR="002F0722">
        <w:rPr>
          <w:rFonts w:ascii="Arial" w:hAnsi="Arial" w:cs="Arial"/>
          <w:sz w:val="22"/>
          <w:szCs w:val="22"/>
        </w:rPr>
        <w:t>.</w:t>
      </w:r>
    </w:p>
    <w:p w14:paraId="145F3875" w14:textId="77777777" w:rsidR="002F0722" w:rsidRDefault="002F0722" w:rsidP="002F0722">
      <w:pPr>
        <w:pStyle w:val="NormalWeb"/>
        <w:spacing w:before="0" w:beforeAutospacing="0" w:after="0" w:afterAutospacing="0"/>
        <w:jc w:val="both"/>
        <w:rPr>
          <w:rFonts w:ascii="Arial" w:hAnsi="Arial" w:cs="Arial"/>
          <w:sz w:val="22"/>
          <w:szCs w:val="22"/>
        </w:rPr>
      </w:pPr>
    </w:p>
    <w:p w14:paraId="5504432C" w14:textId="5E3B46C5" w:rsidR="006B3126" w:rsidRPr="001B41A1" w:rsidRDefault="002516C5" w:rsidP="008202AA">
      <w:pPr>
        <w:pStyle w:val="Heading2"/>
        <w:spacing w:before="0" w:after="120"/>
        <w:rPr>
          <w:rFonts w:ascii="Arial" w:hAnsi="Arial" w:cs="Arial"/>
          <w:color w:val="auto"/>
          <w:sz w:val="22"/>
          <w:szCs w:val="22"/>
        </w:rPr>
      </w:pPr>
      <w:r w:rsidRPr="001B41A1">
        <w:rPr>
          <w:rFonts w:ascii="Arial" w:hAnsi="Arial" w:cs="Arial"/>
          <w:color w:val="auto"/>
          <w:sz w:val="22"/>
          <w:szCs w:val="22"/>
        </w:rPr>
        <w:t>PROFESSIONAL EXPERIENCE</w:t>
      </w:r>
    </w:p>
    <w:p w14:paraId="1F91C6E1" w14:textId="4C0D2867" w:rsidR="006B3126" w:rsidRPr="00B517D4" w:rsidRDefault="002516C5" w:rsidP="00EC073E">
      <w:pPr>
        <w:spacing w:after="0"/>
        <w:rPr>
          <w:rFonts w:ascii="Arial" w:hAnsi="Arial" w:cs="Arial"/>
        </w:rPr>
      </w:pPr>
      <w:r w:rsidRPr="00B517D4">
        <w:rPr>
          <w:rFonts w:ascii="Arial" w:hAnsi="Arial" w:cs="Arial"/>
          <w:b/>
        </w:rPr>
        <w:t xml:space="preserve">Software Engineer | </w:t>
      </w:r>
      <w:r w:rsidR="00E827DD">
        <w:rPr>
          <w:rFonts w:ascii="Arial" w:hAnsi="Arial" w:cs="Arial"/>
          <w:b/>
        </w:rPr>
        <w:t>Walmart</w:t>
      </w:r>
      <w:r w:rsidR="00122149">
        <w:rPr>
          <w:rFonts w:ascii="Arial" w:hAnsi="Arial" w:cs="Arial"/>
          <w:b/>
        </w:rPr>
        <w:t xml:space="preserve"> </w:t>
      </w:r>
      <w:r w:rsidRPr="00B517D4">
        <w:rPr>
          <w:rFonts w:ascii="Arial" w:hAnsi="Arial" w:cs="Arial"/>
          <w:b/>
        </w:rPr>
        <w:t xml:space="preserve">| Overland Park, KS | </w:t>
      </w:r>
      <w:r w:rsidR="00E92AB2">
        <w:rPr>
          <w:rFonts w:ascii="Arial" w:hAnsi="Arial" w:cs="Arial"/>
          <w:b/>
        </w:rPr>
        <w:t>Dec</w:t>
      </w:r>
      <w:r w:rsidRPr="00B517D4">
        <w:rPr>
          <w:rFonts w:ascii="Arial" w:hAnsi="Arial" w:cs="Arial"/>
          <w:b/>
        </w:rPr>
        <w:t xml:space="preserve"> 2024 – Present</w:t>
      </w:r>
    </w:p>
    <w:p w14:paraId="36875BB0" w14:textId="77777777" w:rsidR="006B3126" w:rsidRPr="00B517D4" w:rsidRDefault="002516C5" w:rsidP="00EC073E">
      <w:pPr>
        <w:pStyle w:val="ListBullet"/>
        <w:spacing w:after="0"/>
        <w:rPr>
          <w:rFonts w:ascii="Arial" w:hAnsi="Arial" w:cs="Arial"/>
        </w:rPr>
      </w:pPr>
      <w:r w:rsidRPr="00B517D4">
        <w:rPr>
          <w:rFonts w:ascii="Arial" w:hAnsi="Arial" w:cs="Arial"/>
        </w:rPr>
        <w:t>Developed scalable order and transaction modules using Java, Spring Boot, and MySQL, improving checkout processing speed by 30%.</w:t>
      </w:r>
    </w:p>
    <w:p w14:paraId="01D54064" w14:textId="77777777" w:rsidR="006B3126" w:rsidRPr="00B517D4" w:rsidRDefault="002516C5">
      <w:pPr>
        <w:pStyle w:val="ListBullet"/>
        <w:rPr>
          <w:rFonts w:ascii="Arial" w:hAnsi="Arial" w:cs="Arial"/>
        </w:rPr>
      </w:pPr>
      <w:r w:rsidRPr="00B517D4">
        <w:rPr>
          <w:rFonts w:ascii="Arial" w:hAnsi="Arial" w:cs="Arial"/>
        </w:rPr>
        <w:t>Engineered a React-based web interface for inventory tracking and promotions, enhancing user engagement by 25%.</w:t>
      </w:r>
    </w:p>
    <w:p w14:paraId="6D13DA72" w14:textId="77777777" w:rsidR="006B3126" w:rsidRPr="00B517D4" w:rsidRDefault="002516C5">
      <w:pPr>
        <w:pStyle w:val="ListBullet"/>
        <w:rPr>
          <w:rFonts w:ascii="Arial" w:hAnsi="Arial" w:cs="Arial"/>
        </w:rPr>
      </w:pPr>
      <w:r w:rsidRPr="00B517D4">
        <w:rPr>
          <w:rFonts w:ascii="Arial" w:hAnsi="Arial" w:cs="Arial"/>
        </w:rPr>
        <w:t>Integrated microservices with Kafka and REST APIs to support high-volume e-commerce operations during peak sales.</w:t>
      </w:r>
    </w:p>
    <w:p w14:paraId="2DB0485F" w14:textId="77777777" w:rsidR="006B3126" w:rsidRPr="00B517D4" w:rsidRDefault="002516C5">
      <w:pPr>
        <w:pStyle w:val="ListBullet"/>
        <w:rPr>
          <w:rFonts w:ascii="Arial" w:hAnsi="Arial" w:cs="Arial"/>
        </w:rPr>
      </w:pPr>
      <w:r w:rsidRPr="00B517D4">
        <w:rPr>
          <w:rFonts w:ascii="Arial" w:hAnsi="Arial" w:cs="Arial"/>
        </w:rPr>
        <w:t>Strengthened authentication and data security through Spring Security and OAuth 2.0, ensuring compliance with PCI standards.</w:t>
      </w:r>
    </w:p>
    <w:p w14:paraId="5ED51FC7" w14:textId="77777777" w:rsidR="006B3126" w:rsidRDefault="002516C5">
      <w:pPr>
        <w:pStyle w:val="ListBullet"/>
        <w:rPr>
          <w:rFonts w:ascii="Arial" w:hAnsi="Arial" w:cs="Arial"/>
        </w:rPr>
      </w:pPr>
      <w:r w:rsidRPr="00B517D4">
        <w:rPr>
          <w:rFonts w:ascii="Arial" w:hAnsi="Arial" w:cs="Arial"/>
        </w:rPr>
        <w:t>Automated CI/CD pipelines using Jenkins and Docker, reducing deployment time by 50% and minimizing manual errors.</w:t>
      </w:r>
    </w:p>
    <w:p w14:paraId="3724E512" w14:textId="57E40661" w:rsidR="00A848DA" w:rsidRPr="00A848DA" w:rsidRDefault="00A848DA" w:rsidP="00A848DA">
      <w:pPr>
        <w:pStyle w:val="ListBullet"/>
        <w:rPr>
          <w:rFonts w:ascii="Arial" w:hAnsi="Arial" w:cs="Arial"/>
          <w:b/>
          <w:bCs/>
        </w:rPr>
      </w:pPr>
      <w:r w:rsidRPr="00A848DA">
        <w:rPr>
          <w:rStyle w:val="Strong"/>
          <w:rFonts w:ascii="Arial" w:hAnsi="Arial" w:cs="Arial"/>
          <w:b w:val="0"/>
          <w:bCs w:val="0"/>
        </w:rPr>
        <w:t>Optimized API gateway routing and caching mechanisms, improving request throughput and latency by 18%.</w:t>
      </w:r>
    </w:p>
    <w:p w14:paraId="099C5DA6" w14:textId="61D588FC" w:rsidR="00A848DA" w:rsidRPr="00A848DA" w:rsidRDefault="00A848DA" w:rsidP="00F86234">
      <w:pPr>
        <w:pStyle w:val="ListBullet"/>
        <w:spacing w:after="0"/>
        <w:rPr>
          <w:rFonts w:ascii="Arial" w:hAnsi="Arial" w:cs="Arial"/>
          <w:b/>
          <w:bCs/>
        </w:rPr>
      </w:pPr>
      <w:r w:rsidRPr="00A848DA">
        <w:rPr>
          <w:rStyle w:val="Strong"/>
          <w:rFonts w:ascii="Arial" w:hAnsi="Arial" w:cs="Arial"/>
          <w:b w:val="0"/>
          <w:bCs w:val="0"/>
        </w:rPr>
        <w:t>Collaborated with cross-functional teams (QA, DevOps, and UI) in Agile sprints, achieving a 95% on-time delivery rate for key features.</w:t>
      </w:r>
    </w:p>
    <w:p w14:paraId="6AA318E2" w14:textId="5936D570" w:rsidR="009F3D57" w:rsidRDefault="002516C5" w:rsidP="009F3D57">
      <w:pPr>
        <w:rPr>
          <w:rFonts w:ascii="Arial" w:hAnsi="Arial" w:cs="Arial"/>
        </w:rPr>
      </w:pPr>
      <w:r w:rsidRPr="008202AA">
        <w:rPr>
          <w:rFonts w:ascii="Arial" w:hAnsi="Arial" w:cs="Arial"/>
          <w:b/>
          <w:bCs/>
        </w:rPr>
        <w:lastRenderedPageBreak/>
        <w:t>Tech Stack</w:t>
      </w:r>
      <w:r w:rsidRPr="00B517D4">
        <w:rPr>
          <w:rFonts w:ascii="Arial" w:hAnsi="Arial" w:cs="Arial"/>
        </w:rPr>
        <w:t xml:space="preserve">: </w:t>
      </w:r>
      <w:r w:rsidR="003C38CC" w:rsidRPr="003C38CC">
        <w:rPr>
          <w:rFonts w:ascii="Arial" w:hAnsi="Arial" w:cs="Arial"/>
        </w:rPr>
        <w:t>Java, Spring Boot, Angular 17, Microservices, Kafka, MySQL, Redis, Docker, Jenkins, AWS (EC2, S3, RDS, CloudFront), OAuth 2.0, Material Design</w:t>
      </w:r>
      <w:r w:rsidR="003C38CC">
        <w:rPr>
          <w:rFonts w:ascii="Arial" w:hAnsi="Arial" w:cs="Arial"/>
        </w:rPr>
        <w:t>.</w:t>
      </w:r>
    </w:p>
    <w:p w14:paraId="41383026" w14:textId="2A84D8EE" w:rsidR="006B3126" w:rsidRPr="00B517D4" w:rsidRDefault="002516C5" w:rsidP="00173BF7">
      <w:pPr>
        <w:spacing w:after="0"/>
        <w:rPr>
          <w:rFonts w:ascii="Arial" w:hAnsi="Arial" w:cs="Arial"/>
        </w:rPr>
      </w:pPr>
      <w:r w:rsidRPr="00B517D4">
        <w:rPr>
          <w:rFonts w:ascii="Arial" w:hAnsi="Arial" w:cs="Arial"/>
          <w:b/>
        </w:rPr>
        <w:t xml:space="preserve">Software Developer | </w:t>
      </w:r>
      <w:r w:rsidR="00820B56">
        <w:rPr>
          <w:rFonts w:ascii="Arial" w:hAnsi="Arial" w:cs="Arial"/>
          <w:b/>
        </w:rPr>
        <w:t>DBS Bank</w:t>
      </w:r>
      <w:r w:rsidRPr="00B517D4">
        <w:rPr>
          <w:rFonts w:ascii="Arial" w:hAnsi="Arial" w:cs="Arial"/>
          <w:b/>
        </w:rPr>
        <w:t xml:space="preserve"> | Hyderabad, India | Ju</w:t>
      </w:r>
      <w:r w:rsidR="00584F69">
        <w:rPr>
          <w:rFonts w:ascii="Arial" w:hAnsi="Arial" w:cs="Arial"/>
          <w:b/>
        </w:rPr>
        <w:t>n</w:t>
      </w:r>
      <w:r w:rsidRPr="00B517D4">
        <w:rPr>
          <w:rFonts w:ascii="Arial" w:hAnsi="Arial" w:cs="Arial"/>
          <w:b/>
        </w:rPr>
        <w:t xml:space="preserve"> 2022 – </w:t>
      </w:r>
      <w:r w:rsidR="00802221">
        <w:rPr>
          <w:rFonts w:ascii="Arial" w:hAnsi="Arial" w:cs="Arial"/>
          <w:b/>
        </w:rPr>
        <w:t>Oct</w:t>
      </w:r>
      <w:r w:rsidRPr="00B517D4">
        <w:rPr>
          <w:rFonts w:ascii="Arial" w:hAnsi="Arial" w:cs="Arial"/>
          <w:b/>
        </w:rPr>
        <w:t xml:space="preserve"> 2023</w:t>
      </w:r>
    </w:p>
    <w:p w14:paraId="239BF0A2" w14:textId="77777777" w:rsidR="006B3126" w:rsidRPr="00B517D4" w:rsidRDefault="002516C5">
      <w:pPr>
        <w:pStyle w:val="ListBullet"/>
        <w:rPr>
          <w:rFonts w:ascii="Arial" w:hAnsi="Arial" w:cs="Arial"/>
        </w:rPr>
      </w:pPr>
      <w:r w:rsidRPr="00B517D4">
        <w:rPr>
          <w:rFonts w:ascii="Arial" w:hAnsi="Arial" w:cs="Arial"/>
        </w:rPr>
        <w:t>Designed RESTful APIs with Java and Spring Boot for digital banking transactions and loan management.</w:t>
      </w:r>
    </w:p>
    <w:p w14:paraId="306B2DA0" w14:textId="77777777" w:rsidR="006B3126" w:rsidRPr="00B517D4" w:rsidRDefault="002516C5">
      <w:pPr>
        <w:pStyle w:val="ListBullet"/>
        <w:rPr>
          <w:rFonts w:ascii="Arial" w:hAnsi="Arial" w:cs="Arial"/>
        </w:rPr>
      </w:pPr>
      <w:r w:rsidRPr="00B517D4">
        <w:rPr>
          <w:rFonts w:ascii="Arial" w:hAnsi="Arial" w:cs="Arial"/>
        </w:rPr>
        <w:t>Improved query performance by 25% using Spring Data JPA and optimized MySQL indexing strategies.</w:t>
      </w:r>
    </w:p>
    <w:p w14:paraId="1AC22480" w14:textId="77777777" w:rsidR="006B3126" w:rsidRPr="00B517D4" w:rsidRDefault="002516C5">
      <w:pPr>
        <w:pStyle w:val="ListBullet"/>
        <w:rPr>
          <w:rFonts w:ascii="Arial" w:hAnsi="Arial" w:cs="Arial"/>
        </w:rPr>
      </w:pPr>
      <w:r w:rsidRPr="00B517D4">
        <w:rPr>
          <w:rFonts w:ascii="Arial" w:hAnsi="Arial" w:cs="Arial"/>
        </w:rPr>
        <w:t>Built Angular front-end modules for account overview and payment dashboards, enhancing usability and performance.</w:t>
      </w:r>
    </w:p>
    <w:p w14:paraId="24FF0005" w14:textId="562CFB70" w:rsidR="006B3126" w:rsidRPr="00B517D4" w:rsidRDefault="002516C5">
      <w:pPr>
        <w:pStyle w:val="ListBullet"/>
        <w:rPr>
          <w:rFonts w:ascii="Arial" w:hAnsi="Arial" w:cs="Arial"/>
        </w:rPr>
      </w:pPr>
      <w:r w:rsidRPr="00B517D4">
        <w:rPr>
          <w:rFonts w:ascii="Arial" w:hAnsi="Arial" w:cs="Arial"/>
        </w:rPr>
        <w:t>Collaborated with DevOps teams to deploy microservices on Pipelines, reducing deployment errors by 20%.</w:t>
      </w:r>
    </w:p>
    <w:p w14:paraId="65B07829" w14:textId="77777777" w:rsidR="006B3126" w:rsidRDefault="002516C5">
      <w:pPr>
        <w:pStyle w:val="ListBullet"/>
        <w:rPr>
          <w:rFonts w:ascii="Arial" w:hAnsi="Arial" w:cs="Arial"/>
        </w:rPr>
      </w:pPr>
      <w:r w:rsidRPr="00B517D4">
        <w:rPr>
          <w:rFonts w:ascii="Arial" w:hAnsi="Arial" w:cs="Arial"/>
        </w:rPr>
        <w:t>Implemented automated testing using JUnit and Mockito to ensure API reliability across releases.</w:t>
      </w:r>
    </w:p>
    <w:p w14:paraId="7B71D2F4" w14:textId="49E245A7" w:rsidR="00A848DA" w:rsidRPr="00E340F1" w:rsidRDefault="00A848DA" w:rsidP="00A848DA">
      <w:pPr>
        <w:pStyle w:val="ListBullet"/>
        <w:rPr>
          <w:rFonts w:ascii="Arial" w:hAnsi="Arial" w:cs="Arial"/>
          <w:b/>
          <w:bCs/>
        </w:rPr>
      </w:pPr>
      <w:r w:rsidRPr="00E340F1">
        <w:rPr>
          <w:rStyle w:val="Strong"/>
          <w:rFonts w:ascii="Arial" w:hAnsi="Arial" w:cs="Arial"/>
          <w:b w:val="0"/>
          <w:bCs w:val="0"/>
        </w:rPr>
        <w:t>Developed a centralized exception handling module, reducing runtime failures and improving debugging efficiency.</w:t>
      </w:r>
    </w:p>
    <w:p w14:paraId="77FC5D92" w14:textId="0516917C" w:rsidR="00A848DA" w:rsidRPr="00E340F1" w:rsidRDefault="00A848DA" w:rsidP="00F86234">
      <w:pPr>
        <w:pStyle w:val="ListBullet"/>
        <w:spacing w:after="0"/>
        <w:rPr>
          <w:rFonts w:ascii="Arial" w:hAnsi="Arial" w:cs="Arial"/>
        </w:rPr>
      </w:pPr>
      <w:r w:rsidRPr="00E340F1">
        <w:rPr>
          <w:rStyle w:val="Strong"/>
          <w:rFonts w:ascii="Arial" w:hAnsi="Arial" w:cs="Arial"/>
          <w:b w:val="0"/>
          <w:bCs w:val="0"/>
        </w:rPr>
        <w:t>Integrated Kafka message queues for asynchronous event handling, improving system scalability during high-load scenarios.</w:t>
      </w:r>
    </w:p>
    <w:p w14:paraId="3DFEAD83" w14:textId="3E69281C" w:rsidR="006B3126" w:rsidRPr="00B517D4" w:rsidRDefault="002516C5">
      <w:pPr>
        <w:rPr>
          <w:rFonts w:ascii="Arial" w:hAnsi="Arial" w:cs="Arial"/>
        </w:rPr>
      </w:pPr>
      <w:r w:rsidRPr="008202AA">
        <w:rPr>
          <w:rFonts w:ascii="Arial" w:hAnsi="Arial" w:cs="Arial"/>
          <w:b/>
          <w:bCs/>
        </w:rPr>
        <w:t>Tech Stack</w:t>
      </w:r>
      <w:r w:rsidRPr="00B517D4">
        <w:rPr>
          <w:rFonts w:ascii="Arial" w:hAnsi="Arial" w:cs="Arial"/>
        </w:rPr>
        <w:t xml:space="preserve">: </w:t>
      </w:r>
      <w:r w:rsidR="006E7A00" w:rsidRPr="006E7A00">
        <w:rPr>
          <w:rFonts w:ascii="Arial" w:hAnsi="Arial" w:cs="Arial"/>
        </w:rPr>
        <w:t>Java, Spring Boot, React 17, Spring Data JPA, Microservices, Kafka, MySQL, Jenkins CI/CD, JUnit, Mockito, GitHub, REST APIs, OAuth 2.0, AWS, GCP</w:t>
      </w:r>
      <w:r w:rsidR="006E7A00">
        <w:rPr>
          <w:rFonts w:ascii="Arial" w:hAnsi="Arial" w:cs="Arial"/>
        </w:rPr>
        <w:t>.</w:t>
      </w:r>
    </w:p>
    <w:p w14:paraId="6E5354A7" w14:textId="3B702360" w:rsidR="006B3126" w:rsidRPr="00B517D4" w:rsidRDefault="002516C5" w:rsidP="008202AA">
      <w:pPr>
        <w:spacing w:after="0"/>
        <w:rPr>
          <w:rFonts w:ascii="Arial" w:hAnsi="Arial" w:cs="Arial"/>
        </w:rPr>
      </w:pPr>
      <w:r w:rsidRPr="00B517D4">
        <w:rPr>
          <w:rFonts w:ascii="Arial" w:hAnsi="Arial" w:cs="Arial"/>
          <w:b/>
        </w:rPr>
        <w:t xml:space="preserve">Software Engineer | </w:t>
      </w:r>
      <w:r w:rsidR="00D856B6">
        <w:rPr>
          <w:rFonts w:ascii="Arial" w:hAnsi="Arial" w:cs="Arial"/>
          <w:b/>
        </w:rPr>
        <w:t xml:space="preserve">Epam </w:t>
      </w:r>
      <w:r w:rsidR="002F76DA">
        <w:rPr>
          <w:rFonts w:ascii="Arial" w:hAnsi="Arial" w:cs="Arial"/>
          <w:b/>
        </w:rPr>
        <w:t xml:space="preserve">Systems </w:t>
      </w:r>
      <w:r w:rsidRPr="00B517D4">
        <w:rPr>
          <w:rFonts w:ascii="Arial" w:hAnsi="Arial" w:cs="Arial"/>
          <w:b/>
        </w:rPr>
        <w:t xml:space="preserve">| </w:t>
      </w:r>
      <w:r w:rsidR="00254FF8">
        <w:rPr>
          <w:rFonts w:ascii="Arial" w:hAnsi="Arial" w:cs="Arial"/>
          <w:b/>
        </w:rPr>
        <w:t>Bengaluru</w:t>
      </w:r>
      <w:r w:rsidRPr="00B517D4">
        <w:rPr>
          <w:rFonts w:ascii="Arial" w:hAnsi="Arial" w:cs="Arial"/>
          <w:b/>
        </w:rPr>
        <w:t xml:space="preserve">, India | </w:t>
      </w:r>
      <w:r w:rsidR="00AA4DA1">
        <w:rPr>
          <w:rFonts w:ascii="Arial" w:hAnsi="Arial" w:cs="Arial"/>
          <w:b/>
        </w:rPr>
        <w:t>Sep</w:t>
      </w:r>
      <w:r w:rsidRPr="00B517D4">
        <w:rPr>
          <w:rFonts w:ascii="Arial" w:hAnsi="Arial" w:cs="Arial"/>
          <w:b/>
        </w:rPr>
        <w:t xml:space="preserve"> 202</w:t>
      </w:r>
      <w:r w:rsidR="00BA5139">
        <w:rPr>
          <w:rFonts w:ascii="Arial" w:hAnsi="Arial" w:cs="Arial"/>
          <w:b/>
        </w:rPr>
        <w:t>0</w:t>
      </w:r>
      <w:r w:rsidRPr="00B517D4">
        <w:rPr>
          <w:rFonts w:ascii="Arial" w:hAnsi="Arial" w:cs="Arial"/>
          <w:b/>
        </w:rPr>
        <w:t xml:space="preserve"> – Jun 2022</w:t>
      </w:r>
    </w:p>
    <w:p w14:paraId="085A8EB2" w14:textId="2F2F298F" w:rsidR="0018575C" w:rsidRPr="0018575C" w:rsidRDefault="0018575C" w:rsidP="0018575C">
      <w:pPr>
        <w:pStyle w:val="ListBullet"/>
        <w:rPr>
          <w:rFonts w:ascii="Arial" w:hAnsi="Arial" w:cs="Arial"/>
          <w:b/>
          <w:bCs/>
        </w:rPr>
      </w:pPr>
      <w:r w:rsidRPr="0018575C">
        <w:rPr>
          <w:rFonts w:ascii="Arial" w:hAnsi="Arial" w:cs="Arial"/>
        </w:rPr>
        <w:t xml:space="preserve">Supported development of patient management and appointment scheduling modules using </w:t>
      </w:r>
      <w:r w:rsidRPr="0018575C">
        <w:rPr>
          <w:rStyle w:val="Strong"/>
          <w:rFonts w:ascii="Arial" w:hAnsi="Arial" w:cs="Arial"/>
          <w:b w:val="0"/>
          <w:bCs w:val="0"/>
        </w:rPr>
        <w:t>Java, Spring Boot, and PostgreSQL</w:t>
      </w:r>
      <w:r w:rsidRPr="0018575C">
        <w:rPr>
          <w:rFonts w:ascii="Arial" w:hAnsi="Arial" w:cs="Arial"/>
          <w:b/>
          <w:bCs/>
        </w:rPr>
        <w:t>.</w:t>
      </w:r>
    </w:p>
    <w:p w14:paraId="1520F7B7" w14:textId="71F0487D" w:rsidR="0018575C" w:rsidRPr="0018575C" w:rsidRDefault="0018575C" w:rsidP="0018575C">
      <w:pPr>
        <w:pStyle w:val="ListBullet"/>
        <w:rPr>
          <w:rFonts w:ascii="Arial" w:hAnsi="Arial" w:cs="Arial"/>
          <w:b/>
          <w:bCs/>
        </w:rPr>
      </w:pPr>
      <w:r w:rsidRPr="0018575C">
        <w:rPr>
          <w:rFonts w:ascii="Arial" w:hAnsi="Arial" w:cs="Arial"/>
        </w:rPr>
        <w:t xml:space="preserve">Assisted in building </w:t>
      </w:r>
      <w:r w:rsidRPr="0018575C">
        <w:rPr>
          <w:rStyle w:val="Strong"/>
          <w:rFonts w:ascii="Arial" w:hAnsi="Arial" w:cs="Arial"/>
          <w:b w:val="0"/>
          <w:bCs w:val="0"/>
        </w:rPr>
        <w:t>Vue.js</w:t>
      </w:r>
      <w:r w:rsidRPr="0018575C">
        <w:rPr>
          <w:rFonts w:ascii="Arial" w:hAnsi="Arial" w:cs="Arial"/>
        </w:rPr>
        <w:t xml:space="preserve"> interfaces for patient records and reports, improving usability and responsiveness</w:t>
      </w:r>
      <w:r w:rsidRPr="0018575C">
        <w:rPr>
          <w:rFonts w:ascii="Arial" w:hAnsi="Arial" w:cs="Arial"/>
          <w:b/>
          <w:bCs/>
        </w:rPr>
        <w:t>.</w:t>
      </w:r>
    </w:p>
    <w:p w14:paraId="2CCBF209" w14:textId="3B9E6B7E" w:rsidR="0018575C" w:rsidRPr="0018575C" w:rsidRDefault="0018575C" w:rsidP="0018575C">
      <w:pPr>
        <w:pStyle w:val="ListBullet"/>
        <w:rPr>
          <w:rFonts w:ascii="Arial" w:hAnsi="Arial" w:cs="Arial"/>
        </w:rPr>
      </w:pPr>
      <w:r w:rsidRPr="0018575C">
        <w:rPr>
          <w:rFonts w:ascii="Arial" w:hAnsi="Arial" w:cs="Arial"/>
        </w:rPr>
        <w:t xml:space="preserve">Contributed to </w:t>
      </w:r>
      <w:r w:rsidRPr="0018575C">
        <w:rPr>
          <w:rStyle w:val="Strong"/>
          <w:rFonts w:ascii="Arial" w:hAnsi="Arial" w:cs="Arial"/>
          <w:b w:val="0"/>
          <w:bCs w:val="0"/>
        </w:rPr>
        <w:t>API development and integration testin</w:t>
      </w:r>
      <w:r w:rsidRPr="00173BF7">
        <w:rPr>
          <w:rStyle w:val="Strong"/>
          <w:rFonts w:ascii="Arial" w:hAnsi="Arial" w:cs="Arial"/>
          <w:b w:val="0"/>
          <w:bCs w:val="0"/>
        </w:rPr>
        <w:t>g</w:t>
      </w:r>
      <w:r w:rsidRPr="0018575C">
        <w:rPr>
          <w:rFonts w:ascii="Arial" w:hAnsi="Arial" w:cs="Arial"/>
        </w:rPr>
        <w:t xml:space="preserve"> during migration to microservices architecture.</w:t>
      </w:r>
    </w:p>
    <w:p w14:paraId="271112D8" w14:textId="62B74658" w:rsidR="0018575C" w:rsidRPr="0018575C" w:rsidRDefault="0018575C" w:rsidP="0018575C">
      <w:pPr>
        <w:pStyle w:val="ListBullet"/>
        <w:rPr>
          <w:rFonts w:ascii="Arial" w:hAnsi="Arial" w:cs="Arial"/>
          <w:b/>
          <w:bCs/>
        </w:rPr>
      </w:pPr>
      <w:r w:rsidRPr="0018575C">
        <w:rPr>
          <w:rFonts w:ascii="Arial" w:hAnsi="Arial" w:cs="Arial"/>
        </w:rPr>
        <w:t>Collaborated with senior engineers to implement</w:t>
      </w:r>
      <w:r w:rsidRPr="0018575C">
        <w:rPr>
          <w:rFonts w:ascii="Arial" w:hAnsi="Arial" w:cs="Arial"/>
          <w:b/>
          <w:bCs/>
        </w:rPr>
        <w:t xml:space="preserve"> </w:t>
      </w:r>
      <w:r w:rsidRPr="0018575C">
        <w:rPr>
          <w:rStyle w:val="Strong"/>
          <w:rFonts w:ascii="Arial" w:hAnsi="Arial" w:cs="Arial"/>
          <w:b w:val="0"/>
          <w:bCs w:val="0"/>
        </w:rPr>
        <w:t>RBAC and audit logging</w:t>
      </w:r>
      <w:r w:rsidRPr="0018575C">
        <w:rPr>
          <w:rFonts w:ascii="Arial" w:hAnsi="Arial" w:cs="Arial"/>
          <w:b/>
          <w:bCs/>
        </w:rPr>
        <w:t xml:space="preserve"> </w:t>
      </w:r>
      <w:r w:rsidRPr="0018575C">
        <w:rPr>
          <w:rFonts w:ascii="Arial" w:hAnsi="Arial" w:cs="Arial"/>
        </w:rPr>
        <w:t>for HIPAA compliance</w:t>
      </w:r>
      <w:r w:rsidRPr="0018575C">
        <w:rPr>
          <w:rFonts w:ascii="Arial" w:hAnsi="Arial" w:cs="Arial"/>
          <w:b/>
          <w:bCs/>
        </w:rPr>
        <w:t>.</w:t>
      </w:r>
    </w:p>
    <w:p w14:paraId="004E26EE" w14:textId="6E5F8589" w:rsidR="0018575C" w:rsidRPr="00FB4EDC" w:rsidRDefault="0018575C" w:rsidP="00FB4EDC">
      <w:pPr>
        <w:pStyle w:val="ListBullet"/>
        <w:spacing w:after="0"/>
        <w:rPr>
          <w:rFonts w:ascii="Arial" w:hAnsi="Arial" w:cs="Arial"/>
          <w:b/>
          <w:bCs/>
        </w:rPr>
      </w:pPr>
      <w:r w:rsidRPr="0018575C">
        <w:rPr>
          <w:rFonts w:ascii="Arial" w:hAnsi="Arial" w:cs="Arial"/>
        </w:rPr>
        <w:t xml:space="preserve">Participated in </w:t>
      </w:r>
      <w:r w:rsidRPr="0018575C">
        <w:rPr>
          <w:rStyle w:val="Strong"/>
          <w:rFonts w:ascii="Arial" w:hAnsi="Arial" w:cs="Arial"/>
          <w:b w:val="0"/>
          <w:bCs w:val="0"/>
        </w:rPr>
        <w:t>Agile sprints</w:t>
      </w:r>
      <w:r w:rsidRPr="0018575C">
        <w:rPr>
          <w:rFonts w:ascii="Arial" w:hAnsi="Arial" w:cs="Arial"/>
        </w:rPr>
        <w:t xml:space="preserve"> and team discussions, gaining hands-on experience with </w:t>
      </w:r>
      <w:r w:rsidRPr="0018575C">
        <w:rPr>
          <w:rStyle w:val="Strong"/>
          <w:rFonts w:ascii="Arial" w:hAnsi="Arial" w:cs="Arial"/>
          <w:b w:val="0"/>
          <w:bCs w:val="0"/>
        </w:rPr>
        <w:t>Redis caching</w:t>
      </w:r>
      <w:r w:rsidRPr="0018575C">
        <w:rPr>
          <w:rFonts w:ascii="Arial" w:hAnsi="Arial" w:cs="Arial"/>
          <w:b/>
          <w:bCs/>
        </w:rPr>
        <w:t xml:space="preserve"> </w:t>
      </w:r>
      <w:r w:rsidRPr="0018575C">
        <w:rPr>
          <w:rFonts w:ascii="Arial" w:hAnsi="Arial" w:cs="Arial"/>
        </w:rPr>
        <w:t>and</w:t>
      </w:r>
      <w:r w:rsidRPr="0018575C">
        <w:rPr>
          <w:rFonts w:ascii="Arial" w:hAnsi="Arial" w:cs="Arial"/>
          <w:b/>
          <w:bCs/>
        </w:rPr>
        <w:t xml:space="preserve"> </w:t>
      </w:r>
      <w:r w:rsidRPr="0018575C">
        <w:rPr>
          <w:rStyle w:val="Strong"/>
          <w:rFonts w:ascii="Arial" w:hAnsi="Arial" w:cs="Arial"/>
          <w:b w:val="0"/>
          <w:bCs w:val="0"/>
        </w:rPr>
        <w:t>Docker deployments</w:t>
      </w:r>
      <w:r w:rsidRPr="0018575C">
        <w:rPr>
          <w:rFonts w:ascii="Arial" w:hAnsi="Arial" w:cs="Arial"/>
          <w:b/>
          <w:bCs/>
        </w:rPr>
        <w:t>.</w:t>
      </w:r>
    </w:p>
    <w:p w14:paraId="4805DD4E" w14:textId="7A85BCAB" w:rsidR="006B3126" w:rsidRPr="0018575C" w:rsidRDefault="002516C5" w:rsidP="0018575C">
      <w:pPr>
        <w:pStyle w:val="ListBullet"/>
        <w:numPr>
          <w:ilvl w:val="0"/>
          <w:numId w:val="0"/>
        </w:numPr>
        <w:rPr>
          <w:rFonts w:ascii="Arial" w:hAnsi="Arial" w:cs="Arial"/>
        </w:rPr>
      </w:pPr>
      <w:r w:rsidRPr="0018575C">
        <w:rPr>
          <w:rFonts w:ascii="Arial" w:hAnsi="Arial" w:cs="Arial"/>
          <w:b/>
          <w:bCs/>
        </w:rPr>
        <w:t>Tech Stack</w:t>
      </w:r>
      <w:r w:rsidRPr="0018575C">
        <w:rPr>
          <w:rFonts w:ascii="Arial" w:hAnsi="Arial" w:cs="Arial"/>
        </w:rPr>
        <w:t xml:space="preserve">: </w:t>
      </w:r>
      <w:r w:rsidR="001E2D0B" w:rsidRPr="001E2D0B">
        <w:rPr>
          <w:rFonts w:ascii="Arial" w:hAnsi="Arial" w:cs="Arial"/>
        </w:rPr>
        <w:t>Java, Spring Boot, Angular 11, PostgreSQL, RESTful APIs, Microservices, Redis, Docker, Jenkins, AWS (EC2, S3), Spring Security (RBAC), Hibernate</w:t>
      </w:r>
      <w:r w:rsidR="001E2D0B">
        <w:rPr>
          <w:rFonts w:ascii="Arial" w:hAnsi="Arial" w:cs="Arial"/>
        </w:rPr>
        <w:t>.</w:t>
      </w:r>
    </w:p>
    <w:p w14:paraId="2AFA4DDF" w14:textId="77777777" w:rsidR="00AD4CAD" w:rsidRPr="00494391" w:rsidRDefault="00AD4CAD" w:rsidP="00AD4CAD">
      <w:pPr>
        <w:pStyle w:val="Heading2"/>
        <w:rPr>
          <w:rFonts w:ascii="Arial" w:hAnsi="Arial" w:cs="Arial"/>
          <w:color w:val="auto"/>
          <w:sz w:val="22"/>
          <w:szCs w:val="22"/>
        </w:rPr>
      </w:pPr>
      <w:r w:rsidRPr="00494391">
        <w:rPr>
          <w:rFonts w:ascii="Arial" w:hAnsi="Arial" w:cs="Arial"/>
          <w:color w:val="auto"/>
          <w:sz w:val="22"/>
          <w:szCs w:val="22"/>
        </w:rPr>
        <w:t>EDUCATION</w:t>
      </w:r>
    </w:p>
    <w:p w14:paraId="5F8A1D08" w14:textId="77777777" w:rsidR="00AD4CAD" w:rsidRPr="003D7516" w:rsidRDefault="00AD4CAD" w:rsidP="00AD4CAD">
      <w:pPr>
        <w:spacing w:after="0"/>
        <w:rPr>
          <w:rFonts w:ascii="Arial" w:hAnsi="Arial" w:cs="Arial"/>
          <w:bCs/>
        </w:rPr>
      </w:pPr>
      <w:r w:rsidRPr="003D7516">
        <w:rPr>
          <w:rFonts w:ascii="Arial" w:hAnsi="Arial" w:cs="Arial"/>
          <w:bCs/>
        </w:rPr>
        <w:t xml:space="preserve">Master of Science in </w:t>
      </w:r>
      <w:r w:rsidRPr="003D7516">
        <w:rPr>
          <w:rFonts w:ascii="Arial" w:hAnsi="Arial" w:cs="Arial"/>
          <w:bCs/>
          <w:lang w:val="en-IN"/>
        </w:rPr>
        <w:t>Cybersecurity and Information Assurance</w:t>
      </w:r>
      <w:r w:rsidRPr="003D7516">
        <w:rPr>
          <w:rFonts w:ascii="Arial" w:hAnsi="Arial" w:cs="Arial"/>
          <w:bCs/>
        </w:rPr>
        <w:t xml:space="preserve"> | May 2025</w:t>
      </w:r>
    </w:p>
    <w:p w14:paraId="50889E83" w14:textId="77777777" w:rsidR="00AD4CAD" w:rsidRDefault="00AD4CAD" w:rsidP="00AD4CAD">
      <w:pPr>
        <w:spacing w:after="120"/>
        <w:rPr>
          <w:rFonts w:ascii="Arial" w:hAnsi="Arial" w:cs="Arial"/>
          <w:bCs/>
        </w:rPr>
      </w:pPr>
      <w:r w:rsidRPr="003D7516">
        <w:rPr>
          <w:rFonts w:ascii="Arial" w:hAnsi="Arial" w:cs="Arial"/>
          <w:bCs/>
        </w:rPr>
        <w:t>University of Central Missouri, Kansas City, MO</w:t>
      </w:r>
    </w:p>
    <w:p w14:paraId="7A625F98" w14:textId="1A794059" w:rsidR="00AD4CAD" w:rsidRDefault="00ED0473" w:rsidP="00DD68A7">
      <w:pPr>
        <w:spacing w:after="0"/>
        <w:rPr>
          <w:rFonts w:ascii="Arial" w:hAnsi="Arial" w:cs="Arial"/>
          <w:b/>
          <w:bCs/>
        </w:rPr>
      </w:pPr>
      <w:r>
        <w:rPr>
          <w:rFonts w:ascii="Arial" w:hAnsi="Arial" w:cs="Arial"/>
          <w:b/>
          <w:bCs/>
        </w:rPr>
        <w:t>CERTIFICATION</w:t>
      </w:r>
    </w:p>
    <w:p w14:paraId="1921F690" w14:textId="735C1013" w:rsidR="00DD68A7" w:rsidRDefault="009B3F4E" w:rsidP="00DD68A7">
      <w:pPr>
        <w:spacing w:after="0"/>
        <w:rPr>
          <w:rFonts w:ascii="Arial" w:hAnsi="Arial" w:cs="Arial"/>
        </w:rPr>
      </w:pPr>
      <w:r w:rsidRPr="009B3F4E">
        <w:rPr>
          <w:rFonts w:ascii="Arial" w:hAnsi="Arial" w:cs="Arial"/>
        </w:rPr>
        <w:t>Oracle Certified Professional</w:t>
      </w:r>
      <w:r>
        <w:rPr>
          <w:rFonts w:ascii="Arial" w:hAnsi="Arial" w:cs="Arial"/>
        </w:rPr>
        <w:t xml:space="preserve"> </w:t>
      </w:r>
      <w:r w:rsidRPr="009B3F4E">
        <w:rPr>
          <w:rFonts w:ascii="Arial" w:hAnsi="Arial" w:cs="Arial"/>
        </w:rPr>
        <w:t>Java SE 11 Programmer</w:t>
      </w:r>
    </w:p>
    <w:p w14:paraId="62F3A79F" w14:textId="0342C2AF" w:rsidR="00DD68A7" w:rsidRPr="00E85578" w:rsidRDefault="00E85578" w:rsidP="00DD68A7">
      <w:pPr>
        <w:spacing w:after="0"/>
        <w:rPr>
          <w:rFonts w:ascii="Arial" w:hAnsi="Arial" w:cs="Arial"/>
        </w:rPr>
      </w:pPr>
      <w:r w:rsidRPr="00E85578">
        <w:rPr>
          <w:rFonts w:ascii="Arial" w:hAnsi="Arial" w:cs="Arial"/>
        </w:rPr>
        <w:t>AWS Certified Developer</w:t>
      </w:r>
    </w:p>
    <w:sectPr w:rsidR="00DD68A7" w:rsidRPr="00E85578" w:rsidSect="00F5792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123F9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93132"/>
    <w:multiLevelType w:val="hybridMultilevel"/>
    <w:tmpl w:val="17EC2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605567">
    <w:abstractNumId w:val="8"/>
  </w:num>
  <w:num w:numId="2" w16cid:durableId="1123115965">
    <w:abstractNumId w:val="6"/>
  </w:num>
  <w:num w:numId="3" w16cid:durableId="427626028">
    <w:abstractNumId w:val="5"/>
  </w:num>
  <w:num w:numId="4" w16cid:durableId="318733794">
    <w:abstractNumId w:val="4"/>
  </w:num>
  <w:num w:numId="5" w16cid:durableId="599490207">
    <w:abstractNumId w:val="7"/>
  </w:num>
  <w:num w:numId="6" w16cid:durableId="1993290668">
    <w:abstractNumId w:val="3"/>
  </w:num>
  <w:num w:numId="7" w16cid:durableId="1283227445">
    <w:abstractNumId w:val="2"/>
  </w:num>
  <w:num w:numId="8" w16cid:durableId="112096152">
    <w:abstractNumId w:val="1"/>
  </w:num>
  <w:num w:numId="9" w16cid:durableId="499810153">
    <w:abstractNumId w:val="0"/>
  </w:num>
  <w:num w:numId="10" w16cid:durableId="1452506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A9"/>
    <w:rsid w:val="00034616"/>
    <w:rsid w:val="0006063C"/>
    <w:rsid w:val="0006736D"/>
    <w:rsid w:val="00122149"/>
    <w:rsid w:val="0015074B"/>
    <w:rsid w:val="00173BF7"/>
    <w:rsid w:val="0018575C"/>
    <w:rsid w:val="001B41A1"/>
    <w:rsid w:val="001E2D0B"/>
    <w:rsid w:val="001F7B80"/>
    <w:rsid w:val="002516C5"/>
    <w:rsid w:val="00254FF8"/>
    <w:rsid w:val="00267281"/>
    <w:rsid w:val="0029639D"/>
    <w:rsid w:val="002F0722"/>
    <w:rsid w:val="002F76DA"/>
    <w:rsid w:val="00326F90"/>
    <w:rsid w:val="003A542B"/>
    <w:rsid w:val="003B7AF2"/>
    <w:rsid w:val="003C38CC"/>
    <w:rsid w:val="003D7516"/>
    <w:rsid w:val="004022E8"/>
    <w:rsid w:val="00433C48"/>
    <w:rsid w:val="00474326"/>
    <w:rsid w:val="00494391"/>
    <w:rsid w:val="004A6A4D"/>
    <w:rsid w:val="004B31A0"/>
    <w:rsid w:val="004D45D2"/>
    <w:rsid w:val="004E38BE"/>
    <w:rsid w:val="004F41CB"/>
    <w:rsid w:val="005049FA"/>
    <w:rsid w:val="00522800"/>
    <w:rsid w:val="005670DA"/>
    <w:rsid w:val="00584F69"/>
    <w:rsid w:val="00591BF8"/>
    <w:rsid w:val="00596384"/>
    <w:rsid w:val="005B0A3D"/>
    <w:rsid w:val="00601AD0"/>
    <w:rsid w:val="00646862"/>
    <w:rsid w:val="006B3126"/>
    <w:rsid w:val="006B6F20"/>
    <w:rsid w:val="006E7A00"/>
    <w:rsid w:val="006E7CAC"/>
    <w:rsid w:val="006F621B"/>
    <w:rsid w:val="00741F70"/>
    <w:rsid w:val="00743E3F"/>
    <w:rsid w:val="007848A8"/>
    <w:rsid w:val="007B51C7"/>
    <w:rsid w:val="00802221"/>
    <w:rsid w:val="008202AA"/>
    <w:rsid w:val="00820B56"/>
    <w:rsid w:val="00831331"/>
    <w:rsid w:val="0092450A"/>
    <w:rsid w:val="009865F0"/>
    <w:rsid w:val="009B3F4E"/>
    <w:rsid w:val="009B69A2"/>
    <w:rsid w:val="009F3D57"/>
    <w:rsid w:val="00A44332"/>
    <w:rsid w:val="00A848DA"/>
    <w:rsid w:val="00AA0D3D"/>
    <w:rsid w:val="00AA1D8D"/>
    <w:rsid w:val="00AA4DA1"/>
    <w:rsid w:val="00AD4CAD"/>
    <w:rsid w:val="00B319C1"/>
    <w:rsid w:val="00B47730"/>
    <w:rsid w:val="00B517D4"/>
    <w:rsid w:val="00BA5139"/>
    <w:rsid w:val="00C70114"/>
    <w:rsid w:val="00CA7200"/>
    <w:rsid w:val="00CB0664"/>
    <w:rsid w:val="00D12F20"/>
    <w:rsid w:val="00D33530"/>
    <w:rsid w:val="00D636B1"/>
    <w:rsid w:val="00D856B6"/>
    <w:rsid w:val="00DD68A7"/>
    <w:rsid w:val="00E340F1"/>
    <w:rsid w:val="00E827DD"/>
    <w:rsid w:val="00E85578"/>
    <w:rsid w:val="00E92AB2"/>
    <w:rsid w:val="00EB2C7B"/>
    <w:rsid w:val="00EC073E"/>
    <w:rsid w:val="00EC7747"/>
    <w:rsid w:val="00ED0473"/>
    <w:rsid w:val="00F06DED"/>
    <w:rsid w:val="00F57924"/>
    <w:rsid w:val="00F86234"/>
    <w:rsid w:val="00FB4EDC"/>
    <w:rsid w:val="00FB7B64"/>
    <w:rsid w:val="00FC693F"/>
    <w:rsid w:val="00FC73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BBAA1"/>
  <w14:defaultImageDpi w14:val="300"/>
  <w15:docId w15:val="{86DA5C13-50A5-4B2F-A56E-69050745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848D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B7AF2"/>
    <w:rPr>
      <w:color w:val="0000FF" w:themeColor="hyperlink"/>
      <w:u w:val="single"/>
    </w:rPr>
  </w:style>
  <w:style w:type="character" w:styleId="UnresolvedMention">
    <w:name w:val="Unresolved Mention"/>
    <w:basedOn w:val="DefaultParagraphFont"/>
    <w:uiPriority w:val="99"/>
    <w:semiHidden/>
    <w:unhideWhenUsed/>
    <w:rsid w:val="003B7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ai-vignesh-reddy-kondam-86b84937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vigneshreddykondam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vignesh reddy kondam</cp:lastModifiedBy>
  <cp:revision>64</cp:revision>
  <dcterms:created xsi:type="dcterms:W3CDTF">2025-10-23T18:21:00Z</dcterms:created>
  <dcterms:modified xsi:type="dcterms:W3CDTF">2025-10-27T17:21:00Z</dcterms:modified>
  <cp:category/>
</cp:coreProperties>
</file>
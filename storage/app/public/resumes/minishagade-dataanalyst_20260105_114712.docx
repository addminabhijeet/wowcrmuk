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F2C0" w14:textId="261EEF74" w:rsidR="008E339A" w:rsidRPr="00A724D7" w:rsidRDefault="006C3BEA" w:rsidP="0044057D">
      <w:pPr>
        <w:pStyle w:val="NoSpacing"/>
        <w:rPr>
          <w:rFonts w:ascii="Times New Roman" w:hAnsi="Times New Roman" w:cs="Times New Roman"/>
          <w:b/>
          <w:bCs/>
          <w:lang w:val="it-IT"/>
        </w:rPr>
      </w:pPr>
      <w:r w:rsidRPr="00A724D7">
        <w:rPr>
          <w:rFonts w:ascii="Times New Roman" w:hAnsi="Times New Roman" w:cs="Times New Roman"/>
          <w:b/>
          <w:bCs/>
          <w:noProof/>
        </w:rPr>
        <w:t xml:space="preserve">Minisha </w:t>
      </w:r>
      <w:r w:rsidR="00741917">
        <w:rPr>
          <w:rFonts w:ascii="Times New Roman" w:hAnsi="Times New Roman" w:cs="Times New Roman"/>
          <w:b/>
          <w:bCs/>
          <w:noProof/>
        </w:rPr>
        <w:t>Gade</w:t>
      </w:r>
    </w:p>
    <w:p w14:paraId="2F25E212" w14:textId="13879C1A" w:rsidR="00D81479" w:rsidRPr="00A724D7" w:rsidRDefault="006C3BEA" w:rsidP="0044057D">
      <w:pPr>
        <w:pStyle w:val="NoSpacing"/>
        <w:rPr>
          <w:rFonts w:ascii="Times New Roman" w:hAnsi="Times New Roman" w:cs="Times New Roman"/>
          <w:b/>
          <w:bCs/>
          <w:lang w:val="it-IT"/>
        </w:rPr>
      </w:pPr>
      <w:r w:rsidRPr="00A724D7">
        <w:rPr>
          <w:rFonts w:ascii="Times New Roman" w:hAnsi="Times New Roman" w:cs="Times New Roman"/>
          <w:b/>
          <w:bCs/>
          <w:lang w:val="it-IT"/>
        </w:rPr>
        <w:t>Plano</w:t>
      </w:r>
      <w:r w:rsidR="00635073" w:rsidRPr="00A724D7">
        <w:rPr>
          <w:rFonts w:ascii="Times New Roman" w:hAnsi="Times New Roman" w:cs="Times New Roman"/>
          <w:b/>
          <w:bCs/>
          <w:lang w:val="it-IT"/>
        </w:rPr>
        <w:t>,</w:t>
      </w:r>
      <w:r w:rsidR="0016184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724D7">
        <w:rPr>
          <w:rFonts w:ascii="Times New Roman" w:hAnsi="Times New Roman" w:cs="Times New Roman"/>
          <w:b/>
          <w:bCs/>
          <w:lang w:val="it-IT"/>
        </w:rPr>
        <w:t>T</w:t>
      </w:r>
      <w:r w:rsidR="00161849">
        <w:rPr>
          <w:rFonts w:ascii="Times New Roman" w:hAnsi="Times New Roman" w:cs="Times New Roman"/>
          <w:b/>
          <w:bCs/>
          <w:lang w:val="it-IT"/>
        </w:rPr>
        <w:t>X</w:t>
      </w:r>
      <w:r w:rsidR="00635073" w:rsidRPr="00A724D7">
        <w:rPr>
          <w:rFonts w:ascii="Times New Roman" w:hAnsi="Times New Roman" w:cs="Times New Roman"/>
          <w:b/>
          <w:bCs/>
          <w:lang w:val="it-IT"/>
        </w:rPr>
        <w:t xml:space="preserve"> (willing to relocate)</w:t>
      </w:r>
    </w:p>
    <w:p w14:paraId="4EB9671C" w14:textId="0B0BD0B6" w:rsidR="00027F4D" w:rsidRPr="00FD01B5" w:rsidRDefault="008E339A" w:rsidP="00FD01B5">
      <w:pPr>
        <w:pStyle w:val="NoSpacing"/>
        <w:rPr>
          <w:rFonts w:ascii="Times New Roman" w:hAnsi="Times New Roman" w:cs="Times New Roman"/>
          <w:b/>
          <w:bCs/>
        </w:rPr>
      </w:pPr>
      <w:hyperlink r:id="rId8" w:history="1">
        <w:r w:rsidRPr="00A724D7">
          <w:rPr>
            <w:rStyle w:val="Hyperlink"/>
            <w:rFonts w:ascii="Times New Roman" w:hAnsi="Times New Roman" w:cs="Times New Roman"/>
            <w:b/>
            <w:bCs/>
          </w:rPr>
          <w:t>LinkedIn</w:t>
        </w:r>
      </w:hyperlink>
      <w:r w:rsidR="00FD01B5">
        <w:rPr>
          <w:rFonts w:ascii="Times New Roman" w:hAnsi="Times New Roman" w:cs="Times New Roman"/>
          <w:b/>
          <w:bCs/>
        </w:rPr>
        <w:t xml:space="preserve">, E: </w:t>
      </w:r>
      <w:hyperlink r:id="rId9" w:history="1">
        <w:r w:rsidR="00FA26C0">
          <w:rPr>
            <w:rStyle w:val="Hyperlink"/>
            <w:rFonts w:ascii="Times New Roman" w:hAnsi="Times New Roman" w:cs="Times New Roman"/>
            <w:b/>
            <w:bCs/>
          </w:rPr>
          <w:t>minishareddy1505@gmail.com</w:t>
        </w:r>
      </w:hyperlink>
      <w:r w:rsidR="00FD01B5">
        <w:rPr>
          <w:rFonts w:ascii="Times New Roman" w:hAnsi="Times New Roman" w:cs="Times New Roman"/>
          <w:b/>
          <w:bCs/>
        </w:rPr>
        <w:t>, M: 412-423-8283</w:t>
      </w:r>
    </w:p>
    <w:p w14:paraId="1ECDA198" w14:textId="07DC8E35" w:rsidR="00E16358" w:rsidRPr="00A724D7" w:rsidRDefault="00000000" w:rsidP="004405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6456314">
          <v:rect id="_x0000_i1025" alt="" style="width:535.15pt;height:1pt;mso-width-percent:0;mso-height-percent:0;mso-width-percent:0;mso-height-percent:0" o:hrpct="991" o:hralign="center" o:hrstd="t" o:hr="t" fillcolor="#a0a0a0" stroked="f"/>
        </w:pict>
      </w:r>
    </w:p>
    <w:p w14:paraId="367095C3" w14:textId="7F73A055" w:rsidR="008E339A" w:rsidRPr="00A724D7" w:rsidRDefault="00327CCC" w:rsidP="004405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SUMMARY</w:t>
      </w:r>
      <w:r w:rsidR="00355301"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7B033709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Data-driven professional with 3+ years of experience in transforming raw datasets into business-ready insights, reports, and visual dashboards.</w:t>
      </w:r>
    </w:p>
    <w:p w14:paraId="487F8501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Skilled in Python (Pandas, NumPy, Scikit-learn), SQL (MySQL, PostgreSQL), and BI tools (Power BI, Tableau, Excel) to perform end-to-end analysis.</w:t>
      </w:r>
    </w:p>
    <w:p w14:paraId="204224EF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Experienced in building and maintaining ETL workflows and automating data pipelines using Python scripts, Power Query, and AWS Glue, improving efficiency and reliability.</w:t>
      </w:r>
    </w:p>
    <w:p w14:paraId="05572827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Hands-on with cloud-based analytics using AWS (S3, Redshift, EC2, RDS) and Snowflake for large-scale data storage, integration, and reporting.</w:t>
      </w:r>
    </w:p>
    <w:p w14:paraId="12D7BB68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 xml:space="preserve">Knowledge of machine-learning models (Regression, Random Forest, </w:t>
      </w:r>
      <w:proofErr w:type="spellStart"/>
      <w:r w:rsidRPr="00CD3F6F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CD3F6F">
        <w:rPr>
          <w:rFonts w:ascii="Times New Roman" w:hAnsi="Times New Roman" w:cs="Times New Roman"/>
          <w:sz w:val="20"/>
          <w:szCs w:val="20"/>
        </w:rPr>
        <w:t>, Isolation Forest) for forecasting, anomaly detection, and performance optimization.</w:t>
      </w:r>
    </w:p>
    <w:p w14:paraId="7BEB4E21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Adept at data cleaning, validation, and quality checks ensuring data integrity and trustworthy reporting across business functions.</w:t>
      </w:r>
    </w:p>
    <w:p w14:paraId="2191D949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Strong understanding of statistics, feature engineering, and data visualization principles to craft clear, impactful insights.</w:t>
      </w:r>
    </w:p>
    <w:p w14:paraId="7D1943ED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Certified in Tableau, R for Data Science, Statistics Foundations, and Data Governance, bringing both technical depth and analytical reasoning.</w:t>
      </w:r>
    </w:p>
    <w:p w14:paraId="7C0ECBE1" w14:textId="77777777" w:rsidR="00CD3F6F" w:rsidRPr="00CD3F6F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Collaborative team player experienced in Agile/Scrum environments, with excellent problem-solving and communication skills.</w:t>
      </w:r>
    </w:p>
    <w:p w14:paraId="03F48AAC" w14:textId="748DB968" w:rsidR="001E38BD" w:rsidRDefault="00CD3F6F" w:rsidP="00C7605F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D3F6F">
        <w:rPr>
          <w:rFonts w:ascii="Times New Roman" w:hAnsi="Times New Roman" w:cs="Times New Roman"/>
          <w:sz w:val="20"/>
          <w:szCs w:val="20"/>
        </w:rPr>
        <w:t>Passionate about data storytelling, predictive analytics, and automation, and always exploring new technologies to enhance decision-making.</w:t>
      </w:r>
    </w:p>
    <w:p w14:paraId="36C3322A" w14:textId="77777777" w:rsidR="009C2BCC" w:rsidRPr="009C2BCC" w:rsidRDefault="009C2BCC" w:rsidP="009C2B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DD339B" w14:textId="697A62E6" w:rsidR="00E16358" w:rsidRPr="00A724D7" w:rsidRDefault="00597F01" w:rsidP="0044057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</w:t>
      </w:r>
      <w:r w:rsidR="00355301"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tbl>
      <w:tblPr>
        <w:tblStyle w:val="TableGrid"/>
        <w:tblW w:w="10716" w:type="dxa"/>
        <w:tblInd w:w="-5" w:type="dxa"/>
        <w:tblLook w:val="04A0" w:firstRow="1" w:lastRow="0" w:firstColumn="1" w:lastColumn="0" w:noHBand="0" w:noVBand="1"/>
      </w:tblPr>
      <w:tblGrid>
        <w:gridCol w:w="3012"/>
        <w:gridCol w:w="7704"/>
      </w:tblGrid>
      <w:tr w:rsidR="00084A87" w:rsidRPr="00084A87" w14:paraId="7E691AC5" w14:textId="77777777" w:rsidTr="00084A87">
        <w:tc>
          <w:tcPr>
            <w:tcW w:w="0" w:type="auto"/>
            <w:hideMark/>
          </w:tcPr>
          <w:p w14:paraId="31B7B88F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Programming &amp; Scripting</w:t>
            </w:r>
          </w:p>
        </w:tc>
        <w:tc>
          <w:tcPr>
            <w:tcW w:w="0" w:type="auto"/>
            <w:hideMark/>
          </w:tcPr>
          <w:p w14:paraId="70300CD4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Python (Pandas, NumPy, Matplotlib, Seaborn, Scikit-learn), R</w:t>
            </w:r>
          </w:p>
        </w:tc>
      </w:tr>
      <w:tr w:rsidR="00084A87" w:rsidRPr="00084A87" w14:paraId="43FCFA04" w14:textId="77777777" w:rsidTr="00084A87">
        <w:tc>
          <w:tcPr>
            <w:tcW w:w="0" w:type="auto"/>
            <w:hideMark/>
          </w:tcPr>
          <w:p w14:paraId="2134FE37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Databases &amp; Querying</w:t>
            </w:r>
          </w:p>
        </w:tc>
        <w:tc>
          <w:tcPr>
            <w:tcW w:w="0" w:type="auto"/>
            <w:hideMark/>
          </w:tcPr>
          <w:p w14:paraId="09094732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SQL (MySQL, PostgreSQL), Snowflake, Redshift</w:t>
            </w:r>
          </w:p>
        </w:tc>
      </w:tr>
      <w:tr w:rsidR="00084A87" w:rsidRPr="00084A87" w14:paraId="473B53B5" w14:textId="77777777" w:rsidTr="00084A87">
        <w:tc>
          <w:tcPr>
            <w:tcW w:w="0" w:type="auto"/>
            <w:hideMark/>
          </w:tcPr>
          <w:p w14:paraId="5B1055C6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Data Visualization &amp; BI Tools</w:t>
            </w:r>
          </w:p>
        </w:tc>
        <w:tc>
          <w:tcPr>
            <w:tcW w:w="0" w:type="auto"/>
            <w:hideMark/>
          </w:tcPr>
          <w:p w14:paraId="1CB78378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Power BI, Tableau, Excel (Advanced Charts, Pivot Tables)</w:t>
            </w:r>
          </w:p>
        </w:tc>
      </w:tr>
      <w:tr w:rsidR="00084A87" w:rsidRPr="00084A87" w14:paraId="7A2AAEDA" w14:textId="77777777" w:rsidTr="00084A87">
        <w:tc>
          <w:tcPr>
            <w:tcW w:w="0" w:type="auto"/>
            <w:hideMark/>
          </w:tcPr>
          <w:p w14:paraId="4A071AAC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ETL &amp; Data Processing</w:t>
            </w:r>
          </w:p>
        </w:tc>
        <w:tc>
          <w:tcPr>
            <w:tcW w:w="0" w:type="auto"/>
            <w:hideMark/>
          </w:tcPr>
          <w:p w14:paraId="0D97231C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Python Scripts, Power Query, AWS Glue, Dataflows</w:t>
            </w:r>
          </w:p>
        </w:tc>
      </w:tr>
      <w:tr w:rsidR="00084A87" w:rsidRPr="00084A87" w14:paraId="09A8FBFD" w14:textId="77777777" w:rsidTr="00084A87">
        <w:tc>
          <w:tcPr>
            <w:tcW w:w="0" w:type="auto"/>
            <w:hideMark/>
          </w:tcPr>
          <w:p w14:paraId="5282DE8D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hideMark/>
          </w:tcPr>
          <w:p w14:paraId="01A09CB8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AWS (S3, Redshift, EC2, RDS)</w:t>
            </w:r>
          </w:p>
        </w:tc>
      </w:tr>
      <w:tr w:rsidR="00084A87" w:rsidRPr="00084A87" w14:paraId="408DAD82" w14:textId="77777777" w:rsidTr="00084A87">
        <w:tc>
          <w:tcPr>
            <w:tcW w:w="0" w:type="auto"/>
            <w:hideMark/>
          </w:tcPr>
          <w:p w14:paraId="32D7D4C8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Machine Learning &amp; Analytics</w:t>
            </w:r>
          </w:p>
        </w:tc>
        <w:tc>
          <w:tcPr>
            <w:tcW w:w="0" w:type="auto"/>
            <w:hideMark/>
          </w:tcPr>
          <w:p w14:paraId="1D0AC0A8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Regression Models, Random Forest, </w:t>
            </w:r>
            <w:proofErr w:type="spellStart"/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, Isolation Forest, Forecasting, Feature Engineering</w:t>
            </w:r>
          </w:p>
        </w:tc>
      </w:tr>
      <w:tr w:rsidR="00084A87" w:rsidRPr="00084A87" w14:paraId="1DB6B942" w14:textId="77777777" w:rsidTr="00084A87">
        <w:tc>
          <w:tcPr>
            <w:tcW w:w="0" w:type="auto"/>
            <w:hideMark/>
          </w:tcPr>
          <w:p w14:paraId="16462677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Data Governance &amp; Documentation</w:t>
            </w:r>
          </w:p>
        </w:tc>
        <w:tc>
          <w:tcPr>
            <w:tcW w:w="0" w:type="auto"/>
            <w:hideMark/>
          </w:tcPr>
          <w:p w14:paraId="1C3E5104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Data Quality Checks, Metadata Documentation, Business Rule Tracking</w:t>
            </w:r>
          </w:p>
        </w:tc>
      </w:tr>
      <w:tr w:rsidR="00084A87" w:rsidRPr="00084A87" w14:paraId="757BFB6C" w14:textId="77777777" w:rsidTr="00084A87">
        <w:tc>
          <w:tcPr>
            <w:tcW w:w="0" w:type="auto"/>
            <w:hideMark/>
          </w:tcPr>
          <w:p w14:paraId="05EDD24D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Version Control &amp; Collaboration</w:t>
            </w:r>
          </w:p>
        </w:tc>
        <w:tc>
          <w:tcPr>
            <w:tcW w:w="0" w:type="auto"/>
            <w:hideMark/>
          </w:tcPr>
          <w:p w14:paraId="0FA985BA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Git, GitHub, Agile/Scrum</w:t>
            </w:r>
          </w:p>
        </w:tc>
      </w:tr>
      <w:tr w:rsidR="00084A87" w:rsidRPr="00084A87" w14:paraId="76A7CF18" w14:textId="77777777" w:rsidTr="00084A87">
        <w:tc>
          <w:tcPr>
            <w:tcW w:w="0" w:type="auto"/>
            <w:hideMark/>
          </w:tcPr>
          <w:p w14:paraId="306949AF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Other Tools &amp; Concepts</w:t>
            </w:r>
          </w:p>
        </w:tc>
        <w:tc>
          <w:tcPr>
            <w:tcW w:w="0" w:type="auto"/>
            <w:hideMark/>
          </w:tcPr>
          <w:p w14:paraId="523C842F" w14:textId="77777777" w:rsidR="00084A87" w:rsidRPr="00084A87" w:rsidRDefault="00084A87" w:rsidP="00084A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4A87">
              <w:rPr>
                <w:rFonts w:ascii="Times New Roman" w:eastAsia="Times New Roman" w:hAnsi="Times New Roman" w:cs="Times New Roman"/>
                <w:sz w:val="20"/>
                <w:szCs w:val="20"/>
              </w:rPr>
              <w:t>Statistics, Data Cleaning, Feature Selection, Predictive Analytics, Business Reporting</w:t>
            </w:r>
          </w:p>
        </w:tc>
      </w:tr>
    </w:tbl>
    <w:p w14:paraId="0F38D091" w14:textId="77777777" w:rsidR="003C7695" w:rsidRPr="00A724D7" w:rsidRDefault="003C7695" w:rsidP="0044057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3249C38" w14:textId="1703FE20" w:rsidR="003C7695" w:rsidRPr="00A724D7" w:rsidRDefault="003C7695" w:rsidP="0044057D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CERTIFICATIONS</w:t>
      </w:r>
    </w:p>
    <w:p w14:paraId="015793E8" w14:textId="11EB41D4" w:rsidR="003C7695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275337">
        <w:rPr>
          <w:rFonts w:ascii="Times New Roman" w:hAnsi="Times New Roman" w:cs="Times New Roman"/>
          <w:sz w:val="20"/>
          <w:szCs w:val="20"/>
        </w:rPr>
        <w:t>Tableau Essential Training</w:t>
      </w:r>
    </w:p>
    <w:p w14:paraId="191C479F" w14:textId="36A6456B" w:rsidR="00275337" w:rsidRP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275337">
        <w:rPr>
          <w:rFonts w:ascii="Times New Roman" w:hAnsi="Times New Roman" w:cs="Times New Roman"/>
          <w:sz w:val="20"/>
          <w:szCs w:val="20"/>
        </w:rPr>
        <w:t>R for Data Science: Analysis and Visualization</w:t>
      </w:r>
    </w:p>
    <w:p w14:paraId="179DBB04" w14:textId="6C92765C" w:rsid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Statistics Foundations 1: The Basics</w:t>
      </w:r>
    </w:p>
    <w:p w14:paraId="55403469" w14:textId="12A9AC33" w:rsid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Learning Data Governance</w:t>
      </w:r>
    </w:p>
    <w:p w14:paraId="35676B08" w14:textId="26B40409" w:rsid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DevOps Foundations</w:t>
      </w:r>
    </w:p>
    <w:p w14:paraId="705F08C8" w14:textId="1A6AEB3B" w:rsid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Introducing Robotic Process Automation</w:t>
      </w:r>
    </w:p>
    <w:p w14:paraId="4CBE40E4" w14:textId="184D446C" w:rsidR="00275337" w:rsidRPr="00275337" w:rsidRDefault="00275337" w:rsidP="00275337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Supply Chain Foundations</w:t>
      </w:r>
    </w:p>
    <w:p w14:paraId="57733C4D" w14:textId="77777777" w:rsidR="0044057D" w:rsidRPr="00A724D7" w:rsidRDefault="0044057D" w:rsidP="0044057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986A3BD" w14:textId="3B9B7F66" w:rsidR="00E16358" w:rsidRPr="00A724D7" w:rsidRDefault="00E16358" w:rsidP="0044057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</w:t>
      </w:r>
      <w:r w:rsidR="00355301"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564FD188" w14:textId="461F2B98" w:rsidR="00355301" w:rsidRPr="00A724D7" w:rsidRDefault="00355301" w:rsidP="0044057D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Geico 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– </w:t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>MD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</w:t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077F05"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ug 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2024 – Present</w:t>
      </w:r>
    </w:p>
    <w:p w14:paraId="24B389E4" w14:textId="27C4CAA7" w:rsidR="00355301" w:rsidRPr="00A724D7" w:rsidRDefault="00355301" w:rsidP="0044057D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Role: </w:t>
      </w:r>
      <w:r w:rsidR="00881B33" w:rsidRPr="00A724D7">
        <w:rPr>
          <w:rFonts w:ascii="Times New Roman" w:hAnsi="Times New Roman" w:cs="Times New Roman"/>
          <w:b/>
          <w:bCs/>
          <w:sz w:val="20"/>
          <w:szCs w:val="20"/>
        </w:rPr>
        <w:t>Data Analyst</w:t>
      </w:r>
    </w:p>
    <w:p w14:paraId="7DEF28B7" w14:textId="0236504A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Assist in collecting, cleaning, and analyzing business data using Python (Pandas, NumPy) and SQL to generate accurate and actionable insights.</w:t>
      </w:r>
    </w:p>
    <w:p w14:paraId="3EABD7AC" w14:textId="697A5B68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Support dashboard development in Power BI, helping visualize KPIs and performance metrics for management teams.</w:t>
      </w:r>
    </w:p>
    <w:p w14:paraId="2DB965A6" w14:textId="38819A37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Prepare datasets for reporting and automate recurring data tasks using Python scripts, reducing manual effort and improving consistency.</w:t>
      </w:r>
    </w:p>
    <w:p w14:paraId="2E654B94" w14:textId="3A555599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Work with senior analysts to optimize SQL queries and improve data retrieval efficiency through indexing and query tuning.</w:t>
      </w:r>
    </w:p>
    <w:p w14:paraId="516D40E8" w14:textId="41BFBBDF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Collaborate with cross-functional teams to identify data requirements, validate information, and maintain data accuracy across sources.</w:t>
      </w:r>
    </w:p>
    <w:p w14:paraId="65B64777" w14:textId="38A7CD6D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Contribute to the development of ETL workflows that streamline the flow of data from multiple sources into analytics-ready formats.</w:t>
      </w:r>
    </w:p>
    <w:p w14:paraId="6B9DCBDD" w14:textId="1E64E0DB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lastRenderedPageBreak/>
        <w:t>Utilize AWS S3 and Redshift for storing and analyzing large datasets as part of cloud-based reporting processes.</w:t>
      </w:r>
    </w:p>
    <w:p w14:paraId="1FA2C643" w14:textId="77777777" w:rsidR="0062756C" w:rsidRPr="00A724D7" w:rsidRDefault="0062756C" w:rsidP="00B2784B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Participate in data quality checks and documentation to support data governance and ensure reliable reporting.</w:t>
      </w:r>
    </w:p>
    <w:p w14:paraId="15968CAC" w14:textId="57CACA4D" w:rsidR="0044057D" w:rsidRPr="00A724D7" w:rsidRDefault="00A770BD" w:rsidP="00A724D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Tech Stack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A724D7">
        <w:rPr>
          <w:rFonts w:ascii="Times New Roman" w:hAnsi="Times New Roman" w:cs="Times New Roman"/>
          <w:sz w:val="20"/>
          <w:szCs w:val="20"/>
        </w:rPr>
        <w:t xml:space="preserve"> </w:t>
      </w:r>
      <w:r w:rsidR="00A724D7" w:rsidRPr="00A724D7">
        <w:rPr>
          <w:rFonts w:ascii="Times New Roman" w:hAnsi="Times New Roman" w:cs="Times New Roman"/>
          <w:sz w:val="18"/>
          <w:szCs w:val="18"/>
        </w:rPr>
        <w:t>Python (Pandas, NumPy, Matplotlib, Seaborn), SQL (MySQL, PostgreSQL), Power BI, Tableau, Excel (Advanced), AWS (S3, Redshift), Data Cleaning &amp; ETL, Git/GitHub</w:t>
      </w:r>
    </w:p>
    <w:p w14:paraId="6314FA81" w14:textId="77777777" w:rsidR="00A724D7" w:rsidRPr="00A724D7" w:rsidRDefault="00A724D7" w:rsidP="00A724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4294C34" w14:textId="131013B6" w:rsidR="00E16358" w:rsidRPr="00A724D7" w:rsidRDefault="00355301" w:rsidP="0044057D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proofErr w:type="spellStart"/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>ScriptBees</w:t>
      </w:r>
      <w:proofErr w:type="spellEnd"/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                                </w:t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April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62756C" w:rsidRPr="00A724D7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br/>
        <w:t xml:space="preserve">Role: </w:t>
      </w:r>
      <w:r w:rsidR="00A724D7" w:rsidRPr="00A724D7">
        <w:rPr>
          <w:rFonts w:ascii="Times New Roman" w:hAnsi="Times New Roman" w:cs="Times New Roman"/>
          <w:b/>
          <w:bCs/>
          <w:sz w:val="20"/>
          <w:szCs w:val="20"/>
        </w:rPr>
        <w:t>Data Analyst</w:t>
      </w:r>
    </w:p>
    <w:p w14:paraId="145FC2B1" w14:textId="55A57D64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Supported end-to-end data analysis by writing Python scripts to clean, transform, and explore datasets, identifying trends and insights to assist business teams in decision-making.</w:t>
      </w:r>
    </w:p>
    <w:p w14:paraId="3CA566CF" w14:textId="70C5CB52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Utilized Pandas and NumPy for data wrangling and preprocessing, ensuring accuracy and consistency across large datasets.</w:t>
      </w:r>
    </w:p>
    <w:p w14:paraId="525FFD80" w14:textId="5D28D7BD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Created clear and engaging data visualizations using Matplotlib and Seaborn to communicate results to technical and non-technical audiences.</w:t>
      </w:r>
    </w:p>
    <w:p w14:paraId="071BB0E0" w14:textId="15C759C1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Assisted in developing and maintaining ETL workflows using Python and SQL to automate recurring data extraction and loading processes.</w:t>
      </w:r>
    </w:p>
    <w:p w14:paraId="2C239F00" w14:textId="4C86A2CD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Wrote SQL queries for data cleaning, transformations, and summarization to generate reports for key stakeholders.</w:t>
      </w:r>
    </w:p>
    <w:p w14:paraId="6C82949C" w14:textId="7C4B3FFD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Collaborated with senior analysts to design Tableau dashboards that tracked key performance metrics and improved visibility into operational data.</w:t>
      </w:r>
    </w:p>
    <w:p w14:paraId="6391F591" w14:textId="4DBEBE7E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Participated in optimizing database performance by identifying query bottlenecks and improving data access efficiency.</w:t>
      </w:r>
    </w:p>
    <w:p w14:paraId="5833204C" w14:textId="7789BFE0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Worked with AWS Glue and Snowflake to support data integration and streamline the movement of data between systems.</w:t>
      </w:r>
    </w:p>
    <w:p w14:paraId="6DDD727E" w14:textId="75E867FF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Performed regular data validation and quality checks, ensuring accuracy before dashboards and reports were published.</w:t>
      </w:r>
    </w:p>
    <w:p w14:paraId="637E50C5" w14:textId="77777777" w:rsidR="0062756C" w:rsidRPr="00A724D7" w:rsidRDefault="0062756C" w:rsidP="00B2784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>Contributed to team documentation by tracking data sources, process steps, and business logic used in analysis.</w:t>
      </w:r>
    </w:p>
    <w:p w14:paraId="4EA7FE73" w14:textId="6A7CCC59" w:rsidR="0044057D" w:rsidRPr="00A724D7" w:rsidRDefault="00A770BD" w:rsidP="00A724D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Tech Stack:</w:t>
      </w:r>
      <w:r w:rsidRPr="00A724D7">
        <w:rPr>
          <w:rFonts w:ascii="Times New Roman" w:hAnsi="Times New Roman" w:cs="Times New Roman"/>
          <w:sz w:val="20"/>
          <w:szCs w:val="20"/>
        </w:rPr>
        <w:t xml:space="preserve"> </w:t>
      </w:r>
      <w:r w:rsidR="00A724D7" w:rsidRPr="00A724D7">
        <w:rPr>
          <w:rFonts w:ascii="Times New Roman" w:hAnsi="Times New Roman" w:cs="Times New Roman"/>
          <w:sz w:val="18"/>
          <w:szCs w:val="18"/>
        </w:rPr>
        <w:t>Python (Pandas, NumPy, Matplotlib, Seaborn), SQL (MySQL, PostgreSQL), Power BI, Tableau, Excel, AWS (S3, Redshift), Snowflake, ETL, Data Cleaning, Data Visualization, Git &amp; GitHub</w:t>
      </w:r>
    </w:p>
    <w:p w14:paraId="4E655CC2" w14:textId="77777777" w:rsidR="00A724D7" w:rsidRPr="00A724D7" w:rsidRDefault="00A724D7" w:rsidP="00A724D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702A270" w14:textId="32E4F640" w:rsidR="00A724D7" w:rsidRPr="00A724D7" w:rsidRDefault="00A724D7" w:rsidP="00A724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PROJECTS:</w:t>
      </w:r>
    </w:p>
    <w:p w14:paraId="1F8AC4EE" w14:textId="77777777" w:rsidR="00A724D7" w:rsidRPr="00EA4D0C" w:rsidRDefault="00A724D7" w:rsidP="00A724D7">
      <w:pPr>
        <w:spacing w:after="0" w:line="240" w:lineRule="auto"/>
        <w:rPr>
          <w:sz w:val="20"/>
          <w:szCs w:val="20"/>
        </w:rPr>
      </w:pPr>
      <w:proofErr w:type="spellStart"/>
      <w:r w:rsidRPr="00EA4D0C">
        <w:rPr>
          <w:rStyle w:val="Strong"/>
          <w:rFonts w:ascii="Times New Roman" w:hAnsi="Times New Roman" w:cs="Times New Roman"/>
          <w:sz w:val="20"/>
          <w:szCs w:val="20"/>
        </w:rPr>
        <w:t>SmartStock</w:t>
      </w:r>
      <w:proofErr w:type="spellEnd"/>
      <w:r w:rsidRPr="00EA4D0C">
        <w:rPr>
          <w:rStyle w:val="Strong"/>
          <w:rFonts w:ascii="Times New Roman" w:hAnsi="Times New Roman" w:cs="Times New Roman"/>
          <w:sz w:val="20"/>
          <w:szCs w:val="20"/>
        </w:rPr>
        <w:t xml:space="preserve"> – SaaS-Based Predictive Inventory Management System</w:t>
      </w:r>
    </w:p>
    <w:p w14:paraId="29B19EAD" w14:textId="77777777" w:rsidR="00A724D7" w:rsidRPr="00A724D7" w:rsidRDefault="00A724D7" w:rsidP="00A724D7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A724D7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Capstone Project | La Roche University</w:t>
      </w:r>
    </w:p>
    <w:p w14:paraId="1E211FE0" w14:textId="7FD25A11" w:rsidR="00A724D7" w:rsidRPr="00A724D7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Designed 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and developed a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predictive inventory management system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leveraging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machine learning algorithms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(linear regression, random forest, </w:t>
      </w:r>
      <w:proofErr w:type="spellStart"/>
      <w:r w:rsidR="00FC7650">
        <w:rPr>
          <w:rFonts w:ascii="Times New Roman" w:hAnsi="Times New Roman" w:cs="Times New Roman"/>
          <w:sz w:val="20"/>
          <w:szCs w:val="20"/>
        </w:rPr>
        <w:t>XG</w:t>
      </w:r>
      <w:r w:rsidR="00B2784B" w:rsidRPr="00A724D7">
        <w:rPr>
          <w:rFonts w:ascii="Times New Roman" w:hAnsi="Times New Roman" w:cs="Times New Roman"/>
          <w:sz w:val="20"/>
          <w:szCs w:val="20"/>
        </w:rPr>
        <w:t>boost</w:t>
      </w:r>
      <w:proofErr w:type="spellEnd"/>
      <w:r w:rsidR="00B2784B" w:rsidRPr="00A724D7">
        <w:rPr>
          <w:rFonts w:ascii="Times New Roman" w:hAnsi="Times New Roman" w:cs="Times New Roman"/>
          <w:sz w:val="20"/>
          <w:szCs w:val="20"/>
        </w:rPr>
        <w:t>) to forecast product demand and optimize stock levels for small and medium businesses.</w:t>
      </w:r>
    </w:p>
    <w:p w14:paraId="77D0A3B9" w14:textId="7A81FBAC" w:rsidR="00A724D7" w:rsidRPr="000422CF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Applied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 preprocessing, feature engineering, and statistical modeling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using python (pandas, </w:t>
      </w:r>
      <w:proofErr w:type="spellStart"/>
      <w:r w:rsidR="00B2784B" w:rsidRPr="00A724D7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="00B2784B" w:rsidRPr="00A724D7">
        <w:rPr>
          <w:rFonts w:ascii="Times New Roman" w:hAnsi="Times New Roman" w:cs="Times New Roman"/>
          <w:sz w:val="20"/>
          <w:szCs w:val="20"/>
        </w:rPr>
        <w:t xml:space="preserve">, scikit-learn) to improve forecasting accuracy by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~89% (r² score)</w:t>
      </w:r>
      <w:r w:rsidR="00B2784B" w:rsidRPr="000422CF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1A25D7C3" w14:textId="330A568C" w:rsidR="00A724D7" w:rsidRPr="00A724D7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Built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interactive dashboards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with real-time </w:t>
      </w:r>
      <w:proofErr w:type="spellStart"/>
      <w:r w:rsidR="00B2784B" w:rsidRPr="00A724D7">
        <w:rPr>
          <w:rFonts w:ascii="Times New Roman" w:hAnsi="Times New Roman" w:cs="Times New Roman"/>
          <w:sz w:val="20"/>
          <w:szCs w:val="20"/>
        </w:rPr>
        <w:t>kpis</w:t>
      </w:r>
      <w:proofErr w:type="spellEnd"/>
      <w:r w:rsidR="00B2784B" w:rsidRPr="00A724D7">
        <w:rPr>
          <w:rFonts w:ascii="Times New Roman" w:hAnsi="Times New Roman" w:cs="Times New Roman"/>
          <w:sz w:val="20"/>
          <w:szCs w:val="20"/>
        </w:rPr>
        <w:t xml:space="preserve"> and visual analytics to help business users track demand trends and automate reorder decisions.</w:t>
      </w:r>
    </w:p>
    <w:p w14:paraId="38D3085E" w14:textId="62124FCE" w:rsidR="00A724D7" w:rsidRPr="00A724D7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Deployed 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the system on </w:t>
      </w:r>
      <w:proofErr w:type="spellStart"/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</w:t>
      </w:r>
      <w:proofErr w:type="spellEnd"/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(</w:t>
      </w:r>
      <w:r w:rsidR="00251F2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EC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2, </w:t>
      </w:r>
      <w:r w:rsidR="00FC7650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RDS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="00251F2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3)</w:t>
      </w:r>
      <w:r w:rsidR="00B2784B" w:rsidRPr="000422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2784B" w:rsidRPr="000422CF">
        <w:rPr>
          <w:rFonts w:ascii="Times New Roman" w:hAnsi="Times New Roman" w:cs="Times New Roman"/>
          <w:sz w:val="20"/>
          <w:szCs w:val="20"/>
        </w:rPr>
        <w:t xml:space="preserve">as a </w:t>
      </w:r>
      <w:r w:rsidR="00FC7650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SaaS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web application</w:t>
      </w:r>
      <w:r w:rsidR="00B2784B" w:rsidRPr="00A724D7">
        <w:rPr>
          <w:rFonts w:ascii="Times New Roman" w:hAnsi="Times New Roman" w:cs="Times New Roman"/>
          <w:sz w:val="20"/>
          <w:szCs w:val="20"/>
        </w:rPr>
        <w:t>, ensuring scalability, data security, and continuous data accessibility.</w:t>
      </w:r>
    </w:p>
    <w:p w14:paraId="12F4BE4A" w14:textId="5039B355" w:rsidR="00A724D7" w:rsidRPr="00A724D7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Implemented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fraud and anomaly detection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in sales data using the isolation forest algorithm, improving data reliability for decision-making.</w:t>
      </w:r>
    </w:p>
    <w:p w14:paraId="5234E2F1" w14:textId="2EB543A1" w:rsidR="00A724D7" w:rsidRDefault="00A724D7" w:rsidP="00B2784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sz w:val="20"/>
          <w:szCs w:val="20"/>
        </w:rPr>
        <w:t xml:space="preserve">Collaborated </w:t>
      </w:r>
      <w:proofErr w:type="gramStart"/>
      <w:r w:rsidR="00B2784B" w:rsidRPr="00A724D7">
        <w:rPr>
          <w:rFonts w:ascii="Times New Roman" w:hAnsi="Times New Roman" w:cs="Times New Roman"/>
          <w:sz w:val="20"/>
          <w:szCs w:val="20"/>
        </w:rPr>
        <w:t>in</w:t>
      </w:r>
      <w:proofErr w:type="gramEnd"/>
      <w:r w:rsidR="00B2784B" w:rsidRPr="00A724D7">
        <w:rPr>
          <w:rFonts w:ascii="Times New Roman" w:hAnsi="Times New Roman" w:cs="Times New Roman"/>
          <w:sz w:val="20"/>
          <w:szCs w:val="20"/>
        </w:rPr>
        <w:t xml:space="preserve"> an </w:t>
      </w:r>
      <w:r w:rsidR="00B2784B"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agile team</w:t>
      </w:r>
      <w:r w:rsidR="00B2784B" w:rsidRPr="00A724D7">
        <w:rPr>
          <w:rFonts w:ascii="Times New Roman" w:hAnsi="Times New Roman" w:cs="Times New Roman"/>
          <w:sz w:val="20"/>
          <w:szCs w:val="20"/>
        </w:rPr>
        <w:t>, handling data collection,</w:t>
      </w:r>
      <w:r w:rsidR="00FC7650">
        <w:rPr>
          <w:rFonts w:ascii="Times New Roman" w:hAnsi="Times New Roman" w:cs="Times New Roman"/>
          <w:sz w:val="20"/>
          <w:szCs w:val="20"/>
        </w:rPr>
        <w:t xml:space="preserve"> ETL</w:t>
      </w:r>
      <w:r w:rsidR="00B2784B" w:rsidRPr="00A724D7">
        <w:rPr>
          <w:rFonts w:ascii="Times New Roman" w:hAnsi="Times New Roman" w:cs="Times New Roman"/>
          <w:sz w:val="20"/>
          <w:szCs w:val="20"/>
        </w:rPr>
        <w:t xml:space="preserve"> workflows, model validation, and visualization integration.</w:t>
      </w:r>
    </w:p>
    <w:p w14:paraId="5E28B0EF" w14:textId="77777777" w:rsidR="000422CF" w:rsidRPr="000422CF" w:rsidRDefault="000422CF" w:rsidP="000422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54253A" w14:textId="77777777" w:rsidR="000422CF" w:rsidRPr="00EA4D0C" w:rsidRDefault="000422CF" w:rsidP="000422CF">
      <w:pPr>
        <w:spacing w:after="0" w:line="240" w:lineRule="auto"/>
        <w:jc w:val="both"/>
        <w:rPr>
          <w:sz w:val="20"/>
          <w:szCs w:val="20"/>
        </w:rPr>
      </w:pPr>
      <w:r w:rsidRPr="00EA4D0C">
        <w:rPr>
          <w:rStyle w:val="Strong"/>
          <w:rFonts w:ascii="Times New Roman" w:hAnsi="Times New Roman" w:cs="Times New Roman"/>
          <w:sz w:val="20"/>
          <w:szCs w:val="20"/>
        </w:rPr>
        <w:t>Credit Card Fraud Detection</w:t>
      </w:r>
    </w:p>
    <w:p w14:paraId="1424C07F" w14:textId="77777777" w:rsidR="000422CF" w:rsidRPr="000422CF" w:rsidRDefault="000422CF" w:rsidP="000422CF">
      <w:pPr>
        <w:spacing w:after="0" w:line="240" w:lineRule="auto"/>
        <w:jc w:val="both"/>
        <w:rPr>
          <w:b/>
          <w:bCs/>
          <w:i/>
          <w:iCs/>
        </w:rPr>
      </w:pPr>
      <w:r w:rsidRPr="000422CF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Minor Project | Kakatiya University</w:t>
      </w:r>
    </w:p>
    <w:p w14:paraId="60F971DF" w14:textId="77777777" w:rsidR="000422CF" w:rsidRPr="000422CF" w:rsidRDefault="000422CF" w:rsidP="00B2784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22CF">
        <w:rPr>
          <w:rFonts w:ascii="Times New Roman" w:hAnsi="Times New Roman" w:cs="Times New Roman"/>
          <w:sz w:val="20"/>
          <w:szCs w:val="20"/>
        </w:rPr>
        <w:t xml:space="preserve">Collaborated on building a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data-driven software solution</w:t>
      </w:r>
      <w:r w:rsidRPr="000422CF">
        <w:rPr>
          <w:rFonts w:ascii="Times New Roman" w:hAnsi="Times New Roman" w:cs="Times New Roman"/>
          <w:sz w:val="20"/>
          <w:szCs w:val="20"/>
        </w:rPr>
        <w:t xml:space="preserve"> to identify and flag potentially fraudulent credit card transactions.</w:t>
      </w:r>
    </w:p>
    <w:p w14:paraId="5C926405" w14:textId="77777777" w:rsidR="000422CF" w:rsidRPr="000422CF" w:rsidRDefault="000422CF" w:rsidP="00B2784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22CF">
        <w:rPr>
          <w:rFonts w:ascii="Times New Roman" w:hAnsi="Times New Roman" w:cs="Times New Roman"/>
          <w:sz w:val="20"/>
          <w:szCs w:val="20"/>
        </w:rPr>
        <w:t xml:space="preserve">Used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Python</w:t>
      </w:r>
      <w:r w:rsidRPr="000422CF">
        <w:rPr>
          <w:rFonts w:ascii="Times New Roman" w:hAnsi="Times New Roman" w:cs="Times New Roman"/>
          <w:sz w:val="20"/>
          <w:szCs w:val="20"/>
        </w:rPr>
        <w:t xml:space="preserve"> and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SQL</w:t>
      </w:r>
      <w:r w:rsidRPr="000422CF">
        <w:rPr>
          <w:rFonts w:ascii="Times New Roman" w:hAnsi="Times New Roman" w:cs="Times New Roman"/>
          <w:sz w:val="20"/>
          <w:szCs w:val="20"/>
        </w:rPr>
        <w:t xml:space="preserve"> to analyze transaction patterns, validate inputs, and detect anomalies based on rule-based thresholds.</w:t>
      </w:r>
    </w:p>
    <w:p w14:paraId="7713FA8A" w14:textId="77777777" w:rsidR="000422CF" w:rsidRPr="000422CF" w:rsidRDefault="000422CF" w:rsidP="00B2784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22CF">
        <w:rPr>
          <w:rFonts w:ascii="Times New Roman" w:hAnsi="Times New Roman" w:cs="Times New Roman"/>
          <w:sz w:val="20"/>
          <w:szCs w:val="20"/>
        </w:rPr>
        <w:t xml:space="preserve">Focused on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 preprocessing and validation</w:t>
      </w:r>
      <w:r w:rsidRPr="000422CF">
        <w:rPr>
          <w:rFonts w:ascii="Times New Roman" w:hAnsi="Times New Roman" w:cs="Times New Roman"/>
          <w:sz w:val="20"/>
          <w:szCs w:val="20"/>
        </w:rPr>
        <w:t>, cleaning raw transaction data and preparing it for analysis and reporting.</w:t>
      </w:r>
    </w:p>
    <w:p w14:paraId="547F8175" w14:textId="77777777" w:rsidR="000422CF" w:rsidRPr="000422CF" w:rsidRDefault="000422CF" w:rsidP="00B2784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22CF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basic visualization reports</w:t>
      </w:r>
      <w:r w:rsidRPr="000422CF">
        <w:rPr>
          <w:rFonts w:ascii="Times New Roman" w:hAnsi="Times New Roman" w:cs="Times New Roman"/>
          <w:sz w:val="20"/>
          <w:szCs w:val="20"/>
        </w:rPr>
        <w:t xml:space="preserve"> to summarize flagged transactions and highlight suspicious activity trends.</w:t>
      </w:r>
    </w:p>
    <w:p w14:paraId="7EE328C9" w14:textId="2F40D4E5" w:rsidR="00A724D7" w:rsidRPr="000422CF" w:rsidRDefault="000422CF" w:rsidP="00B2784B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22CF">
        <w:rPr>
          <w:rFonts w:ascii="Times New Roman" w:hAnsi="Times New Roman" w:cs="Times New Roman"/>
          <w:sz w:val="20"/>
          <w:szCs w:val="20"/>
        </w:rPr>
        <w:t xml:space="preserve">Gained hands-on experience applying </w:t>
      </w:r>
      <w:r w:rsidRPr="000422C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 analytics concepts</w:t>
      </w:r>
      <w:r w:rsidRPr="000422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422CF">
        <w:rPr>
          <w:rFonts w:ascii="Times New Roman" w:hAnsi="Times New Roman" w:cs="Times New Roman"/>
          <w:sz w:val="20"/>
          <w:szCs w:val="20"/>
        </w:rPr>
        <w:t>such as data cleaning, feature selection, and anomaly detection logic.</w:t>
      </w:r>
    </w:p>
    <w:p w14:paraId="4A4EDA25" w14:textId="77777777" w:rsidR="00A724D7" w:rsidRPr="00A724D7" w:rsidRDefault="00A724D7" w:rsidP="00A724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860A53A" w14:textId="0A99F065" w:rsidR="00BC3703" w:rsidRPr="00A724D7" w:rsidRDefault="00BC3703" w:rsidP="0044057D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 w:rsidR="003C7695" w:rsidRPr="00A724D7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704F1A0C" w14:textId="26366CE6" w:rsidR="00327CCC" w:rsidRPr="000422CF" w:rsidRDefault="00BC3703" w:rsidP="000422CF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</w:rPr>
        <w:t>La Roche University</w:t>
      </w:r>
      <w:r w:rsidRPr="00A724D7">
        <w:rPr>
          <w:rFonts w:ascii="Times New Roman" w:hAnsi="Times New Roman" w:cs="Times New Roman"/>
          <w:sz w:val="20"/>
          <w:szCs w:val="20"/>
        </w:rPr>
        <w:t>, Pittsburgh, PA</w:t>
      </w:r>
      <w:r w:rsidR="001E4236" w:rsidRPr="00A724D7">
        <w:rPr>
          <w:rFonts w:ascii="Times New Roman" w:hAnsi="Times New Roman" w:cs="Times New Roman"/>
          <w:sz w:val="20"/>
          <w:szCs w:val="20"/>
        </w:rPr>
        <w:t xml:space="preserve"> | </w:t>
      </w:r>
      <w:r w:rsidR="00AD2FDB" w:rsidRPr="00A724D7">
        <w:rPr>
          <w:rFonts w:ascii="Times New Roman" w:hAnsi="Times New Roman" w:cs="Times New Roman"/>
          <w:b/>
          <w:bCs/>
          <w:sz w:val="20"/>
          <w:szCs w:val="20"/>
        </w:rPr>
        <w:t>Aug 202</w:t>
      </w:r>
      <w:r w:rsidR="006C3BEA" w:rsidRPr="00A724D7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AD2FDB"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– May 202</w:t>
      </w:r>
      <w:r w:rsidR="006C3BEA" w:rsidRPr="00A724D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A724D7">
        <w:rPr>
          <w:rFonts w:ascii="Times New Roman" w:hAnsi="Times New Roman" w:cs="Times New Roman"/>
          <w:sz w:val="20"/>
          <w:szCs w:val="20"/>
        </w:rPr>
        <w:br/>
        <w:t>Master of Science – Management Information Systems</w:t>
      </w:r>
    </w:p>
    <w:p w14:paraId="7EA6BE1C" w14:textId="58D436D0" w:rsidR="00E8741F" w:rsidRPr="00A724D7" w:rsidRDefault="006C3BEA" w:rsidP="000422CF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724D7">
        <w:rPr>
          <w:rFonts w:ascii="Times New Roman" w:hAnsi="Times New Roman" w:cs="Times New Roman"/>
          <w:b/>
          <w:bCs/>
          <w:sz w:val="20"/>
          <w:szCs w:val="20"/>
        </w:rPr>
        <w:t>Kakatiya University</w:t>
      </w:r>
      <w:r w:rsidR="00BC3703" w:rsidRPr="00A724D7">
        <w:rPr>
          <w:rFonts w:ascii="Times New Roman" w:hAnsi="Times New Roman" w:cs="Times New Roman"/>
          <w:sz w:val="20"/>
          <w:szCs w:val="20"/>
        </w:rPr>
        <w:t xml:space="preserve">, </w:t>
      </w:r>
      <w:r w:rsidRPr="00A724D7">
        <w:rPr>
          <w:rFonts w:ascii="Times New Roman" w:hAnsi="Times New Roman" w:cs="Times New Roman"/>
          <w:sz w:val="20"/>
          <w:szCs w:val="20"/>
        </w:rPr>
        <w:t>Warangal</w:t>
      </w:r>
      <w:r w:rsidR="00BC3703" w:rsidRPr="00A724D7">
        <w:rPr>
          <w:rFonts w:ascii="Times New Roman" w:hAnsi="Times New Roman" w:cs="Times New Roman"/>
          <w:sz w:val="20"/>
          <w:szCs w:val="20"/>
        </w:rPr>
        <w:t>, India</w:t>
      </w:r>
      <w:r w:rsidR="001E4236" w:rsidRPr="00A724D7">
        <w:rPr>
          <w:rFonts w:ascii="Times New Roman" w:hAnsi="Times New Roman" w:cs="Times New Roman"/>
          <w:sz w:val="20"/>
          <w:szCs w:val="20"/>
        </w:rPr>
        <w:t xml:space="preserve"> | </w:t>
      </w:r>
      <w:r w:rsidR="00AD2FDB" w:rsidRPr="00A724D7">
        <w:rPr>
          <w:rFonts w:ascii="Times New Roman" w:hAnsi="Times New Roman" w:cs="Times New Roman"/>
          <w:b/>
          <w:bCs/>
          <w:sz w:val="20"/>
          <w:szCs w:val="20"/>
        </w:rPr>
        <w:t>Jul 201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AD2FDB"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="00AD2FDB" w:rsidRPr="00A724D7">
        <w:rPr>
          <w:rFonts w:ascii="Times New Roman" w:hAnsi="Times New Roman" w:cs="Times New Roman"/>
          <w:b/>
          <w:bCs/>
          <w:sz w:val="20"/>
          <w:szCs w:val="20"/>
        </w:rPr>
        <w:t xml:space="preserve"> 20</w:t>
      </w:r>
      <w:r w:rsidRPr="00A724D7">
        <w:rPr>
          <w:rFonts w:ascii="Times New Roman" w:hAnsi="Times New Roman" w:cs="Times New Roman"/>
          <w:b/>
          <w:bCs/>
          <w:sz w:val="20"/>
          <w:szCs w:val="20"/>
        </w:rPr>
        <w:t>22</w:t>
      </w:r>
      <w:r w:rsidR="00BC3703" w:rsidRPr="00A724D7">
        <w:rPr>
          <w:rFonts w:ascii="Times New Roman" w:hAnsi="Times New Roman" w:cs="Times New Roman"/>
          <w:sz w:val="20"/>
          <w:szCs w:val="20"/>
        </w:rPr>
        <w:br/>
      </w:r>
      <w:r w:rsidR="0062756C" w:rsidRPr="00A724D7">
        <w:rPr>
          <w:rFonts w:ascii="Times New Roman" w:hAnsi="Times New Roman" w:cs="Times New Roman"/>
          <w:sz w:val="18"/>
          <w:szCs w:val="18"/>
        </w:rPr>
        <w:t>Bachelor of Technology in Information Technology</w:t>
      </w:r>
    </w:p>
    <w:sectPr w:rsidR="00E8741F" w:rsidRPr="00A724D7" w:rsidSect="00355301">
      <w:headerReference w:type="default" r:id="rId10"/>
      <w:pgSz w:w="12240" w:h="15840"/>
      <w:pgMar w:top="720" w:right="720" w:bottom="720" w:left="720" w:header="17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67BEA" w14:textId="77777777" w:rsidR="003A2CBC" w:rsidRDefault="003A2CBC" w:rsidP="00355301">
      <w:pPr>
        <w:spacing w:after="0" w:line="240" w:lineRule="auto"/>
      </w:pPr>
      <w:r>
        <w:separator/>
      </w:r>
    </w:p>
  </w:endnote>
  <w:endnote w:type="continuationSeparator" w:id="0">
    <w:p w14:paraId="17BFF718" w14:textId="77777777" w:rsidR="003A2CBC" w:rsidRDefault="003A2CBC" w:rsidP="0035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4913" w14:textId="77777777" w:rsidR="003A2CBC" w:rsidRDefault="003A2CBC" w:rsidP="00355301">
      <w:pPr>
        <w:spacing w:after="0" w:line="240" w:lineRule="auto"/>
      </w:pPr>
      <w:r>
        <w:separator/>
      </w:r>
    </w:p>
  </w:footnote>
  <w:footnote w:type="continuationSeparator" w:id="0">
    <w:p w14:paraId="1FD6B6C1" w14:textId="77777777" w:rsidR="003A2CBC" w:rsidRDefault="003A2CBC" w:rsidP="00355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F564" w14:textId="28282491" w:rsidR="00355301" w:rsidRPr="00355301" w:rsidRDefault="00355301" w:rsidP="0035530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25CC7"/>
    <w:multiLevelType w:val="multilevel"/>
    <w:tmpl w:val="EE3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76B16"/>
    <w:multiLevelType w:val="hybridMultilevel"/>
    <w:tmpl w:val="002E64EE"/>
    <w:lvl w:ilvl="0" w:tplc="B994FCA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24D0E"/>
    <w:multiLevelType w:val="hybridMultilevel"/>
    <w:tmpl w:val="91AAC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C26A7"/>
    <w:multiLevelType w:val="hybridMultilevel"/>
    <w:tmpl w:val="0FBC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B870A8"/>
    <w:multiLevelType w:val="hybridMultilevel"/>
    <w:tmpl w:val="636C8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9E5D5E"/>
    <w:multiLevelType w:val="hybridMultilevel"/>
    <w:tmpl w:val="761687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A27A04"/>
    <w:multiLevelType w:val="hybridMultilevel"/>
    <w:tmpl w:val="998E8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7813A2"/>
    <w:multiLevelType w:val="multilevel"/>
    <w:tmpl w:val="C37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8517A"/>
    <w:multiLevelType w:val="multilevel"/>
    <w:tmpl w:val="F33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94EF0"/>
    <w:multiLevelType w:val="hybridMultilevel"/>
    <w:tmpl w:val="1526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12244E"/>
    <w:multiLevelType w:val="hybridMultilevel"/>
    <w:tmpl w:val="1DFE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B2241E"/>
    <w:multiLevelType w:val="multilevel"/>
    <w:tmpl w:val="B0A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F4D63"/>
    <w:multiLevelType w:val="multilevel"/>
    <w:tmpl w:val="439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A6AC5"/>
    <w:multiLevelType w:val="hybridMultilevel"/>
    <w:tmpl w:val="95FC7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E100CCB"/>
    <w:multiLevelType w:val="multilevel"/>
    <w:tmpl w:val="D09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F5474"/>
    <w:multiLevelType w:val="hybridMultilevel"/>
    <w:tmpl w:val="5BD8FA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B7063"/>
    <w:multiLevelType w:val="multilevel"/>
    <w:tmpl w:val="C08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2347B"/>
    <w:multiLevelType w:val="hybridMultilevel"/>
    <w:tmpl w:val="FFAACF2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930427"/>
    <w:multiLevelType w:val="hybridMultilevel"/>
    <w:tmpl w:val="AC908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65950"/>
    <w:multiLevelType w:val="multilevel"/>
    <w:tmpl w:val="382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53C60"/>
    <w:multiLevelType w:val="multilevel"/>
    <w:tmpl w:val="D4D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257DE"/>
    <w:multiLevelType w:val="multilevel"/>
    <w:tmpl w:val="2B1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93E0E"/>
    <w:multiLevelType w:val="hybridMultilevel"/>
    <w:tmpl w:val="C02AAC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88375D"/>
    <w:multiLevelType w:val="multilevel"/>
    <w:tmpl w:val="736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8017B"/>
    <w:multiLevelType w:val="hybridMultilevel"/>
    <w:tmpl w:val="DED0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F21A05"/>
    <w:multiLevelType w:val="multilevel"/>
    <w:tmpl w:val="6D90CC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C4C3D"/>
    <w:multiLevelType w:val="multilevel"/>
    <w:tmpl w:val="1EA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A5121"/>
    <w:multiLevelType w:val="multilevel"/>
    <w:tmpl w:val="DCE289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05704"/>
    <w:multiLevelType w:val="hybridMultilevel"/>
    <w:tmpl w:val="DDA6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CD0716"/>
    <w:multiLevelType w:val="hybridMultilevel"/>
    <w:tmpl w:val="0D6A07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DC05C1"/>
    <w:multiLevelType w:val="multilevel"/>
    <w:tmpl w:val="FF5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93D5E"/>
    <w:multiLevelType w:val="hybridMultilevel"/>
    <w:tmpl w:val="F5FC6F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D25867"/>
    <w:multiLevelType w:val="hybridMultilevel"/>
    <w:tmpl w:val="4C7452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DE16C5"/>
    <w:multiLevelType w:val="multilevel"/>
    <w:tmpl w:val="59C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E57D1"/>
    <w:multiLevelType w:val="hybridMultilevel"/>
    <w:tmpl w:val="70BC42F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1C024E"/>
    <w:multiLevelType w:val="hybridMultilevel"/>
    <w:tmpl w:val="4418B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633CC2"/>
    <w:multiLevelType w:val="hybridMultilevel"/>
    <w:tmpl w:val="A5B225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CF454B"/>
    <w:multiLevelType w:val="hybridMultilevel"/>
    <w:tmpl w:val="3BCC77D8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47" w15:restartNumberingAfterBreak="0">
    <w:nsid w:val="6E197EA5"/>
    <w:multiLevelType w:val="multilevel"/>
    <w:tmpl w:val="87F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70274"/>
    <w:multiLevelType w:val="multilevel"/>
    <w:tmpl w:val="7A4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D15A31"/>
    <w:multiLevelType w:val="hybridMultilevel"/>
    <w:tmpl w:val="A1943E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4F233BD"/>
    <w:multiLevelType w:val="hybridMultilevel"/>
    <w:tmpl w:val="3820755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AC3C76"/>
    <w:multiLevelType w:val="hybridMultilevel"/>
    <w:tmpl w:val="6CD2147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848675">
    <w:abstractNumId w:val="8"/>
  </w:num>
  <w:num w:numId="2" w16cid:durableId="674572233">
    <w:abstractNumId w:val="6"/>
  </w:num>
  <w:num w:numId="3" w16cid:durableId="1755971806">
    <w:abstractNumId w:val="5"/>
  </w:num>
  <w:num w:numId="4" w16cid:durableId="376900371">
    <w:abstractNumId w:val="4"/>
  </w:num>
  <w:num w:numId="5" w16cid:durableId="1303778005">
    <w:abstractNumId w:val="7"/>
  </w:num>
  <w:num w:numId="6" w16cid:durableId="1158419282">
    <w:abstractNumId w:val="3"/>
  </w:num>
  <w:num w:numId="7" w16cid:durableId="617032955">
    <w:abstractNumId w:val="2"/>
  </w:num>
  <w:num w:numId="8" w16cid:durableId="1178689210">
    <w:abstractNumId w:val="1"/>
  </w:num>
  <w:num w:numId="9" w16cid:durableId="1314411555">
    <w:abstractNumId w:val="0"/>
  </w:num>
  <w:num w:numId="10" w16cid:durableId="382605244">
    <w:abstractNumId w:val="48"/>
  </w:num>
  <w:num w:numId="11" w16cid:durableId="1742285567">
    <w:abstractNumId w:val="16"/>
  </w:num>
  <w:num w:numId="12" w16cid:durableId="1501888644">
    <w:abstractNumId w:val="25"/>
  </w:num>
  <w:num w:numId="13" w16cid:durableId="675350247">
    <w:abstractNumId w:val="47"/>
  </w:num>
  <w:num w:numId="14" w16cid:durableId="697317939">
    <w:abstractNumId w:val="32"/>
  </w:num>
  <w:num w:numId="15" w16cid:durableId="1522475525">
    <w:abstractNumId w:val="9"/>
  </w:num>
  <w:num w:numId="16" w16cid:durableId="1933318811">
    <w:abstractNumId w:val="28"/>
  </w:num>
  <w:num w:numId="17" w16cid:durableId="956373796">
    <w:abstractNumId w:val="39"/>
  </w:num>
  <w:num w:numId="18" w16cid:durableId="905451520">
    <w:abstractNumId w:val="40"/>
  </w:num>
  <w:num w:numId="19" w16cid:durableId="867717694">
    <w:abstractNumId w:val="10"/>
  </w:num>
  <w:num w:numId="20" w16cid:durableId="1450584459">
    <w:abstractNumId w:val="51"/>
  </w:num>
  <w:num w:numId="21" w16cid:durableId="1453943280">
    <w:abstractNumId w:val="43"/>
  </w:num>
  <w:num w:numId="22" w16cid:durableId="738404669">
    <w:abstractNumId w:val="31"/>
  </w:num>
  <w:num w:numId="23" w16cid:durableId="746878585">
    <w:abstractNumId w:val="38"/>
  </w:num>
  <w:num w:numId="24" w16cid:durableId="780417762">
    <w:abstractNumId w:val="24"/>
  </w:num>
  <w:num w:numId="25" w16cid:durableId="1837375501">
    <w:abstractNumId w:val="26"/>
  </w:num>
  <w:num w:numId="26" w16cid:durableId="193344750">
    <w:abstractNumId w:val="41"/>
  </w:num>
  <w:num w:numId="27" w16cid:durableId="1226378130">
    <w:abstractNumId w:val="14"/>
  </w:num>
  <w:num w:numId="28" w16cid:durableId="453443813">
    <w:abstractNumId w:val="50"/>
  </w:num>
  <w:num w:numId="29" w16cid:durableId="1822235665">
    <w:abstractNumId w:val="23"/>
  </w:num>
  <w:num w:numId="30" w16cid:durableId="660617532">
    <w:abstractNumId w:val="17"/>
  </w:num>
  <w:num w:numId="31" w16cid:durableId="668408529">
    <w:abstractNumId w:val="36"/>
  </w:num>
  <w:num w:numId="32" w16cid:durableId="1898542897">
    <w:abstractNumId w:val="27"/>
  </w:num>
  <w:num w:numId="33" w16cid:durableId="1797412750">
    <w:abstractNumId w:val="34"/>
  </w:num>
  <w:num w:numId="34" w16cid:durableId="1316451703">
    <w:abstractNumId w:val="20"/>
  </w:num>
  <w:num w:numId="35" w16cid:durableId="1993097148">
    <w:abstractNumId w:val="29"/>
  </w:num>
  <w:num w:numId="36" w16cid:durableId="864947230">
    <w:abstractNumId w:val="42"/>
  </w:num>
  <w:num w:numId="37" w16cid:durableId="264073069">
    <w:abstractNumId w:val="49"/>
  </w:num>
  <w:num w:numId="38" w16cid:durableId="254479569">
    <w:abstractNumId w:val="45"/>
  </w:num>
  <w:num w:numId="39" w16cid:durableId="2054496278">
    <w:abstractNumId w:val="22"/>
  </w:num>
  <w:num w:numId="40" w16cid:durableId="1974019427">
    <w:abstractNumId w:val="12"/>
  </w:num>
  <w:num w:numId="41" w16cid:durableId="1663266896">
    <w:abstractNumId w:val="46"/>
  </w:num>
  <w:num w:numId="42" w16cid:durableId="330528548">
    <w:abstractNumId w:val="11"/>
  </w:num>
  <w:num w:numId="43" w16cid:durableId="1350791301">
    <w:abstractNumId w:val="21"/>
  </w:num>
  <w:num w:numId="44" w16cid:durableId="2002154380">
    <w:abstractNumId w:val="19"/>
  </w:num>
  <w:num w:numId="45" w16cid:durableId="2009557781">
    <w:abstractNumId w:val="35"/>
  </w:num>
  <w:num w:numId="46" w16cid:durableId="1539590344">
    <w:abstractNumId w:val="37"/>
  </w:num>
  <w:num w:numId="47" w16cid:durableId="275259240">
    <w:abstractNumId w:val="30"/>
  </w:num>
  <w:num w:numId="48" w16cid:durableId="123278420">
    <w:abstractNumId w:val="18"/>
  </w:num>
  <w:num w:numId="49" w16cid:durableId="1180386214">
    <w:abstractNumId w:val="13"/>
  </w:num>
  <w:num w:numId="50" w16cid:durableId="155730844">
    <w:abstractNumId w:val="15"/>
  </w:num>
  <w:num w:numId="51" w16cid:durableId="593712454">
    <w:abstractNumId w:val="44"/>
  </w:num>
  <w:num w:numId="52" w16cid:durableId="1253221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5A"/>
    <w:rsid w:val="000133A9"/>
    <w:rsid w:val="00013D91"/>
    <w:rsid w:val="00026F67"/>
    <w:rsid w:val="00027F4D"/>
    <w:rsid w:val="00034616"/>
    <w:rsid w:val="000422CF"/>
    <w:rsid w:val="0006021C"/>
    <w:rsid w:val="0006063C"/>
    <w:rsid w:val="00072B70"/>
    <w:rsid w:val="00077F05"/>
    <w:rsid w:val="00084A87"/>
    <w:rsid w:val="000B4672"/>
    <w:rsid w:val="000D170B"/>
    <w:rsid w:val="001214E4"/>
    <w:rsid w:val="00121B0B"/>
    <w:rsid w:val="001375A1"/>
    <w:rsid w:val="0015074B"/>
    <w:rsid w:val="0015165B"/>
    <w:rsid w:val="00154F57"/>
    <w:rsid w:val="00157B3B"/>
    <w:rsid w:val="00161849"/>
    <w:rsid w:val="00166918"/>
    <w:rsid w:val="00197E6E"/>
    <w:rsid w:val="001B479F"/>
    <w:rsid w:val="001C220F"/>
    <w:rsid w:val="001D1FB7"/>
    <w:rsid w:val="001D676C"/>
    <w:rsid w:val="001E38BD"/>
    <w:rsid w:val="001E4236"/>
    <w:rsid w:val="001E7DCD"/>
    <w:rsid w:val="002048C8"/>
    <w:rsid w:val="00230E10"/>
    <w:rsid w:val="0025066E"/>
    <w:rsid w:val="00251F21"/>
    <w:rsid w:val="002634FC"/>
    <w:rsid w:val="00266205"/>
    <w:rsid w:val="00275337"/>
    <w:rsid w:val="002921E0"/>
    <w:rsid w:val="002925B7"/>
    <w:rsid w:val="00294594"/>
    <w:rsid w:val="0029639D"/>
    <w:rsid w:val="00302D04"/>
    <w:rsid w:val="00326F90"/>
    <w:rsid w:val="00327CCC"/>
    <w:rsid w:val="00344640"/>
    <w:rsid w:val="00355301"/>
    <w:rsid w:val="0036334E"/>
    <w:rsid w:val="00387317"/>
    <w:rsid w:val="003A2CBC"/>
    <w:rsid w:val="003B03B4"/>
    <w:rsid w:val="003B32F4"/>
    <w:rsid w:val="003C7695"/>
    <w:rsid w:val="004152C6"/>
    <w:rsid w:val="00420BE2"/>
    <w:rsid w:val="00421172"/>
    <w:rsid w:val="0044057D"/>
    <w:rsid w:val="00464D52"/>
    <w:rsid w:val="004711D0"/>
    <w:rsid w:val="00481A4E"/>
    <w:rsid w:val="00493154"/>
    <w:rsid w:val="004974E5"/>
    <w:rsid w:val="004A1332"/>
    <w:rsid w:val="004B20D7"/>
    <w:rsid w:val="004E7406"/>
    <w:rsid w:val="004F223F"/>
    <w:rsid w:val="004F73FC"/>
    <w:rsid w:val="0053166B"/>
    <w:rsid w:val="00540CB4"/>
    <w:rsid w:val="00554D2F"/>
    <w:rsid w:val="0056495A"/>
    <w:rsid w:val="00597F01"/>
    <w:rsid w:val="005A658E"/>
    <w:rsid w:val="005B0B13"/>
    <w:rsid w:val="005D3011"/>
    <w:rsid w:val="005D344D"/>
    <w:rsid w:val="005E43FC"/>
    <w:rsid w:val="005E7F69"/>
    <w:rsid w:val="005F52C5"/>
    <w:rsid w:val="0062756C"/>
    <w:rsid w:val="00635073"/>
    <w:rsid w:val="00640464"/>
    <w:rsid w:val="006456DB"/>
    <w:rsid w:val="0066442D"/>
    <w:rsid w:val="00672A48"/>
    <w:rsid w:val="0067756A"/>
    <w:rsid w:val="00680C16"/>
    <w:rsid w:val="006B401E"/>
    <w:rsid w:val="006C3BEA"/>
    <w:rsid w:val="006F1369"/>
    <w:rsid w:val="006F1C5D"/>
    <w:rsid w:val="00717706"/>
    <w:rsid w:val="00730222"/>
    <w:rsid w:val="00741917"/>
    <w:rsid w:val="0074396B"/>
    <w:rsid w:val="00745D92"/>
    <w:rsid w:val="0075518D"/>
    <w:rsid w:val="007667C7"/>
    <w:rsid w:val="00771133"/>
    <w:rsid w:val="007B44CF"/>
    <w:rsid w:val="007C5C2F"/>
    <w:rsid w:val="007E110E"/>
    <w:rsid w:val="007F0143"/>
    <w:rsid w:val="007F4A4F"/>
    <w:rsid w:val="00831829"/>
    <w:rsid w:val="00880811"/>
    <w:rsid w:val="00881B33"/>
    <w:rsid w:val="0089578B"/>
    <w:rsid w:val="008B5E13"/>
    <w:rsid w:val="008B7946"/>
    <w:rsid w:val="008D0B62"/>
    <w:rsid w:val="008E339A"/>
    <w:rsid w:val="008E52BD"/>
    <w:rsid w:val="008F4F39"/>
    <w:rsid w:val="00907810"/>
    <w:rsid w:val="00921EF7"/>
    <w:rsid w:val="00926BCB"/>
    <w:rsid w:val="00932C82"/>
    <w:rsid w:val="0093469A"/>
    <w:rsid w:val="00992A83"/>
    <w:rsid w:val="009B2880"/>
    <w:rsid w:val="009C2BCC"/>
    <w:rsid w:val="009D5B3A"/>
    <w:rsid w:val="009D6E24"/>
    <w:rsid w:val="00A21867"/>
    <w:rsid w:val="00A604E5"/>
    <w:rsid w:val="00A62E0D"/>
    <w:rsid w:val="00A636FD"/>
    <w:rsid w:val="00A663EB"/>
    <w:rsid w:val="00A724D7"/>
    <w:rsid w:val="00A770BD"/>
    <w:rsid w:val="00A8785B"/>
    <w:rsid w:val="00AA1D8D"/>
    <w:rsid w:val="00AC7D42"/>
    <w:rsid w:val="00AD2FDB"/>
    <w:rsid w:val="00AE0349"/>
    <w:rsid w:val="00AE0D5B"/>
    <w:rsid w:val="00AE2C72"/>
    <w:rsid w:val="00B05601"/>
    <w:rsid w:val="00B2784B"/>
    <w:rsid w:val="00B47730"/>
    <w:rsid w:val="00B5126A"/>
    <w:rsid w:val="00B529E5"/>
    <w:rsid w:val="00B82BDF"/>
    <w:rsid w:val="00B83C32"/>
    <w:rsid w:val="00B86F4A"/>
    <w:rsid w:val="00BB353F"/>
    <w:rsid w:val="00BC3703"/>
    <w:rsid w:val="00BD30A0"/>
    <w:rsid w:val="00BE0802"/>
    <w:rsid w:val="00BF506B"/>
    <w:rsid w:val="00C37549"/>
    <w:rsid w:val="00C401B0"/>
    <w:rsid w:val="00C502C7"/>
    <w:rsid w:val="00C53322"/>
    <w:rsid w:val="00C56090"/>
    <w:rsid w:val="00C7605F"/>
    <w:rsid w:val="00C7754F"/>
    <w:rsid w:val="00C80DBA"/>
    <w:rsid w:val="00C92842"/>
    <w:rsid w:val="00CA6BE8"/>
    <w:rsid w:val="00CB0664"/>
    <w:rsid w:val="00CC1D5C"/>
    <w:rsid w:val="00CD3F6F"/>
    <w:rsid w:val="00D67B55"/>
    <w:rsid w:val="00D733CC"/>
    <w:rsid w:val="00D802E3"/>
    <w:rsid w:val="00D81479"/>
    <w:rsid w:val="00DA4843"/>
    <w:rsid w:val="00DB12BE"/>
    <w:rsid w:val="00DB3BC8"/>
    <w:rsid w:val="00DC40E2"/>
    <w:rsid w:val="00DC75FF"/>
    <w:rsid w:val="00DD46E8"/>
    <w:rsid w:val="00DD4CA5"/>
    <w:rsid w:val="00E16358"/>
    <w:rsid w:val="00E6709D"/>
    <w:rsid w:val="00E8175B"/>
    <w:rsid w:val="00E8741F"/>
    <w:rsid w:val="00EA4D0C"/>
    <w:rsid w:val="00EF3A1B"/>
    <w:rsid w:val="00F2627B"/>
    <w:rsid w:val="00F4152E"/>
    <w:rsid w:val="00F57B2C"/>
    <w:rsid w:val="00F601E4"/>
    <w:rsid w:val="00F64902"/>
    <w:rsid w:val="00F76494"/>
    <w:rsid w:val="00FA1896"/>
    <w:rsid w:val="00FA26C0"/>
    <w:rsid w:val="00FA6E9F"/>
    <w:rsid w:val="00FC693F"/>
    <w:rsid w:val="00FC7650"/>
    <w:rsid w:val="00FD01B5"/>
    <w:rsid w:val="00FD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06652"/>
  <w14:defaultImageDpi w14:val="300"/>
  <w15:docId w15:val="{F40C8F3B-BBD2-4872-AD6D-86EFF3BF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08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802"/>
    <w:rPr>
      <w:color w:val="605E5C"/>
      <w:shd w:val="clear" w:color="auto" w:fill="E1DFDD"/>
    </w:rPr>
  </w:style>
  <w:style w:type="character" w:customStyle="1" w:styleId="visually-hidden">
    <w:name w:val="visually-hidden"/>
    <w:basedOn w:val="DefaultParagraphFont"/>
    <w:rsid w:val="00A8785B"/>
  </w:style>
  <w:style w:type="character" w:customStyle="1" w:styleId="t-14">
    <w:name w:val="t-14"/>
    <w:basedOn w:val="DefaultParagraphFont"/>
    <w:rsid w:val="00A8785B"/>
  </w:style>
  <w:style w:type="character" w:customStyle="1" w:styleId="pvs-entitycaption-wrapper">
    <w:name w:val="pvs-entity__caption-wrapper"/>
    <w:basedOn w:val="DefaultParagraphFont"/>
    <w:rsid w:val="00A8785B"/>
  </w:style>
  <w:style w:type="paragraph" w:styleId="NormalWeb">
    <w:name w:val="Normal (Web)"/>
    <w:basedOn w:val="Normal"/>
    <w:uiPriority w:val="99"/>
    <w:semiHidden/>
    <w:unhideWhenUsed/>
    <w:rsid w:val="004F223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27F4D"/>
    <w:rPr>
      <w:color w:val="800080" w:themeColor="followedHyperlink"/>
      <w:u w:val="single"/>
    </w:rPr>
  </w:style>
  <w:style w:type="paragraph" w:customStyle="1" w:styleId="pvs-listpaged-list-item">
    <w:name w:val="pvs-list__paged-list-item"/>
    <w:basedOn w:val="Normal"/>
    <w:rsid w:val="0027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ivbyyzwwnnyimqseytbqpagrucrtfvri">
    <w:name w:val="coivbyyzwwnnyimqseytbqpagrucrtfvri"/>
    <w:basedOn w:val="Normal"/>
    <w:rsid w:val="0027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vs-navigationtext">
    <w:name w:val="pvs-navigation__text"/>
    <w:basedOn w:val="DefaultParagraphFont"/>
    <w:rsid w:val="00275337"/>
  </w:style>
  <w:style w:type="paragraph" w:customStyle="1" w:styleId="pvs-listitem--with-top-padding">
    <w:name w:val="pvs-list__item--with-top-padding"/>
    <w:basedOn w:val="Normal"/>
    <w:rsid w:val="0027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275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8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6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5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1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8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6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5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40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4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7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3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3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1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08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1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3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eddyminish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inishareddy15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Minisha Reddy Gade</cp:lastModifiedBy>
  <cp:revision>2</cp:revision>
  <dcterms:created xsi:type="dcterms:W3CDTF">2025-10-30T15:21:00Z</dcterms:created>
  <dcterms:modified xsi:type="dcterms:W3CDTF">2025-10-30T15:21:00Z</dcterms:modified>
  <cp:category/>
</cp:coreProperties>
</file>
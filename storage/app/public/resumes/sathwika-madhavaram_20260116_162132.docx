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A06EB" w14:textId="77777777" w:rsidR="00503AA3" w:rsidRPr="00BF782C" w:rsidRDefault="00000000">
      <w:pPr>
        <w:pStyle w:val="Title"/>
        <w:rPr>
          <w:rFonts w:ascii="Times New Roman" w:hAnsi="Times New Roman" w:cs="Times New Roman"/>
        </w:rPr>
      </w:pPr>
      <w:r w:rsidRPr="00BF782C">
        <w:rPr>
          <w:rFonts w:ascii="Times New Roman" w:hAnsi="Times New Roman" w:cs="Times New Roman"/>
        </w:rPr>
        <w:t>SATHWIKA MADHAVARAM</w:t>
      </w:r>
    </w:p>
    <w:p w14:paraId="4E583013" w14:textId="77777777" w:rsidR="00503AA3" w:rsidRPr="00BF782C" w:rsidRDefault="00000000">
      <w:pPr>
        <w:rPr>
          <w:rFonts w:ascii="Times New Roman" w:hAnsi="Times New Roman" w:cs="Times New Roman"/>
          <w:sz w:val="24"/>
          <w:szCs w:val="24"/>
        </w:rPr>
      </w:pPr>
      <w:r w:rsidRPr="00BF782C">
        <w:rPr>
          <w:rFonts w:ascii="Times New Roman" w:hAnsi="Times New Roman" w:cs="Times New Roman"/>
          <w:sz w:val="24"/>
          <w:szCs w:val="24"/>
        </w:rPr>
        <w:t>Memphis, TN | 901-596-0044 | sathwika1madhavaram@gmail.com</w:t>
      </w:r>
    </w:p>
    <w:p w14:paraId="2839266A" w14:textId="77777777" w:rsidR="00503AA3" w:rsidRPr="00BF782C" w:rsidRDefault="00000000">
      <w:pPr>
        <w:rPr>
          <w:rFonts w:ascii="Times New Roman" w:hAnsi="Times New Roman" w:cs="Times New Roman"/>
          <w:sz w:val="24"/>
          <w:szCs w:val="24"/>
        </w:rPr>
      </w:pPr>
      <w:r w:rsidRPr="00BF782C">
        <w:rPr>
          <w:rFonts w:ascii="Times New Roman" w:hAnsi="Times New Roman" w:cs="Times New Roman"/>
          <w:sz w:val="24"/>
          <w:szCs w:val="24"/>
        </w:rPr>
        <w:t>Work Authorization: F-1 Visa (Post-Completion OPT Eligible)</w:t>
      </w:r>
    </w:p>
    <w:p w14:paraId="33837E5C" w14:textId="77777777" w:rsidR="00503AA3" w:rsidRPr="00BF782C" w:rsidRDefault="00000000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BF782C">
        <w:rPr>
          <w:rFonts w:ascii="Times New Roman" w:hAnsi="Times New Roman" w:cs="Times New Roman"/>
          <w:sz w:val="32"/>
          <w:szCs w:val="32"/>
        </w:rPr>
        <w:t>PROFESSIONAL SUMMARY</w:t>
      </w:r>
    </w:p>
    <w:p w14:paraId="56935EB2" w14:textId="0C595B7A" w:rsidR="00503AA3" w:rsidRPr="00BF782C" w:rsidRDefault="00000000" w:rsidP="00BF782C">
      <w:pPr>
        <w:jc w:val="both"/>
        <w:rPr>
          <w:rFonts w:ascii="Times New Roman" w:hAnsi="Times New Roman" w:cs="Times New Roman"/>
          <w:sz w:val="24"/>
          <w:szCs w:val="24"/>
        </w:rPr>
      </w:pPr>
      <w:r w:rsidRPr="00BF782C">
        <w:rPr>
          <w:rFonts w:ascii="Times New Roman" w:hAnsi="Times New Roman" w:cs="Times New Roman"/>
          <w:sz w:val="24"/>
          <w:szCs w:val="24"/>
        </w:rPr>
        <w:t xml:space="preserve">Graduate student in Information Systems with a strong foundation in data analytics, business intelligence, and digital strategy. Skilled in Excel, SQL, Power BI, and Google Analytics. Experienced in developing data dashboards, interpreting user behavior, and supporting decision-making with insights. Seeking internship </w:t>
      </w:r>
      <w:r w:rsidR="00BF782C">
        <w:rPr>
          <w:rFonts w:ascii="Times New Roman" w:hAnsi="Times New Roman" w:cs="Times New Roman"/>
          <w:sz w:val="24"/>
          <w:szCs w:val="24"/>
        </w:rPr>
        <w:t xml:space="preserve">and </w:t>
      </w:r>
      <w:proofErr w:type="gramStart"/>
      <w:r w:rsidR="00BF782C">
        <w:rPr>
          <w:rFonts w:ascii="Times New Roman" w:hAnsi="Times New Roman" w:cs="Times New Roman"/>
          <w:sz w:val="24"/>
          <w:szCs w:val="24"/>
        </w:rPr>
        <w:t>full time</w:t>
      </w:r>
      <w:proofErr w:type="gramEnd"/>
      <w:r w:rsidR="00BF782C">
        <w:rPr>
          <w:rFonts w:ascii="Times New Roman" w:hAnsi="Times New Roman" w:cs="Times New Roman"/>
          <w:sz w:val="24"/>
          <w:szCs w:val="24"/>
        </w:rPr>
        <w:t xml:space="preserve"> </w:t>
      </w:r>
      <w:r w:rsidRPr="00BF782C">
        <w:rPr>
          <w:rFonts w:ascii="Times New Roman" w:hAnsi="Times New Roman" w:cs="Times New Roman"/>
          <w:sz w:val="24"/>
          <w:szCs w:val="24"/>
        </w:rPr>
        <w:t>opportunities where I can contribute to organizational goals while gaining practical experience in data systems and reporting.</w:t>
      </w:r>
    </w:p>
    <w:p w14:paraId="6EA4B33E" w14:textId="77777777" w:rsidR="00503AA3" w:rsidRPr="00BF782C" w:rsidRDefault="00000000" w:rsidP="00BF782C">
      <w:pPr>
        <w:pStyle w:val="Heading1"/>
        <w:jc w:val="both"/>
        <w:rPr>
          <w:rFonts w:ascii="Times New Roman" w:hAnsi="Times New Roman" w:cs="Times New Roman"/>
          <w:sz w:val="32"/>
          <w:szCs w:val="32"/>
        </w:rPr>
      </w:pPr>
      <w:r w:rsidRPr="00BF782C">
        <w:rPr>
          <w:rFonts w:ascii="Times New Roman" w:hAnsi="Times New Roman" w:cs="Times New Roman"/>
          <w:sz w:val="32"/>
          <w:szCs w:val="32"/>
        </w:rPr>
        <w:t>EDUCATION</w:t>
      </w:r>
    </w:p>
    <w:p w14:paraId="3F7D56E5" w14:textId="3F16D557" w:rsidR="00503AA3" w:rsidRPr="00BF782C" w:rsidRDefault="00000000">
      <w:pPr>
        <w:rPr>
          <w:rFonts w:ascii="Times New Roman" w:hAnsi="Times New Roman" w:cs="Times New Roman"/>
          <w:sz w:val="24"/>
          <w:szCs w:val="24"/>
        </w:rPr>
      </w:pPr>
      <w:r w:rsidRPr="00BF782C">
        <w:rPr>
          <w:rFonts w:ascii="Times New Roman" w:hAnsi="Times New Roman" w:cs="Times New Roman"/>
          <w:sz w:val="24"/>
          <w:szCs w:val="24"/>
        </w:rPr>
        <w:t>University of Memphis – Memphis, TN</w:t>
      </w:r>
      <w:r w:rsidRPr="00BF782C">
        <w:rPr>
          <w:rFonts w:ascii="Times New Roman" w:hAnsi="Times New Roman" w:cs="Times New Roman"/>
          <w:sz w:val="24"/>
          <w:szCs w:val="24"/>
        </w:rPr>
        <w:br/>
        <w:t>Master of Science in Information Systems (</w:t>
      </w:r>
      <w:r w:rsidR="00BF782C" w:rsidRPr="00BF782C">
        <w:rPr>
          <w:rFonts w:ascii="Times New Roman" w:hAnsi="Times New Roman" w:cs="Times New Roman"/>
          <w:sz w:val="24"/>
          <w:szCs w:val="24"/>
        </w:rPr>
        <w:t>2023-2025</w:t>
      </w:r>
      <w:r w:rsidRPr="00BF782C">
        <w:rPr>
          <w:rFonts w:ascii="Times New Roman" w:hAnsi="Times New Roman" w:cs="Times New Roman"/>
          <w:sz w:val="24"/>
          <w:szCs w:val="24"/>
        </w:rPr>
        <w:t>)</w:t>
      </w:r>
    </w:p>
    <w:p w14:paraId="467B7552" w14:textId="77777777" w:rsidR="00503AA3" w:rsidRPr="00BF782C" w:rsidRDefault="00000000">
      <w:pPr>
        <w:rPr>
          <w:rFonts w:ascii="Times New Roman" w:hAnsi="Times New Roman" w:cs="Times New Roman"/>
          <w:sz w:val="24"/>
          <w:szCs w:val="24"/>
        </w:rPr>
      </w:pPr>
      <w:r w:rsidRPr="00BF782C">
        <w:rPr>
          <w:rFonts w:ascii="Times New Roman" w:hAnsi="Times New Roman" w:cs="Times New Roman"/>
          <w:sz w:val="24"/>
          <w:szCs w:val="24"/>
        </w:rPr>
        <w:t>Maturi Venkata Subba Rao Engineering College – Hyderabad, India</w:t>
      </w:r>
      <w:r w:rsidRPr="00BF782C">
        <w:rPr>
          <w:rFonts w:ascii="Times New Roman" w:hAnsi="Times New Roman" w:cs="Times New Roman"/>
          <w:sz w:val="24"/>
          <w:szCs w:val="24"/>
        </w:rPr>
        <w:br/>
        <w:t>Bachelor of Engineering in Electronics and Communication (2019 – 2023)</w:t>
      </w:r>
    </w:p>
    <w:p w14:paraId="0950945F" w14:textId="77777777" w:rsidR="00503AA3" w:rsidRPr="00BF782C" w:rsidRDefault="00000000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BF782C">
        <w:rPr>
          <w:rFonts w:ascii="Times New Roman" w:hAnsi="Times New Roman" w:cs="Times New Roman"/>
          <w:sz w:val="32"/>
          <w:szCs w:val="32"/>
        </w:rPr>
        <w:t>CERTIFICATIONS</w:t>
      </w:r>
    </w:p>
    <w:p w14:paraId="7358C239" w14:textId="77777777" w:rsidR="00503AA3" w:rsidRPr="00BF782C" w:rsidRDefault="00000000" w:rsidP="00BF782C">
      <w:pPr>
        <w:rPr>
          <w:rFonts w:ascii="Times New Roman" w:hAnsi="Times New Roman" w:cs="Times New Roman"/>
          <w:sz w:val="24"/>
          <w:szCs w:val="24"/>
        </w:rPr>
      </w:pPr>
      <w:r w:rsidRPr="00BF782C">
        <w:rPr>
          <w:rFonts w:ascii="Times New Roman" w:hAnsi="Times New Roman" w:cs="Times New Roman"/>
        </w:rPr>
        <w:t xml:space="preserve">- </w:t>
      </w:r>
      <w:r w:rsidRPr="00BF782C">
        <w:rPr>
          <w:rFonts w:ascii="Times New Roman" w:hAnsi="Times New Roman" w:cs="Times New Roman"/>
          <w:sz w:val="24"/>
          <w:szCs w:val="24"/>
        </w:rPr>
        <w:t>Google Analytics Certificate – Accredible</w:t>
      </w:r>
    </w:p>
    <w:p w14:paraId="2F1FEA03" w14:textId="77777777" w:rsidR="00503AA3" w:rsidRPr="00BF782C" w:rsidRDefault="00000000" w:rsidP="00BF782C">
      <w:pPr>
        <w:rPr>
          <w:rFonts w:ascii="Times New Roman" w:hAnsi="Times New Roman" w:cs="Times New Roman"/>
          <w:sz w:val="24"/>
          <w:szCs w:val="24"/>
        </w:rPr>
      </w:pPr>
      <w:r w:rsidRPr="00BF782C">
        <w:rPr>
          <w:rFonts w:ascii="Times New Roman" w:hAnsi="Times New Roman" w:cs="Times New Roman"/>
          <w:sz w:val="24"/>
          <w:szCs w:val="24"/>
        </w:rPr>
        <w:t>- Cisco CCNA Internship Certificate</w:t>
      </w:r>
    </w:p>
    <w:p w14:paraId="76613EBE" w14:textId="77777777" w:rsidR="00503AA3" w:rsidRPr="00BF782C" w:rsidRDefault="00000000" w:rsidP="00BF782C">
      <w:pPr>
        <w:rPr>
          <w:rFonts w:ascii="Times New Roman" w:hAnsi="Times New Roman" w:cs="Times New Roman"/>
          <w:sz w:val="24"/>
          <w:szCs w:val="24"/>
        </w:rPr>
      </w:pPr>
      <w:r w:rsidRPr="00BF782C">
        <w:rPr>
          <w:rFonts w:ascii="Times New Roman" w:hAnsi="Times New Roman" w:cs="Times New Roman"/>
          <w:sz w:val="24"/>
          <w:szCs w:val="24"/>
        </w:rPr>
        <w:t>- Power BI Certification – Simplilearn (In Progress)</w:t>
      </w:r>
    </w:p>
    <w:p w14:paraId="0BB0EE12" w14:textId="77777777" w:rsidR="00503AA3" w:rsidRPr="00BF782C" w:rsidRDefault="00000000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BF782C">
        <w:rPr>
          <w:rFonts w:ascii="Times New Roman" w:hAnsi="Times New Roman" w:cs="Times New Roman"/>
          <w:sz w:val="32"/>
          <w:szCs w:val="32"/>
        </w:rPr>
        <w:t>TECHNICAL SKILLS</w:t>
      </w:r>
    </w:p>
    <w:p w14:paraId="1DA9E35C" w14:textId="75CDB6AF" w:rsidR="00503AA3" w:rsidRPr="00BF782C" w:rsidRDefault="00000000" w:rsidP="00BF782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782C">
        <w:rPr>
          <w:rFonts w:ascii="Times New Roman" w:hAnsi="Times New Roman" w:cs="Times New Roman"/>
          <w:sz w:val="24"/>
          <w:szCs w:val="24"/>
        </w:rPr>
        <w:t>- Data Tools: Microsoft Excel (Pivot Tables, VLOOKUP, Charts), Power BI (Dashboards, DAX Basics)</w:t>
      </w:r>
      <w:r w:rsidRPr="00BF782C">
        <w:rPr>
          <w:rFonts w:ascii="Times New Roman" w:hAnsi="Times New Roman" w:cs="Times New Roman"/>
          <w:sz w:val="24"/>
          <w:szCs w:val="24"/>
        </w:rPr>
        <w:br/>
        <w:t>- Databases: SQL (Joins, Filtering, Aggregates), DBMS</w:t>
      </w:r>
      <w:r w:rsidRPr="00BF782C">
        <w:rPr>
          <w:rFonts w:ascii="Times New Roman" w:hAnsi="Times New Roman" w:cs="Times New Roman"/>
          <w:sz w:val="24"/>
          <w:szCs w:val="24"/>
        </w:rPr>
        <w:br/>
        <w:t>- Programming: Basic Python</w:t>
      </w:r>
      <w:r w:rsidRPr="00BF782C">
        <w:rPr>
          <w:rFonts w:ascii="Times New Roman" w:hAnsi="Times New Roman" w:cs="Times New Roman"/>
          <w:sz w:val="24"/>
          <w:szCs w:val="24"/>
        </w:rPr>
        <w:br/>
        <w:t>- Networking: Cisco, Computer Networks, VLSI</w:t>
      </w:r>
      <w:r w:rsidRPr="00BF782C">
        <w:rPr>
          <w:rFonts w:ascii="Times New Roman" w:hAnsi="Times New Roman" w:cs="Times New Roman"/>
          <w:sz w:val="24"/>
          <w:szCs w:val="24"/>
        </w:rPr>
        <w:br/>
        <w:t>- Other: Data Visualization, KPI Reporting, Web Traffic Analysis</w:t>
      </w:r>
    </w:p>
    <w:p w14:paraId="2A36D64A" w14:textId="77777777" w:rsidR="00BF782C" w:rsidRPr="00BF782C" w:rsidRDefault="00BF782C">
      <w:pPr>
        <w:pStyle w:val="Heading1"/>
        <w:rPr>
          <w:rFonts w:ascii="Times New Roman" w:hAnsi="Times New Roman" w:cs="Times New Roman"/>
        </w:rPr>
      </w:pPr>
    </w:p>
    <w:p w14:paraId="61176198" w14:textId="0B32781E" w:rsidR="00BF782C" w:rsidRPr="00BF782C" w:rsidRDefault="00BF782C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BF782C">
        <w:rPr>
          <w:rFonts w:ascii="Times New Roman" w:hAnsi="Times New Roman" w:cs="Times New Roman"/>
          <w:sz w:val="32"/>
          <w:szCs w:val="32"/>
        </w:rPr>
        <w:t>Experience</w:t>
      </w:r>
    </w:p>
    <w:p w14:paraId="6267A48A" w14:textId="60D1AD92" w:rsidR="00BF782C" w:rsidRPr="00BF782C" w:rsidRDefault="00BF782C" w:rsidP="00BF782C">
      <w:pPr>
        <w:pStyle w:val="NormalWeb"/>
        <w:spacing w:line="276" w:lineRule="auto"/>
        <w:rPr>
          <w:color w:val="000000"/>
        </w:rPr>
      </w:pPr>
      <w:r w:rsidRPr="00BF782C">
        <w:rPr>
          <w:rStyle w:val="Strong"/>
          <w:color w:val="000000"/>
        </w:rPr>
        <w:t>Undergraduate Internship – Data and Reporting Assistant</w:t>
      </w:r>
      <w:r w:rsidRPr="00BF782C">
        <w:rPr>
          <w:color w:val="000000"/>
        </w:rPr>
        <w:br/>
      </w:r>
      <w:r w:rsidRPr="00BF782C">
        <w:rPr>
          <w:rStyle w:val="Emphasis"/>
          <w:color w:val="000000"/>
        </w:rPr>
        <w:t>Data Bridge</w:t>
      </w:r>
      <w:r w:rsidRPr="00BF782C">
        <w:rPr>
          <w:rStyle w:val="Emphasis"/>
          <w:color w:val="000000"/>
        </w:rPr>
        <w:t xml:space="preserve"> Analytics – Hyderabad, India</w:t>
      </w:r>
      <w:r w:rsidRPr="00BF782C">
        <w:rPr>
          <w:color w:val="000000"/>
        </w:rPr>
        <w:br/>
      </w:r>
      <w:r w:rsidRPr="00BF782C">
        <w:rPr>
          <w:rStyle w:val="Emphasis"/>
          <w:color w:val="000000"/>
        </w:rPr>
        <w:t>J</w:t>
      </w:r>
      <w:r>
        <w:rPr>
          <w:rStyle w:val="Emphasis"/>
          <w:color w:val="000000"/>
        </w:rPr>
        <w:t>une 2022</w:t>
      </w:r>
      <w:r w:rsidRPr="00BF782C">
        <w:rPr>
          <w:rStyle w:val="Emphasis"/>
          <w:color w:val="000000"/>
        </w:rPr>
        <w:t xml:space="preserve"> – </w:t>
      </w:r>
      <w:r>
        <w:rPr>
          <w:rStyle w:val="Emphasis"/>
          <w:color w:val="000000"/>
        </w:rPr>
        <w:t xml:space="preserve">Jan </w:t>
      </w:r>
      <w:r w:rsidRPr="00BF782C">
        <w:rPr>
          <w:rStyle w:val="Emphasis"/>
          <w:color w:val="000000"/>
        </w:rPr>
        <w:t>2023</w:t>
      </w:r>
    </w:p>
    <w:p w14:paraId="3D2033E0" w14:textId="77777777" w:rsidR="00BF782C" w:rsidRPr="00BF782C" w:rsidRDefault="00BF782C" w:rsidP="00BF782C">
      <w:pPr>
        <w:pStyle w:val="NormalWeb"/>
        <w:numPr>
          <w:ilvl w:val="0"/>
          <w:numId w:val="10"/>
        </w:numPr>
        <w:spacing w:line="360" w:lineRule="auto"/>
        <w:jc w:val="both"/>
        <w:rPr>
          <w:color w:val="000000"/>
        </w:rPr>
      </w:pPr>
      <w:r w:rsidRPr="00BF782C">
        <w:rPr>
          <w:color w:val="000000"/>
        </w:rPr>
        <w:t>Completed a 6-month internship assisting with administrative data management.</w:t>
      </w:r>
    </w:p>
    <w:p w14:paraId="1772E7E0" w14:textId="77777777" w:rsidR="00BF782C" w:rsidRPr="00BF782C" w:rsidRDefault="00BF782C" w:rsidP="00BF782C">
      <w:pPr>
        <w:pStyle w:val="NormalWeb"/>
        <w:numPr>
          <w:ilvl w:val="0"/>
          <w:numId w:val="10"/>
        </w:numPr>
        <w:spacing w:line="360" w:lineRule="auto"/>
        <w:jc w:val="both"/>
        <w:rPr>
          <w:color w:val="000000"/>
        </w:rPr>
      </w:pPr>
      <w:r w:rsidRPr="00BF782C">
        <w:rPr>
          <w:color w:val="000000"/>
        </w:rPr>
        <w:t>Utilized Microsoft Excel for cleaning, organizing, and analyzing operational data.</w:t>
      </w:r>
    </w:p>
    <w:p w14:paraId="2E364B80" w14:textId="77777777" w:rsidR="00BF782C" w:rsidRPr="00BF782C" w:rsidRDefault="00BF782C" w:rsidP="00BF782C">
      <w:pPr>
        <w:pStyle w:val="NormalWeb"/>
        <w:numPr>
          <w:ilvl w:val="0"/>
          <w:numId w:val="10"/>
        </w:numPr>
        <w:spacing w:line="360" w:lineRule="auto"/>
        <w:jc w:val="both"/>
        <w:rPr>
          <w:color w:val="000000"/>
        </w:rPr>
      </w:pPr>
      <w:r w:rsidRPr="00BF782C">
        <w:rPr>
          <w:color w:val="000000"/>
        </w:rPr>
        <w:t>Created reports using pivot tables, filters, and charts to support business operations.</w:t>
      </w:r>
    </w:p>
    <w:p w14:paraId="73FB4025" w14:textId="77777777" w:rsidR="00BF782C" w:rsidRPr="00BF782C" w:rsidRDefault="00BF782C" w:rsidP="00BF782C">
      <w:pPr>
        <w:pStyle w:val="NormalWeb"/>
        <w:numPr>
          <w:ilvl w:val="0"/>
          <w:numId w:val="10"/>
        </w:numPr>
        <w:spacing w:line="360" w:lineRule="auto"/>
        <w:jc w:val="both"/>
        <w:rPr>
          <w:color w:val="000000"/>
        </w:rPr>
      </w:pPr>
      <w:r w:rsidRPr="00BF782C">
        <w:rPr>
          <w:color w:val="000000"/>
        </w:rPr>
        <w:t>Helped IT staff maintain spreadsheets and ensure accurate reporting.</w:t>
      </w:r>
    </w:p>
    <w:p w14:paraId="08D8B2B2" w14:textId="4E7281FC" w:rsidR="00BF782C" w:rsidRPr="00BF782C" w:rsidRDefault="00BF782C" w:rsidP="00BF782C">
      <w:pPr>
        <w:pStyle w:val="NormalWeb"/>
        <w:numPr>
          <w:ilvl w:val="0"/>
          <w:numId w:val="10"/>
        </w:numPr>
        <w:spacing w:line="360" w:lineRule="auto"/>
        <w:jc w:val="both"/>
        <w:rPr>
          <w:color w:val="000000"/>
        </w:rPr>
      </w:pPr>
      <w:r w:rsidRPr="00BF782C">
        <w:rPr>
          <w:color w:val="000000"/>
        </w:rPr>
        <w:t>Gained practical experience in real-world data handling and reporting workflows.</w:t>
      </w:r>
    </w:p>
    <w:p w14:paraId="19840A74" w14:textId="72D7943A" w:rsidR="00503AA3" w:rsidRPr="00BF782C" w:rsidRDefault="00000000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BF782C">
        <w:rPr>
          <w:rFonts w:ascii="Times New Roman" w:hAnsi="Times New Roman" w:cs="Times New Roman"/>
          <w:sz w:val="32"/>
          <w:szCs w:val="32"/>
        </w:rPr>
        <w:t>PROJECT EXPERIENCE</w:t>
      </w:r>
    </w:p>
    <w:p w14:paraId="7991C94C" w14:textId="77777777" w:rsidR="00503AA3" w:rsidRPr="00BF782C" w:rsidRDefault="00000000" w:rsidP="00BF782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782C">
        <w:rPr>
          <w:rFonts w:ascii="Times New Roman" w:hAnsi="Times New Roman" w:cs="Times New Roman"/>
          <w:sz w:val="24"/>
          <w:szCs w:val="24"/>
        </w:rPr>
        <w:t>Google Analytics Project</w:t>
      </w:r>
      <w:r w:rsidRPr="00BF782C">
        <w:rPr>
          <w:rFonts w:ascii="Times New Roman" w:hAnsi="Times New Roman" w:cs="Times New Roman"/>
          <w:sz w:val="24"/>
          <w:szCs w:val="24"/>
        </w:rPr>
        <w:br/>
        <w:t>- Analyzed web traffic data to uncover user behavior, conversion paths, and traffic trends</w:t>
      </w:r>
      <w:r w:rsidRPr="00BF782C">
        <w:rPr>
          <w:rFonts w:ascii="Times New Roman" w:hAnsi="Times New Roman" w:cs="Times New Roman"/>
          <w:sz w:val="24"/>
          <w:szCs w:val="24"/>
        </w:rPr>
        <w:br/>
        <w:t>- Created actionable visual reports for marketing strategy using Google Analytics</w:t>
      </w:r>
    </w:p>
    <w:p w14:paraId="68E45B8C" w14:textId="77777777" w:rsidR="00503AA3" w:rsidRPr="00BF782C" w:rsidRDefault="00000000" w:rsidP="00BF782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782C">
        <w:rPr>
          <w:rFonts w:ascii="Times New Roman" w:hAnsi="Times New Roman" w:cs="Times New Roman"/>
          <w:sz w:val="24"/>
          <w:szCs w:val="24"/>
        </w:rPr>
        <w:t>Power BI Dashboards (Ongoing)</w:t>
      </w:r>
      <w:r w:rsidRPr="00BF782C">
        <w:rPr>
          <w:rFonts w:ascii="Times New Roman" w:hAnsi="Times New Roman" w:cs="Times New Roman"/>
          <w:sz w:val="24"/>
          <w:szCs w:val="24"/>
        </w:rPr>
        <w:br/>
        <w:t>- Building interactive dashboards using academic data sets</w:t>
      </w:r>
      <w:r w:rsidRPr="00BF782C">
        <w:rPr>
          <w:rFonts w:ascii="Times New Roman" w:hAnsi="Times New Roman" w:cs="Times New Roman"/>
          <w:sz w:val="24"/>
          <w:szCs w:val="24"/>
        </w:rPr>
        <w:br/>
        <w:t>- Implemented slicers, KPIs, and dynamic visuals to enhance user engagement</w:t>
      </w:r>
    </w:p>
    <w:p w14:paraId="1B98FC21" w14:textId="77777777" w:rsidR="00503AA3" w:rsidRPr="00BF782C" w:rsidRDefault="00000000" w:rsidP="00BF782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782C">
        <w:rPr>
          <w:rFonts w:ascii="Times New Roman" w:hAnsi="Times New Roman" w:cs="Times New Roman"/>
          <w:sz w:val="24"/>
          <w:szCs w:val="24"/>
        </w:rPr>
        <w:t>Logistechno – AI-Based Supply Chain Forecasting</w:t>
      </w:r>
      <w:r w:rsidRPr="00BF782C">
        <w:rPr>
          <w:rFonts w:ascii="Times New Roman" w:hAnsi="Times New Roman" w:cs="Times New Roman"/>
          <w:sz w:val="24"/>
          <w:szCs w:val="24"/>
        </w:rPr>
        <w:br/>
        <w:t>- Developed a smart model integrating AI tools for demand forecasting</w:t>
      </w:r>
      <w:r w:rsidRPr="00BF782C">
        <w:rPr>
          <w:rFonts w:ascii="Times New Roman" w:hAnsi="Times New Roman" w:cs="Times New Roman"/>
          <w:sz w:val="24"/>
          <w:szCs w:val="24"/>
        </w:rPr>
        <w:br/>
        <w:t>- Improved inventory control and delivery efficiency in simulated scenarios</w:t>
      </w:r>
    </w:p>
    <w:p w14:paraId="570D318A" w14:textId="77777777" w:rsidR="00503AA3" w:rsidRPr="00BF782C" w:rsidRDefault="00000000" w:rsidP="00BF782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782C">
        <w:rPr>
          <w:rFonts w:ascii="Times New Roman" w:hAnsi="Times New Roman" w:cs="Times New Roman"/>
          <w:sz w:val="24"/>
          <w:szCs w:val="24"/>
        </w:rPr>
        <w:t>Automatic Street Light Control System</w:t>
      </w:r>
      <w:r w:rsidRPr="00BF782C">
        <w:rPr>
          <w:rFonts w:ascii="Times New Roman" w:hAnsi="Times New Roman" w:cs="Times New Roman"/>
          <w:sz w:val="24"/>
          <w:szCs w:val="24"/>
        </w:rPr>
        <w:br/>
        <w:t>- Designed and built a hardware prototype using LDRs and relays</w:t>
      </w:r>
      <w:r w:rsidRPr="00BF782C">
        <w:rPr>
          <w:rFonts w:ascii="Times New Roman" w:hAnsi="Times New Roman" w:cs="Times New Roman"/>
          <w:sz w:val="24"/>
          <w:szCs w:val="24"/>
        </w:rPr>
        <w:br/>
        <w:t>- Automated lighting system to reduce energy consumption</w:t>
      </w:r>
    </w:p>
    <w:p w14:paraId="303253C6" w14:textId="77777777" w:rsidR="00503AA3" w:rsidRPr="00BF782C" w:rsidRDefault="00000000" w:rsidP="00BF782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782C">
        <w:rPr>
          <w:rFonts w:ascii="Times New Roman" w:hAnsi="Times New Roman" w:cs="Times New Roman"/>
          <w:sz w:val="24"/>
          <w:szCs w:val="24"/>
        </w:rPr>
        <w:lastRenderedPageBreak/>
        <w:t>Overcoming IoT Security Challenges Using Machine Learning</w:t>
      </w:r>
      <w:r w:rsidRPr="00BF782C">
        <w:rPr>
          <w:rFonts w:ascii="Times New Roman" w:hAnsi="Times New Roman" w:cs="Times New Roman"/>
          <w:sz w:val="24"/>
          <w:szCs w:val="24"/>
        </w:rPr>
        <w:br/>
        <w:t>- Applied ML algorithms to detect intrusions in IoT environments</w:t>
      </w:r>
      <w:r w:rsidRPr="00BF782C">
        <w:rPr>
          <w:rFonts w:ascii="Times New Roman" w:hAnsi="Times New Roman" w:cs="Times New Roman"/>
          <w:sz w:val="24"/>
          <w:szCs w:val="24"/>
        </w:rPr>
        <w:br/>
        <w:t>- Enhanced threat detection accuracy and reduced false alarms</w:t>
      </w:r>
    </w:p>
    <w:p w14:paraId="15C4A833" w14:textId="77777777" w:rsidR="00503AA3" w:rsidRPr="00BF782C" w:rsidRDefault="00000000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BF782C">
        <w:rPr>
          <w:rFonts w:ascii="Times New Roman" w:hAnsi="Times New Roman" w:cs="Times New Roman"/>
          <w:sz w:val="32"/>
          <w:szCs w:val="32"/>
        </w:rPr>
        <w:t>LANGUAGES</w:t>
      </w:r>
    </w:p>
    <w:p w14:paraId="34757B21" w14:textId="77777777" w:rsidR="00503AA3" w:rsidRPr="00BF782C" w:rsidRDefault="00000000">
      <w:pPr>
        <w:rPr>
          <w:rFonts w:ascii="Times New Roman" w:hAnsi="Times New Roman" w:cs="Times New Roman"/>
        </w:rPr>
      </w:pPr>
      <w:r w:rsidRPr="00BF782C">
        <w:rPr>
          <w:rFonts w:ascii="Times New Roman" w:hAnsi="Times New Roman" w:cs="Times New Roman"/>
        </w:rPr>
        <w:t>- English – Full Professional Proficiency</w:t>
      </w:r>
      <w:r w:rsidRPr="00BF782C">
        <w:rPr>
          <w:rFonts w:ascii="Times New Roman" w:hAnsi="Times New Roman" w:cs="Times New Roman"/>
        </w:rPr>
        <w:br/>
        <w:t>- Telugu – Full Professional Proficiency</w:t>
      </w:r>
    </w:p>
    <w:p w14:paraId="66354D05" w14:textId="19F19297" w:rsidR="00503AA3" w:rsidRPr="00BF782C" w:rsidRDefault="00503AA3">
      <w:pPr>
        <w:rPr>
          <w:rFonts w:ascii="Times New Roman" w:hAnsi="Times New Roman" w:cs="Times New Roman"/>
        </w:rPr>
      </w:pPr>
    </w:p>
    <w:sectPr w:rsidR="00503AA3" w:rsidRPr="00BF782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79D5253"/>
    <w:multiLevelType w:val="multilevel"/>
    <w:tmpl w:val="E556A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902111">
    <w:abstractNumId w:val="8"/>
  </w:num>
  <w:num w:numId="2" w16cid:durableId="1767925512">
    <w:abstractNumId w:val="6"/>
  </w:num>
  <w:num w:numId="3" w16cid:durableId="1824005056">
    <w:abstractNumId w:val="5"/>
  </w:num>
  <w:num w:numId="4" w16cid:durableId="595747008">
    <w:abstractNumId w:val="4"/>
  </w:num>
  <w:num w:numId="5" w16cid:durableId="1039746824">
    <w:abstractNumId w:val="7"/>
  </w:num>
  <w:num w:numId="6" w16cid:durableId="1269657471">
    <w:abstractNumId w:val="3"/>
  </w:num>
  <w:num w:numId="7" w16cid:durableId="186916890">
    <w:abstractNumId w:val="2"/>
  </w:num>
  <w:num w:numId="8" w16cid:durableId="2097968979">
    <w:abstractNumId w:val="1"/>
  </w:num>
  <w:num w:numId="9" w16cid:durableId="873425787">
    <w:abstractNumId w:val="0"/>
  </w:num>
  <w:num w:numId="10" w16cid:durableId="164635414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3AA3"/>
    <w:rsid w:val="0074152B"/>
    <w:rsid w:val="00AA1D8D"/>
    <w:rsid w:val="00B47730"/>
    <w:rsid w:val="00BF782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26F041"/>
  <w14:defaultImageDpi w14:val="300"/>
  <w15:docId w15:val="{5F7E0A32-A95C-EA42-9067-58473EAFF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BF78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316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425</Words>
  <Characters>2427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Sathwika Madhavaram (smdhvram)</cp:lastModifiedBy>
  <cp:revision>2</cp:revision>
  <dcterms:created xsi:type="dcterms:W3CDTF">2013-12-23T23:15:00Z</dcterms:created>
  <dcterms:modified xsi:type="dcterms:W3CDTF">2025-07-04T19:00:00Z</dcterms:modified>
  <cp:category/>
</cp:coreProperties>
</file>
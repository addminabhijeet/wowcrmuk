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F809" w14:textId="6F307C76" w:rsidR="00DC0B23" w:rsidRDefault="00D75F6C" w:rsidP="00EB6D7E">
      <w:pPr>
        <w:pStyle w:val="Heading1"/>
      </w:pPr>
      <w:r>
        <w:t>Pranathi Michelle</w:t>
      </w:r>
      <w:r w:rsidR="00DC0B23">
        <w:t xml:space="preserve"> Gandhamalla Paulson </w:t>
      </w:r>
    </w:p>
    <w:p w14:paraId="27E972B0" w14:textId="6ABE313E" w:rsidR="00EB6D7E" w:rsidRDefault="00DC0B23" w:rsidP="00EB6D7E">
      <w:pPr>
        <w:pStyle w:val="Heading1"/>
      </w:pPr>
      <w:r>
        <w:t>West</w:t>
      </w:r>
      <w:r w:rsidR="00D75F6C">
        <w:t xml:space="preserve"> Haven, CT | michellepranathi@gmail.com | +1 (959)-999-5502 | </w:t>
      </w:r>
      <w:hyperlink r:id="rId6" w:history="1">
        <w:r w:rsidR="00EB6D7E" w:rsidRPr="009757E0">
          <w:rPr>
            <w:rStyle w:val="Hyperlink"/>
          </w:rPr>
          <w:t>www.linkedin.com/in/pranathi-michelle-gandhamalla-paulson-518510261</w:t>
        </w:r>
      </w:hyperlink>
    </w:p>
    <w:p w14:paraId="3F71628F" w14:textId="77777777" w:rsidR="00EB6D7E" w:rsidRDefault="00EB6D7E" w:rsidP="00EB6D7E"/>
    <w:p w14:paraId="1B3317CD" w14:textId="09DF2820" w:rsidR="00CD38E0" w:rsidRDefault="00D75F6C">
      <w:pPr>
        <w:pStyle w:val="Heading2"/>
      </w:pPr>
      <w:r>
        <w:t>Summary</w:t>
      </w:r>
    </w:p>
    <w:p w14:paraId="1224CFF1" w14:textId="77777777" w:rsidR="00CD38E0" w:rsidRDefault="00D75F6C">
      <w:r>
        <w:t>Business Analytics graduate with strong experience in SQL, Excel, Python, and Tableau. Skilled in developing dashboards, automating reporting, and conducting exploratory analysis to extract actionable insights. Proven ability to collaborate with cross-functional teams and present data-driven recommendations to stakeholders. Seeking an Entry-Level Business Analyst role to apply technical and analytical expertise in supporting business intelligence and decision-making.</w:t>
      </w:r>
    </w:p>
    <w:p w14:paraId="294A1A6F" w14:textId="77777777" w:rsidR="00CD38E0" w:rsidRDefault="00D75F6C">
      <w:pPr>
        <w:pStyle w:val="Heading2"/>
      </w:pPr>
      <w:r>
        <w:t>Technical Skills</w:t>
      </w:r>
    </w:p>
    <w:p w14:paraId="1AE4CB8D" w14:textId="761B841B" w:rsidR="00CD38E0" w:rsidRDefault="00D75F6C">
      <w:r>
        <w:t>- Languages: SQL, Python</w:t>
      </w:r>
      <w:r>
        <w:br/>
        <w:t>- Tools &amp; Platforms: Tableau, Power BI, Excel, MySQL, Google Analytics, Jupyter Notebook, Tableau Prep</w:t>
      </w:r>
      <w:r>
        <w:br/>
        <w:t>- Techniques: Data Cleaning, Dashboarding, Reporting Automation, Data Visualization, Predictive Modeling, KPI Tracking, Business Intelligence</w:t>
      </w:r>
    </w:p>
    <w:p w14:paraId="56618EAD" w14:textId="77777777" w:rsidR="00CD38E0" w:rsidRDefault="00D75F6C">
      <w:pPr>
        <w:pStyle w:val="Heading2"/>
      </w:pPr>
      <w:r>
        <w:t>Education</w:t>
      </w:r>
    </w:p>
    <w:p w14:paraId="77AB745C" w14:textId="77777777" w:rsidR="00CD38E0" w:rsidRDefault="00D75F6C">
      <w:r>
        <w:t>Sacred Heart University, Fairfield, CT</w:t>
      </w:r>
      <w:r>
        <w:br/>
        <w:t>Master’s in Business Analytics</w:t>
      </w:r>
    </w:p>
    <w:p w14:paraId="079BF4BF" w14:textId="77777777" w:rsidR="00CD38E0" w:rsidRDefault="00D75F6C">
      <w:r>
        <w:t>Coursework: Data Mining, Predictive Modeling, Business Intelligence, Machine Learning</w:t>
      </w:r>
      <w:r>
        <w:br/>
        <w:t>Capstone: Built a Tableau dashboard for real-time business insights using statistical modeling and visualization</w:t>
      </w:r>
    </w:p>
    <w:p w14:paraId="0508F884" w14:textId="77777777" w:rsidR="00CD38E0" w:rsidRDefault="00D75F6C">
      <w:r>
        <w:t>Wesley Degree &amp; PG College for Women, Hyderabad, India</w:t>
      </w:r>
      <w:r>
        <w:br/>
        <w:t>Bachelor of Commerce in Finance</w:t>
      </w:r>
    </w:p>
    <w:p w14:paraId="44328B1D" w14:textId="77777777" w:rsidR="00CD38E0" w:rsidRDefault="00D75F6C">
      <w:r>
        <w:t>Focus: Financial Analysis, Business Statistics, Management Information Systems</w:t>
      </w:r>
    </w:p>
    <w:p w14:paraId="620FA2FC" w14:textId="77777777" w:rsidR="00CD38E0" w:rsidRDefault="00D75F6C">
      <w:pPr>
        <w:pStyle w:val="Heading2"/>
      </w:pPr>
      <w:r>
        <w:t>Professional Experience</w:t>
      </w:r>
    </w:p>
    <w:p w14:paraId="0CEC9A61" w14:textId="77777777" w:rsidR="00CD38E0" w:rsidRDefault="00D75F6C">
      <w:r>
        <w:t>Junior Business Analyst | Asiana Times</w:t>
      </w:r>
      <w:r>
        <w:br/>
        <w:t>March 2023 – April 2023</w:t>
      </w:r>
    </w:p>
    <w:p w14:paraId="6BEB463D" w14:textId="77777777" w:rsidR="00CD38E0" w:rsidRDefault="00D75F6C">
      <w:r>
        <w:t>- Conducted market research using Google Trends and SQL, identifying 5+ emerging trends and presenting 3 actionable business opportunities.</w:t>
      </w:r>
      <w:r>
        <w:br/>
        <w:t>- Built and automated Excel dashboards, reducing manual reporting time by 30%.</w:t>
      </w:r>
      <w:r>
        <w:br/>
        <w:t>- Collaborated with cross-functional teams to gather reporting requirements and streamline analytics processes.</w:t>
      </w:r>
      <w:r>
        <w:br/>
        <w:t>- Leveraged Google Analytics and SQL to recommend UX improvements, contributing to a 12% increase in traffic.</w:t>
      </w:r>
      <w:r>
        <w:br/>
        <w:t>- Presented findings through Tableau dashboards and PowerPoint, influencing content strategy.</w:t>
      </w:r>
    </w:p>
    <w:p w14:paraId="3BF28B8B" w14:textId="77777777" w:rsidR="00CD38E0" w:rsidRDefault="00D75F6C">
      <w:pPr>
        <w:pStyle w:val="Heading2"/>
      </w:pPr>
      <w:r>
        <w:t>Projects</w:t>
      </w:r>
    </w:p>
    <w:p w14:paraId="62E03739" w14:textId="77777777" w:rsidR="00CD38E0" w:rsidRDefault="00D75F6C">
      <w:r>
        <w:t>Anime Recommendation System (Python, Pandas, Seaborn, Plotly)</w:t>
      </w:r>
    </w:p>
    <w:p w14:paraId="4EB37CD8" w14:textId="77777777" w:rsidR="00CD38E0" w:rsidRDefault="00D75F6C">
      <w:r>
        <w:t>- Analyzed 15,000+ anime titles for genre/user preference trends.</w:t>
      </w:r>
      <w:r>
        <w:br/>
        <w:t>- Built visual dashboards and preprocessed interaction data for collaborative filtering recommendations.</w:t>
      </w:r>
    </w:p>
    <w:p w14:paraId="56C93CF7" w14:textId="77777777" w:rsidR="00CD38E0" w:rsidRDefault="00D75F6C">
      <w:r>
        <w:t>Business Intelligence Dashboards (Tableau &amp; Power BI)</w:t>
      </w:r>
    </w:p>
    <w:p w14:paraId="0134A90D" w14:textId="77777777" w:rsidR="00CD38E0" w:rsidRDefault="00D75F6C">
      <w:r>
        <w:t>- Designed interactive dashboards from multiple data sources to visualize KPIs, regional trends, and performance metrics.</w:t>
      </w:r>
      <w:r>
        <w:br/>
        <w:t>- Applied advanced filters and joins using Tableau Prep and Hyper for real-time updates.</w:t>
      </w:r>
    </w:p>
    <w:p w14:paraId="5C45F89D" w14:textId="77777777" w:rsidR="00CD38E0" w:rsidRDefault="00D75F6C">
      <w:r>
        <w:t>Bridgeport Climate Data Analytics (Tableau)</w:t>
      </w:r>
    </w:p>
    <w:p w14:paraId="035F9547" w14:textId="77777777" w:rsidR="00CD38E0" w:rsidRDefault="00D75F6C">
      <w:r>
        <w:t>- Conducted climate pattern analysis and built dashboards with slicers/parameters for interactive exploration.</w:t>
      </w:r>
      <w:r>
        <w:br/>
        <w:t>- Optimized performance with calculated fields and Hyper extracts.</w:t>
      </w:r>
    </w:p>
    <w:sectPr w:rsidR="00CD38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782817">
    <w:abstractNumId w:val="8"/>
  </w:num>
  <w:num w:numId="2" w16cid:durableId="1454322666">
    <w:abstractNumId w:val="6"/>
  </w:num>
  <w:num w:numId="3" w16cid:durableId="283925567">
    <w:abstractNumId w:val="5"/>
  </w:num>
  <w:num w:numId="4" w16cid:durableId="1200631224">
    <w:abstractNumId w:val="4"/>
  </w:num>
  <w:num w:numId="5" w16cid:durableId="943462052">
    <w:abstractNumId w:val="7"/>
  </w:num>
  <w:num w:numId="6" w16cid:durableId="702486993">
    <w:abstractNumId w:val="3"/>
  </w:num>
  <w:num w:numId="7" w16cid:durableId="1624455387">
    <w:abstractNumId w:val="2"/>
  </w:num>
  <w:num w:numId="8" w16cid:durableId="1924148003">
    <w:abstractNumId w:val="1"/>
  </w:num>
  <w:num w:numId="9" w16cid:durableId="112762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24B"/>
    <w:rsid w:val="009F52A6"/>
    <w:rsid w:val="00AA1D8D"/>
    <w:rsid w:val="00AA2578"/>
    <w:rsid w:val="00B47730"/>
    <w:rsid w:val="00B9361E"/>
    <w:rsid w:val="00CB0664"/>
    <w:rsid w:val="00CD38E0"/>
    <w:rsid w:val="00D75F6C"/>
    <w:rsid w:val="00DC0B23"/>
    <w:rsid w:val="00EB6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2E573"/>
  <w14:defaultImageDpi w14:val="300"/>
  <w15:docId w15:val="{745FFB68-3EC6-7845-AEF9-38116A93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2578"/>
    <w:rPr>
      <w:color w:val="0000FF" w:themeColor="hyperlink"/>
      <w:u w:val="single"/>
    </w:rPr>
  </w:style>
  <w:style w:type="character" w:styleId="UnresolvedMention">
    <w:name w:val="Unresolved Mention"/>
    <w:basedOn w:val="DefaultParagraphFont"/>
    <w:uiPriority w:val="99"/>
    <w:semiHidden/>
    <w:unhideWhenUsed/>
    <w:rsid w:val="00AA2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www.linkedin.com/in/pranathi-michelle-gandhamalla-paulson-518510261"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Pranathi Michelle</cp:lastModifiedBy>
  <cp:revision>2</cp:revision>
  <dcterms:created xsi:type="dcterms:W3CDTF">2025-08-21T21:26:00Z</dcterms:created>
  <dcterms:modified xsi:type="dcterms:W3CDTF">2025-08-21T21:26:00Z</dcterms:modified>
  <cp:category/>
</cp:coreProperties>
</file>
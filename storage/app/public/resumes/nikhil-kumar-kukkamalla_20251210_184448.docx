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Nikhil Kumar Kukkamalla</w:t>
      </w:r>
    </w:p>
    <w:p>
      <w:r>
        <w:rPr>
          <w:b w:val="0"/>
        </w:rPr>
        <w:t>25 Greenview Dr, Apt 21, Manchester, NH, 03102</w:t>
      </w:r>
    </w:p>
    <w:p>
      <w:r>
        <w:rPr>
          <w:b w:val="0"/>
        </w:rPr>
        <w:t>kukkamallanikhilkumar4@gmail.com | +1 (603) 809-5557 | github.com/NIKHIL6784</w:t>
      </w:r>
    </w:p>
    <w:p/>
    <w:p>
      <w:pPr>
        <w:pStyle w:val="Heading2"/>
      </w:pPr>
      <w:r>
        <w:t>Professional Summary</w:t>
      </w:r>
    </w:p>
    <w:p>
      <w:r>
        <w:t>Senior Python Developer with 5 years of professional experience in backend development, AI integration, and access control automation. Proficient in Python (FastAPI, Flask, Django), Azure AI/OpenAI, and Microsoft Graph API. Expertise in identity and access management using RBAC/ABAC, CI/CD with Azure DevOps, and interactive dashboards using Pandas, Plotly, and Power BI. Delivered secure, scalable solutions in Agile environments and built connectors across SharePoint, Java/.NET, and WordPress platforms.</w:t>
      </w:r>
    </w:p>
    <w:p>
      <w:pPr>
        <w:pStyle w:val="Heading2"/>
      </w:pPr>
      <w:r>
        <w:t>Core Skills</w:t>
      </w:r>
    </w:p>
    <w:p>
      <w:pPr>
        <w:pStyle w:val="ListBullet"/>
      </w:pPr>
      <w:r>
        <w:t>Languages &amp; Frameworks: Python, FastAPI, Flask, Django, Java, C++, PowerShell, Bash</w:t>
      </w:r>
    </w:p>
    <w:p>
      <w:pPr>
        <w:pStyle w:val="ListBullet"/>
      </w:pPr>
      <w:r>
        <w:t>Access Control &amp; IAM: RBAC, ABAC, Microsoft Graph API, PlainID, Azure AD</w:t>
      </w:r>
    </w:p>
    <w:p>
      <w:pPr>
        <w:pStyle w:val="ListBullet"/>
      </w:pPr>
      <w:r>
        <w:t>Cloud Platforms: Azure AI, Azure OpenAI, AWS Lambda, Azure Cognitive Services</w:t>
      </w:r>
    </w:p>
    <w:p>
      <w:pPr>
        <w:pStyle w:val="ListBullet"/>
      </w:pPr>
      <w:r>
        <w:t>DevOps &amp; CI/CD: Azure DevOps, Git, Jenkins, Docker, Kubernetes</w:t>
      </w:r>
    </w:p>
    <w:p>
      <w:pPr>
        <w:pStyle w:val="ListBullet"/>
      </w:pPr>
      <w:r>
        <w:t>Data &amp; Reporting: Pandas, Plotly, Matplotlib, Dash, Power BI, SQL</w:t>
      </w:r>
    </w:p>
    <w:p>
      <w:pPr>
        <w:pStyle w:val="ListBullet"/>
      </w:pPr>
      <w:r>
        <w:t>Databases: PostgreSQL, MySQL, SQL Server</w:t>
      </w:r>
    </w:p>
    <w:p>
      <w:pPr>
        <w:pStyle w:val="ListBullet"/>
      </w:pPr>
      <w:r>
        <w:t>Concepts &amp; Tools: REST APIs, Automation, Multithreading, Test-Driven Development, Agile/Scrum</w:t>
      </w:r>
    </w:p>
    <w:p>
      <w:pPr>
        <w:pStyle w:val="Heading2"/>
      </w:pPr>
      <w:r>
        <w:t>Professional Experience</w:t>
      </w:r>
    </w:p>
    <w:p>
      <w:r>
        <w:rPr>
          <w:b/>
        </w:rPr>
        <w:t>Senior Python Developer</w:t>
      </w:r>
    </w:p>
    <w:p>
      <w:r>
        <w:rPr>
          <w:b w:val="0"/>
        </w:rPr>
        <w:t>Adaequare Inc. — Hyderabad, India | Aug 2018 – May 2023</w:t>
      </w:r>
    </w:p>
    <w:p>
      <w:pPr>
        <w:pStyle w:val="ListBullet"/>
      </w:pPr>
      <w:r>
        <w:t>Developed RESTful APIs using Python frameworks like FastAPI and Flask for access control workflows.</w:t>
      </w:r>
    </w:p>
    <w:p>
      <w:pPr>
        <w:pStyle w:val="ListBullet"/>
      </w:pPr>
      <w:r>
        <w:t>Integrated Azure AI/OpenAI APIs for intelligent access reviews and behavioral anomaly detection.</w:t>
      </w:r>
    </w:p>
    <w:p>
      <w:pPr>
        <w:pStyle w:val="ListBullet"/>
      </w:pPr>
      <w:r>
        <w:t>Built connectors for identity and access data across SharePoint, WordPress, Java, and .NET systems.</w:t>
      </w:r>
    </w:p>
    <w:p>
      <w:pPr>
        <w:pStyle w:val="ListBullet"/>
      </w:pPr>
      <w:r>
        <w:t>Implemented RBAC and ABAC models, leveraging Microsoft Graph API and PlainID.</w:t>
      </w:r>
    </w:p>
    <w:p>
      <w:pPr>
        <w:pStyle w:val="ListBullet"/>
      </w:pPr>
      <w:r>
        <w:t>Automated CI/CD pipelines using Azure DevOps and scripted infrastructure using Bash and PowerShell.</w:t>
      </w:r>
    </w:p>
    <w:p>
      <w:pPr>
        <w:pStyle w:val="ListBullet"/>
      </w:pPr>
      <w:r>
        <w:t>Designed real-time dashboards with Plotly, Dash, and Power BI to monitor access metrics and user activity.</w:t>
      </w:r>
    </w:p>
    <w:p>
      <w:pPr>
        <w:pStyle w:val="ListBullet"/>
      </w:pPr>
      <w:r>
        <w:t>Mentored junior developers, conducted code reviews, and led Agile sprint planning and retrospectives.</w:t>
      </w:r>
    </w:p>
    <w:p>
      <w:pPr>
        <w:pStyle w:val="Heading2"/>
      </w:pPr>
      <w:r>
        <w:t>Education</w:t>
      </w:r>
    </w:p>
    <w:p>
      <w:r>
        <w:rPr>
          <w:b/>
        </w:rPr>
        <w:t>Master of Science in Computer Science</w:t>
      </w:r>
    </w:p>
    <w:p>
      <w:r>
        <w:rPr>
          <w:b w:val="0"/>
        </w:rPr>
        <w:t>Rivier University, Nashua, NH — GPA: 3.83/4.00</w:t>
      </w:r>
    </w:p>
    <w:p>
      <w:r>
        <w:rPr>
          <w:b w:val="0"/>
        </w:rPr>
        <w:t>Expected: May 2025</w:t>
      </w:r>
    </w:p>
    <w:p>
      <w:r>
        <w:rPr>
          <w:b/>
        </w:rPr>
        <w:t>Bachelor of Technology in Mechanical Engineering</w:t>
      </w:r>
    </w:p>
    <w:p>
      <w:r>
        <w:rPr>
          <w:b w:val="0"/>
        </w:rPr>
        <w:t>Narasaraopeta Engineering College, India — GPA: 3.68/4.00</w:t>
      </w:r>
    </w:p>
    <w:p>
      <w:r>
        <w:rPr>
          <w:b w:val="0"/>
        </w:rPr>
        <w:t>Completed: May 2018</w:t>
      </w:r>
    </w:p>
    <w:p>
      <w:pPr>
        <w:pStyle w:val="Heading2"/>
      </w:pPr>
      <w:r>
        <w:t>Key Projects</w:t>
      </w:r>
    </w:p>
    <w:p>
      <w:pPr>
        <w:pStyle w:val="ListBullet"/>
      </w:pPr>
      <w:r>
        <w:t>AI-Based Access Review Automation: Integrated Azure OpenAI with Microsoft Graph API to automate access anomaly detection.</w:t>
      </w:r>
    </w:p>
    <w:p>
      <w:pPr>
        <w:pStyle w:val="ListBullet"/>
      </w:pPr>
      <w:r>
        <w:t>Python Identity API Connectors: Created API integrations to sync user-role data across enterprise platforms.</w:t>
      </w:r>
    </w:p>
    <w:p>
      <w:pPr>
        <w:pStyle w:val="ListBullet"/>
      </w:pPr>
      <w:r>
        <w:t>Access Metrics Dashboard: Built real-time visualization tools in Dash/Plotly and Power BI for compliance teams.</w:t>
      </w:r>
    </w:p>
    <w:p>
      <w:pPr>
        <w:pStyle w:val="ListBullet"/>
      </w:pPr>
      <w:r>
        <w:t>DevSecOps Pipelines with Azure DevOps: Deployed secure access control modules with automated testing and policy enforcement.</w:t>
      </w:r>
    </w:p>
    <w:p>
      <w:pPr>
        <w:pStyle w:val="Heading2"/>
      </w:pPr>
      <w:r>
        <w:t>Certifications &amp; Interests</w:t>
      </w:r>
    </w:p>
    <w:p>
      <w:pPr>
        <w:pStyle w:val="ListBullet"/>
      </w:pPr>
      <w:r>
        <w:t>Microsoft Certified: Azure Fundamentals (AZ-900)</w:t>
      </w:r>
    </w:p>
    <w:p>
      <w:pPr>
        <w:pStyle w:val="ListBullet"/>
      </w:pPr>
      <w:r>
        <w:t>Power BI Analyst Learning Path – Microsoft Learn</w:t>
      </w:r>
    </w:p>
    <w:p>
      <w:pPr>
        <w:pStyle w:val="ListBullet"/>
      </w:pPr>
      <w:r>
        <w:t>Interests: Robotics, Cybersecurity, Identity &amp; Access Governance, 3D Printing, Embedded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
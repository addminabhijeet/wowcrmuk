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E43A" w14:textId="77777777" w:rsidR="004635FE" w:rsidRDefault="00000000" w:rsidP="00F44721">
      <w:pPr>
        <w:jc w:val="center"/>
      </w:pPr>
      <w:r>
        <w:rPr>
          <w:b/>
          <w:color w:val="003366"/>
          <w:sz w:val="40"/>
        </w:rPr>
        <w:t>DINESH KUMAR MUSHAM</w:t>
      </w:r>
    </w:p>
    <w:p w14:paraId="4451C653" w14:textId="79A70FAC" w:rsidR="004635FE" w:rsidRDefault="00F44721">
      <w:r>
        <w:rPr>
          <w:sz w:val="21"/>
          <w:szCs w:val="21"/>
        </w:rPr>
        <w:t xml:space="preserve">              </w:t>
      </w:r>
      <w:r w:rsidR="00440B75">
        <w:rPr>
          <w:sz w:val="21"/>
          <w:szCs w:val="21"/>
        </w:rPr>
        <w:t xml:space="preserve">   </w:t>
      </w:r>
      <w:hyperlink r:id="rId6" w:history="1">
        <w:r w:rsidR="00440B75" w:rsidRPr="00062545">
          <w:rPr>
            <w:rStyle w:val="Hyperlink"/>
            <w:sz w:val="21"/>
            <w:szCs w:val="21"/>
          </w:rPr>
          <w:t>dineshk98905@gmail.com</w:t>
        </w:r>
      </w:hyperlink>
      <w:r w:rsidRPr="00F44721">
        <w:rPr>
          <w:sz w:val="21"/>
          <w:szCs w:val="21"/>
        </w:rPr>
        <w:t xml:space="preserve"> |</w:t>
      </w:r>
      <w:hyperlink r:id="rId7" w:history="1">
        <w:r w:rsidRPr="00F44721">
          <w:rPr>
            <w:rStyle w:val="Hyperlink"/>
            <w:sz w:val="21"/>
            <w:szCs w:val="21"/>
          </w:rPr>
          <w:t xml:space="preserve"> https://www.linkedin.com/in/dinesh-kumar-361257129/</w:t>
        </w:r>
      </w:hyperlink>
      <w:r w:rsidR="0008175D" w:rsidRPr="00F44721">
        <w:rPr>
          <w:sz w:val="21"/>
          <w:szCs w:val="21"/>
        </w:rPr>
        <w:t xml:space="preserve"> </w:t>
      </w:r>
      <w:r w:rsidRPr="00F44721">
        <w:rPr>
          <w:sz w:val="21"/>
          <w:szCs w:val="21"/>
        </w:rPr>
        <w:t>|+1 (989)-824-6049</w:t>
      </w:r>
      <w:r>
        <w:t xml:space="preserve"> </w:t>
      </w:r>
    </w:p>
    <w:p w14:paraId="10324435" w14:textId="77777777" w:rsidR="004635FE" w:rsidRDefault="00000000">
      <w:pPr>
        <w:pStyle w:val="Heading2"/>
      </w:pPr>
      <w:r>
        <w:t>PROFESSIONAL SUMMARY</w:t>
      </w:r>
    </w:p>
    <w:p w14:paraId="736F67DD" w14:textId="54324647" w:rsidR="004635FE" w:rsidRDefault="00000000">
      <w:r>
        <w:t xml:space="preserve">Results-driven Full Stack Developer with </w:t>
      </w:r>
      <w:r w:rsidR="00694932">
        <w:t>6</w:t>
      </w:r>
      <w:r w:rsidR="00570F94">
        <w:t>+</w:t>
      </w:r>
      <w:r>
        <w:t xml:space="preserve"> years of experience delivering enterprise-scale solutions across finance and e-commerce domains, with a focus on backend-heavy architectures and modern front-end frameworks. Skilled in Java, Spring Boot, REST APIs, microservices, and database design, complemented by front-end expertise in React.js, Angular, and TypeScript. Proficient in deploying scalable applications on AWS and Azure with Docker and Kubernetes. Adept at CI/CD automation and Agile collaboration.</w:t>
      </w:r>
    </w:p>
    <w:p w14:paraId="13F0757C" w14:textId="77777777" w:rsidR="004635FE" w:rsidRDefault="00000000">
      <w:pPr>
        <w:pStyle w:val="Heading2"/>
      </w:pPr>
      <w:r>
        <w:t>WORK EXPERIENCE</w:t>
      </w:r>
    </w:p>
    <w:p w14:paraId="0AD7D49E" w14:textId="3B8E2BE6" w:rsidR="004635FE" w:rsidRDefault="00000000" w:rsidP="00CE2491">
      <w:pPr>
        <w:spacing w:after="0"/>
        <w:rPr>
          <w:b/>
        </w:rPr>
      </w:pPr>
      <w:r w:rsidRPr="00F44721">
        <w:rPr>
          <w:b/>
          <w:sz w:val="24"/>
          <w:szCs w:val="24"/>
        </w:rPr>
        <w:t>Piper Sandler</w:t>
      </w:r>
      <w:r>
        <w:rPr>
          <w:b/>
        </w:rPr>
        <w:t xml:space="preserve"> </w:t>
      </w:r>
      <w:r w:rsidR="00CE2491">
        <w:rPr>
          <w:b/>
        </w:rPr>
        <w:t xml:space="preserve">- </w:t>
      </w:r>
      <w:r>
        <w:rPr>
          <w:b/>
        </w:rPr>
        <w:t xml:space="preserve">Minneapolis, MN </w:t>
      </w:r>
      <w:r w:rsidR="00CE2491">
        <w:rPr>
          <w:b/>
        </w:rPr>
        <w:t xml:space="preserve">                                                                                          </w:t>
      </w:r>
      <w:r w:rsidR="00F44721">
        <w:rPr>
          <w:b/>
        </w:rPr>
        <w:t xml:space="preserve">                           </w:t>
      </w:r>
      <w:r>
        <w:rPr>
          <w:b/>
        </w:rPr>
        <w:t>May 2024 – Present</w:t>
      </w:r>
    </w:p>
    <w:p w14:paraId="6650080C" w14:textId="44B09DA0" w:rsidR="00CE2491" w:rsidRPr="00CE2491" w:rsidRDefault="00CE2491" w:rsidP="00CE2491">
      <w:pPr>
        <w:spacing w:after="0"/>
        <w:rPr>
          <w:b/>
        </w:rPr>
      </w:pPr>
      <w:r>
        <w:rPr>
          <w:b/>
        </w:rPr>
        <w:t>Java Full Stack Devel</w:t>
      </w:r>
      <w:r w:rsidR="00F44721">
        <w:rPr>
          <w:b/>
        </w:rPr>
        <w:t>oper</w:t>
      </w:r>
    </w:p>
    <w:p w14:paraId="503F586C" w14:textId="0BC427E4" w:rsidR="00440B75" w:rsidRDefault="00440B75" w:rsidP="00440B75">
      <w:pPr>
        <w:pStyle w:val="ListBullet"/>
        <w:rPr>
          <w:rFonts w:ascii="Times New Roman" w:hAnsi="Times New Roman"/>
        </w:rPr>
      </w:pPr>
      <w:r>
        <w:t xml:space="preserve">Designed and implemented </w:t>
      </w:r>
      <w:r>
        <w:rPr>
          <w:rStyle w:val="Strong"/>
        </w:rPr>
        <w:t>Spring Boot microservices</w:t>
      </w:r>
      <w:r>
        <w:t xml:space="preserve"> to support </w:t>
      </w:r>
      <w:r>
        <w:rPr>
          <w:rStyle w:val="Strong"/>
        </w:rPr>
        <w:t>trade capture, validation, and compliance reporting</w:t>
      </w:r>
      <w:r>
        <w:t>, ensuring system scalability and regulatory compliance.</w:t>
      </w:r>
    </w:p>
    <w:p w14:paraId="292FF6BC" w14:textId="07ECD4CC" w:rsidR="00440B75" w:rsidRDefault="00440B75" w:rsidP="00440B75">
      <w:pPr>
        <w:pStyle w:val="ListBullet"/>
      </w:pPr>
      <w:r>
        <w:t xml:space="preserve">Developed and optimized </w:t>
      </w:r>
      <w:r>
        <w:rPr>
          <w:rStyle w:val="Strong"/>
        </w:rPr>
        <w:t>RESTful APIs</w:t>
      </w:r>
      <w:r>
        <w:t xml:space="preserve"> integrated with trading and compliance platforms, resulting in a </w:t>
      </w:r>
      <w:r>
        <w:rPr>
          <w:rStyle w:val="Strong"/>
        </w:rPr>
        <w:t>35% improvement in system performance and response time</w:t>
      </w:r>
      <w:r>
        <w:t>.</w:t>
      </w:r>
    </w:p>
    <w:p w14:paraId="3019596C" w14:textId="0454CA9D" w:rsidR="00440B75" w:rsidRDefault="00440B75" w:rsidP="00440B75">
      <w:pPr>
        <w:pStyle w:val="ListBullet"/>
      </w:pPr>
      <w:r>
        <w:t xml:space="preserve">Built </w:t>
      </w:r>
      <w:r>
        <w:rPr>
          <w:rStyle w:val="Strong"/>
        </w:rPr>
        <w:t>responsive and modular UIs</w:t>
      </w:r>
      <w:r>
        <w:t xml:space="preserve"> using </w:t>
      </w:r>
      <w:r>
        <w:rPr>
          <w:rStyle w:val="Strong"/>
        </w:rPr>
        <w:t>React.js</w:t>
      </w:r>
      <w:r>
        <w:t xml:space="preserve">, </w:t>
      </w:r>
      <w:r>
        <w:rPr>
          <w:rStyle w:val="Strong"/>
        </w:rPr>
        <w:t>Angular</w:t>
      </w:r>
      <w:r>
        <w:t xml:space="preserve">, </w:t>
      </w:r>
      <w:r>
        <w:rPr>
          <w:rStyle w:val="Strong"/>
        </w:rPr>
        <w:t>Redux</w:t>
      </w:r>
      <w:r>
        <w:t xml:space="preserve">, </w:t>
      </w:r>
      <w:r>
        <w:rPr>
          <w:rStyle w:val="Strong"/>
        </w:rPr>
        <w:t>React Router</w:t>
      </w:r>
      <w:r>
        <w:t xml:space="preserve">, and </w:t>
      </w:r>
      <w:r>
        <w:rPr>
          <w:rStyle w:val="Strong"/>
        </w:rPr>
        <w:t>Material-UI</w:t>
      </w:r>
      <w:r>
        <w:t xml:space="preserve">, enabling intuitive </w:t>
      </w:r>
      <w:r>
        <w:rPr>
          <w:rStyle w:val="Strong"/>
        </w:rPr>
        <w:t>trade visualization and analytics dashboards</w:t>
      </w:r>
      <w:r>
        <w:t>.</w:t>
      </w:r>
    </w:p>
    <w:p w14:paraId="68FEFF99" w14:textId="23F976EF" w:rsidR="00307ADA" w:rsidRDefault="00307ADA" w:rsidP="00440B75">
      <w:pPr>
        <w:pStyle w:val="ListBullet"/>
      </w:pPr>
      <w:r>
        <w:t xml:space="preserve">Implemented </w:t>
      </w:r>
      <w:r>
        <w:rPr>
          <w:rStyle w:val="Strong"/>
        </w:rPr>
        <w:t>AWS Lambda functions</w:t>
      </w:r>
      <w:r>
        <w:t xml:space="preserve"> to process asynchronous workloads and event triggers from </w:t>
      </w:r>
      <w:r>
        <w:rPr>
          <w:rStyle w:val="Strong"/>
        </w:rPr>
        <w:t>S3</w:t>
      </w:r>
      <w:r>
        <w:t xml:space="preserve"> and </w:t>
      </w:r>
      <w:r>
        <w:rPr>
          <w:rStyle w:val="Strong"/>
        </w:rPr>
        <w:t>Kafka</w:t>
      </w:r>
      <w:r>
        <w:t xml:space="preserve">, reducing infrastructure overhead by </w:t>
      </w:r>
      <w:r>
        <w:rPr>
          <w:rStyle w:val="Strong"/>
        </w:rPr>
        <w:t>25%</w:t>
      </w:r>
      <w:r>
        <w:t>.</w:t>
      </w:r>
    </w:p>
    <w:p w14:paraId="2FBC9CA0" w14:textId="77777777" w:rsidR="00D552DC" w:rsidRDefault="00440B75" w:rsidP="00D552DC">
      <w:pPr>
        <w:pStyle w:val="ListBullet"/>
      </w:pPr>
      <w:r>
        <w:t xml:space="preserve">Integrated </w:t>
      </w:r>
      <w:r>
        <w:rPr>
          <w:rStyle w:val="Strong"/>
        </w:rPr>
        <w:t>Apache Kafka</w:t>
      </w:r>
      <w:r>
        <w:t xml:space="preserve"> message streams with </w:t>
      </w:r>
      <w:r>
        <w:rPr>
          <w:rStyle w:val="Strong"/>
        </w:rPr>
        <w:t>Python-based ML APIs</w:t>
      </w:r>
      <w:r>
        <w:t xml:space="preserve"> to enable </w:t>
      </w:r>
      <w:r>
        <w:rPr>
          <w:rStyle w:val="Strong"/>
        </w:rPr>
        <w:t>real-time anomaly detection</w:t>
      </w:r>
      <w:r>
        <w:t xml:space="preserve"> and </w:t>
      </w:r>
      <w:r>
        <w:rPr>
          <w:rStyle w:val="Strong"/>
        </w:rPr>
        <w:t>event-driven alerting</w:t>
      </w:r>
      <w:r>
        <w:t>.</w:t>
      </w:r>
      <w:r w:rsidR="00D552DC">
        <w:t xml:space="preserve"> </w:t>
      </w:r>
      <w:r w:rsidR="00D552DC">
        <w:t xml:space="preserve">Familiarity with </w:t>
      </w:r>
      <w:r w:rsidR="00D552DC">
        <w:rPr>
          <w:rStyle w:val="Strong"/>
        </w:rPr>
        <w:t>C# and .NET frameworks</w:t>
      </w:r>
      <w:r w:rsidR="00D552DC">
        <w:t xml:space="preserve"> for cross-platform system integration.”</w:t>
      </w:r>
    </w:p>
    <w:p w14:paraId="73923FFF" w14:textId="74C11E84" w:rsidR="00D552DC" w:rsidRDefault="00D552DC" w:rsidP="00D552DC">
      <w:pPr>
        <w:pStyle w:val="ListBullet"/>
      </w:pPr>
      <w:r>
        <w:t xml:space="preserve">Contributed to </w:t>
      </w:r>
      <w:r>
        <w:rPr>
          <w:rStyle w:val="Strong"/>
        </w:rPr>
        <w:t>CI/CD pipelines</w:t>
      </w:r>
      <w:r>
        <w:t xml:space="preserve"> enabling automated testing and deployments via Jenkins and GitLab.</w:t>
      </w:r>
    </w:p>
    <w:p w14:paraId="291D4104" w14:textId="5594F02B" w:rsidR="00307ADA" w:rsidRDefault="00307ADA" w:rsidP="00D552DC">
      <w:pPr>
        <w:pStyle w:val="ListBullet"/>
      </w:pPr>
      <w:r>
        <w:t xml:space="preserve">Designed and optimized </w:t>
      </w:r>
      <w:r>
        <w:rPr>
          <w:rStyle w:val="Strong"/>
        </w:rPr>
        <w:t>complex SQL queries</w:t>
      </w:r>
      <w:r>
        <w:t xml:space="preserve">, stored procedures, and indexing strategies in </w:t>
      </w:r>
      <w:r>
        <w:rPr>
          <w:rStyle w:val="Strong"/>
        </w:rPr>
        <w:t>AWS RDS (PostgreSQL/MySQL)</w:t>
      </w:r>
      <w:r>
        <w:t xml:space="preserve"> to improve data retrieval speed and transactional performance by </w:t>
      </w:r>
      <w:r>
        <w:rPr>
          <w:rStyle w:val="Strong"/>
        </w:rPr>
        <w:t>40%</w:t>
      </w:r>
      <w:r>
        <w:t>.</w:t>
      </w:r>
    </w:p>
    <w:p w14:paraId="2479DCFE" w14:textId="45BB2B8A" w:rsidR="00440B75" w:rsidRDefault="00440B75" w:rsidP="00440B75">
      <w:pPr>
        <w:pStyle w:val="ListBullet"/>
      </w:pPr>
      <w:r>
        <w:t xml:space="preserve">Deployed containerized applications on </w:t>
      </w:r>
      <w:r>
        <w:rPr>
          <w:rStyle w:val="Strong"/>
        </w:rPr>
        <w:t>AWS EKS</w:t>
      </w:r>
      <w:r>
        <w:t xml:space="preserve"> using </w:t>
      </w:r>
      <w:r>
        <w:rPr>
          <w:rStyle w:val="Strong"/>
        </w:rPr>
        <w:t>Docker</w:t>
      </w:r>
      <w:r>
        <w:t xml:space="preserve">, achieving </w:t>
      </w:r>
      <w:r>
        <w:rPr>
          <w:rStyle w:val="Strong"/>
        </w:rPr>
        <w:t>high availability</w:t>
      </w:r>
      <w:r>
        <w:t xml:space="preserve">, </w:t>
      </w:r>
      <w:r>
        <w:rPr>
          <w:rStyle w:val="Strong"/>
        </w:rPr>
        <w:t>fault tolerance</w:t>
      </w:r>
      <w:r>
        <w:t xml:space="preserve">, and </w:t>
      </w:r>
      <w:r>
        <w:rPr>
          <w:rStyle w:val="Strong"/>
        </w:rPr>
        <w:t>elastic scalability</w:t>
      </w:r>
      <w:r>
        <w:t xml:space="preserve"> in production environments.</w:t>
      </w:r>
    </w:p>
    <w:p w14:paraId="721FBB49" w14:textId="300985E4" w:rsidR="00440B75" w:rsidRDefault="00440B75" w:rsidP="00440B75">
      <w:pPr>
        <w:pStyle w:val="ListBullet"/>
      </w:pPr>
      <w:r>
        <w:t xml:space="preserve">Enhanced backend efficiency by </w:t>
      </w:r>
      <w:r>
        <w:rPr>
          <w:rStyle w:val="Strong"/>
        </w:rPr>
        <w:t>35%</w:t>
      </w:r>
      <w:r>
        <w:t xml:space="preserve"> through </w:t>
      </w:r>
      <w:r>
        <w:rPr>
          <w:rStyle w:val="Strong"/>
        </w:rPr>
        <w:t>query optimization</w:t>
      </w:r>
      <w:r>
        <w:t xml:space="preserve">, </w:t>
      </w:r>
      <w:r>
        <w:rPr>
          <w:rStyle w:val="Strong"/>
        </w:rPr>
        <w:t>asynchronous data pipelines</w:t>
      </w:r>
      <w:r>
        <w:t xml:space="preserve">, and improved </w:t>
      </w:r>
      <w:r>
        <w:rPr>
          <w:rStyle w:val="Strong"/>
        </w:rPr>
        <w:t>parallel data processing</w:t>
      </w:r>
      <w:r>
        <w:t>.</w:t>
      </w:r>
    </w:p>
    <w:p w14:paraId="4660D681" w14:textId="44656EA7" w:rsidR="00440B75" w:rsidRDefault="00440B75" w:rsidP="00440B75">
      <w:pPr>
        <w:pStyle w:val="ListBullet"/>
      </w:pPr>
      <w:r>
        <w:t xml:space="preserve">Automated </w:t>
      </w:r>
      <w:r>
        <w:rPr>
          <w:rStyle w:val="Strong"/>
        </w:rPr>
        <w:t>CI/CD pipelines</w:t>
      </w:r>
      <w:r>
        <w:t xml:space="preserve"> using </w:t>
      </w:r>
      <w:r>
        <w:rPr>
          <w:rStyle w:val="Strong"/>
        </w:rPr>
        <w:t>Jenkins</w:t>
      </w:r>
      <w:r>
        <w:t xml:space="preserve">, </w:t>
      </w:r>
      <w:r>
        <w:rPr>
          <w:rStyle w:val="Strong"/>
        </w:rPr>
        <w:t>Maven</w:t>
      </w:r>
      <w:r>
        <w:t xml:space="preserve">, and </w:t>
      </w:r>
      <w:r>
        <w:rPr>
          <w:rStyle w:val="Strong"/>
        </w:rPr>
        <w:t>GitHub Actions</w:t>
      </w:r>
      <w:r>
        <w:t xml:space="preserve">, ensuring </w:t>
      </w:r>
      <w:r>
        <w:rPr>
          <w:rStyle w:val="Strong"/>
        </w:rPr>
        <w:t>seamless build, test, and deployment workflows</w:t>
      </w:r>
      <w:r>
        <w:t xml:space="preserve"> across environments.</w:t>
      </w:r>
    </w:p>
    <w:p w14:paraId="6DD1D9C4" w14:textId="0E26AECA" w:rsidR="007B3E5D" w:rsidRDefault="007B3E5D" w:rsidP="00440B75">
      <w:pPr>
        <w:pStyle w:val="ListBullet"/>
      </w:pPr>
      <w:r>
        <w:t xml:space="preserve">Actively participated in </w:t>
      </w:r>
      <w:r>
        <w:rPr>
          <w:rStyle w:val="Strong"/>
        </w:rPr>
        <w:t>Agile Scrum ceremonies</w:t>
      </w:r>
      <w:r>
        <w:t xml:space="preserve"> to deliver incremental value and ensure cross-functional alignment.</w:t>
      </w:r>
    </w:p>
    <w:p w14:paraId="612A71E8" w14:textId="40C1C48B" w:rsidR="004635FE" w:rsidRDefault="00CE2491" w:rsidP="00CE2491">
      <w:pPr>
        <w:spacing w:after="0"/>
        <w:rPr>
          <w:b/>
        </w:rPr>
      </w:pPr>
      <w:r w:rsidRPr="00F44721">
        <w:rPr>
          <w:b/>
          <w:sz w:val="24"/>
          <w:szCs w:val="24"/>
        </w:rPr>
        <w:t xml:space="preserve">Capgemini </w:t>
      </w:r>
      <w:r>
        <w:rPr>
          <w:b/>
        </w:rPr>
        <w:t xml:space="preserve">- Bengaluru, India                                                                                                  </w:t>
      </w:r>
      <w:r w:rsidR="00F44721">
        <w:rPr>
          <w:b/>
        </w:rPr>
        <w:t xml:space="preserve">                           </w:t>
      </w:r>
      <w:r>
        <w:rPr>
          <w:b/>
        </w:rPr>
        <w:t>Feb 2019 – Jun 2022</w:t>
      </w:r>
    </w:p>
    <w:p w14:paraId="2B0F220D" w14:textId="3CBB78E5" w:rsidR="00CE2491" w:rsidRDefault="00CE2491" w:rsidP="00CE2491">
      <w:pPr>
        <w:spacing w:after="0"/>
      </w:pPr>
      <w:r>
        <w:rPr>
          <w:b/>
        </w:rPr>
        <w:t xml:space="preserve">Java Developer </w:t>
      </w:r>
    </w:p>
    <w:p w14:paraId="483994D8" w14:textId="2E54B0BB" w:rsidR="00440B75" w:rsidRDefault="00440B75" w:rsidP="00440B75">
      <w:pPr>
        <w:pStyle w:val="ListBullet"/>
      </w:pPr>
      <w:r>
        <w:t xml:space="preserve">Designed and developed </w:t>
      </w:r>
      <w:r>
        <w:rPr>
          <w:rStyle w:val="Strong"/>
        </w:rPr>
        <w:t>RESTful APIs</w:t>
      </w:r>
      <w:r>
        <w:t xml:space="preserve"> and </w:t>
      </w:r>
      <w:r>
        <w:rPr>
          <w:rStyle w:val="Strong"/>
        </w:rPr>
        <w:t>backend microservices</w:t>
      </w:r>
      <w:r>
        <w:t xml:space="preserve"> leveraging </w:t>
      </w:r>
      <w:r>
        <w:rPr>
          <w:rStyle w:val="Strong"/>
        </w:rPr>
        <w:t>Spring Boot, Spring Data JPA, and Hibernate</w:t>
      </w:r>
      <w:r>
        <w:t>, ensuring scalability and maintainability.</w:t>
      </w:r>
    </w:p>
    <w:p w14:paraId="5F8D17E8" w14:textId="77777777" w:rsidR="00307ADA" w:rsidRDefault="00440B75" w:rsidP="00307ADA">
      <w:pPr>
        <w:pStyle w:val="ListBullet"/>
      </w:pPr>
      <w:r>
        <w:t xml:space="preserve"> Implemented </w:t>
      </w:r>
      <w:r>
        <w:rPr>
          <w:rStyle w:val="Strong"/>
        </w:rPr>
        <w:t>Spring Security</w:t>
      </w:r>
      <w:r>
        <w:t xml:space="preserve"> with </w:t>
      </w:r>
      <w:r>
        <w:rPr>
          <w:rStyle w:val="Strong"/>
        </w:rPr>
        <w:t>OAuth 2.0</w:t>
      </w:r>
      <w:r>
        <w:t xml:space="preserve"> to provide robust authentication, authorization, and secure user access management.</w:t>
      </w:r>
    </w:p>
    <w:p w14:paraId="24A5D2C0" w14:textId="008C4471" w:rsidR="00307ADA" w:rsidRDefault="00307ADA" w:rsidP="00307ADA">
      <w:pPr>
        <w:pStyle w:val="ListBullet"/>
      </w:pPr>
      <w:r>
        <w:t xml:space="preserve">Automated </w:t>
      </w:r>
      <w:r>
        <w:rPr>
          <w:rStyle w:val="Strong"/>
        </w:rPr>
        <w:t>build, test, and deployment pipelines</w:t>
      </w:r>
      <w:r>
        <w:t xml:space="preserve"> using </w:t>
      </w:r>
      <w:r>
        <w:rPr>
          <w:rStyle w:val="Strong"/>
        </w:rPr>
        <w:t>GitLab CI/CD</w:t>
      </w:r>
      <w:r>
        <w:t>, enabling continuous integration and zero-downtime deployments across multiple environments.</w:t>
      </w:r>
    </w:p>
    <w:p w14:paraId="11CD1672" w14:textId="4652E243" w:rsidR="007B3E5D" w:rsidRDefault="007B3E5D" w:rsidP="00307ADA">
      <w:pPr>
        <w:pStyle w:val="ListBullet"/>
      </w:pPr>
      <w:r>
        <w:t xml:space="preserve">Secured microservices with </w:t>
      </w:r>
      <w:r>
        <w:rPr>
          <w:rStyle w:val="Strong"/>
        </w:rPr>
        <w:t>JWT (JSON Web Token)</w:t>
      </w:r>
      <w:r>
        <w:t>-based authentication and authorization, ensuring stateless and scalable session management.</w:t>
      </w:r>
    </w:p>
    <w:p w14:paraId="4765ECE1" w14:textId="3980F788" w:rsidR="00307ADA" w:rsidRDefault="00307ADA" w:rsidP="00307ADA">
      <w:pPr>
        <w:pStyle w:val="ListBullet"/>
      </w:pPr>
      <w:r>
        <w:lastRenderedPageBreak/>
        <w:t xml:space="preserve">Managed compute and storage resources using </w:t>
      </w:r>
      <w:r>
        <w:rPr>
          <w:rStyle w:val="Strong"/>
        </w:rPr>
        <w:t>AWS EC2</w:t>
      </w:r>
      <w:r>
        <w:t xml:space="preserve"> and </w:t>
      </w:r>
      <w:r>
        <w:rPr>
          <w:rStyle w:val="Strong"/>
        </w:rPr>
        <w:t>S3</w:t>
      </w:r>
      <w:r>
        <w:t>, optimizing cost and performance through autoscaling and lifecycle management.</w:t>
      </w:r>
    </w:p>
    <w:p w14:paraId="2F989A6A" w14:textId="77777777" w:rsidR="00307ADA" w:rsidRDefault="00307ADA" w:rsidP="00307ADA">
      <w:pPr>
        <w:pStyle w:val="ListBullet"/>
      </w:pPr>
      <w:r>
        <w:t xml:space="preserve">Developed </w:t>
      </w:r>
      <w:r>
        <w:rPr>
          <w:rStyle w:val="Strong"/>
        </w:rPr>
        <w:t>comprehensive unit and integration tests</w:t>
      </w:r>
      <w:r>
        <w:t xml:space="preserve"> using </w:t>
      </w:r>
      <w:r>
        <w:rPr>
          <w:rStyle w:val="Strong"/>
        </w:rPr>
        <w:t>JUnit</w:t>
      </w:r>
      <w:r>
        <w:t xml:space="preserve"> and </w:t>
      </w:r>
      <w:r>
        <w:rPr>
          <w:rStyle w:val="Strong"/>
        </w:rPr>
        <w:t>Mockito</w:t>
      </w:r>
      <w:r>
        <w:t>, improving code coverage and reliability across microservices.</w:t>
      </w:r>
    </w:p>
    <w:p w14:paraId="0AED051F" w14:textId="1D5A631A" w:rsidR="00440B75" w:rsidRDefault="00440B75" w:rsidP="00307ADA">
      <w:pPr>
        <w:pStyle w:val="ListBullet"/>
      </w:pPr>
      <w:r>
        <w:t xml:space="preserve">Built dynamic and responsive </w:t>
      </w:r>
      <w:r>
        <w:rPr>
          <w:rStyle w:val="Strong"/>
        </w:rPr>
        <w:t>frontend modules</w:t>
      </w:r>
      <w:r>
        <w:t xml:space="preserve"> using </w:t>
      </w:r>
      <w:r>
        <w:rPr>
          <w:rStyle w:val="Strong"/>
        </w:rPr>
        <w:t>React.js</w:t>
      </w:r>
      <w:r>
        <w:t xml:space="preserve"> and </w:t>
      </w:r>
      <w:r>
        <w:rPr>
          <w:rStyle w:val="Strong"/>
        </w:rPr>
        <w:t>Angular</w:t>
      </w:r>
      <w:r>
        <w:t>, enhancing user experience for product catalog and checkout workflows.</w:t>
      </w:r>
    </w:p>
    <w:p w14:paraId="41EA1B6D" w14:textId="4D0428AB" w:rsidR="00440B75" w:rsidRDefault="00440B75" w:rsidP="00440B75">
      <w:pPr>
        <w:pStyle w:val="ListBullet"/>
      </w:pPr>
      <w:r>
        <w:t xml:space="preserve">Optimized backend processing logic and API endpoints, achieving a </w:t>
      </w:r>
      <w:r>
        <w:rPr>
          <w:rStyle w:val="Strong"/>
        </w:rPr>
        <w:t>30% improvement in response time</w:t>
      </w:r>
      <w:r>
        <w:t xml:space="preserve"> and overall performance.</w:t>
      </w:r>
      <w:r w:rsidR="007B3E5D">
        <w:t xml:space="preserve"> Designed </w:t>
      </w:r>
      <w:r w:rsidR="007B3E5D">
        <w:rPr>
          <w:rStyle w:val="Strong"/>
        </w:rPr>
        <w:t>GraphQL APIs</w:t>
      </w:r>
      <w:r w:rsidR="007B3E5D">
        <w:t xml:space="preserve"> for optimized client-server communication, reducing over-fetching and improving data retrieval efficiency for UI components.</w:t>
      </w:r>
    </w:p>
    <w:p w14:paraId="4E09BFC0" w14:textId="77777777" w:rsidR="00440B75" w:rsidRDefault="00440B75" w:rsidP="00440B75">
      <w:pPr>
        <w:pStyle w:val="ListBullet"/>
      </w:pPr>
      <w:r>
        <w:t xml:space="preserve">Fine-tuned </w:t>
      </w:r>
      <w:r>
        <w:rPr>
          <w:rStyle w:val="Strong"/>
        </w:rPr>
        <w:t>PostgreSQL</w:t>
      </w:r>
      <w:r>
        <w:t xml:space="preserve"> and </w:t>
      </w:r>
      <w:r>
        <w:rPr>
          <w:rStyle w:val="Strong"/>
        </w:rPr>
        <w:t>Oracle</w:t>
      </w:r>
      <w:r>
        <w:t xml:space="preserve"> queries, resulting in a </w:t>
      </w:r>
      <w:r>
        <w:rPr>
          <w:rStyle w:val="Strong"/>
        </w:rPr>
        <w:t>30% reduction in API latency</w:t>
      </w:r>
      <w:r>
        <w:t xml:space="preserve"> through efficient indexing and query optimization.</w:t>
      </w:r>
    </w:p>
    <w:p w14:paraId="05F9DA28" w14:textId="7071850A" w:rsidR="00440B75" w:rsidRDefault="00440B75" w:rsidP="00440B75">
      <w:pPr>
        <w:pStyle w:val="ListBullet"/>
      </w:pPr>
      <w:r>
        <w:t xml:space="preserve">Integrated </w:t>
      </w:r>
      <w:r>
        <w:rPr>
          <w:rStyle w:val="Strong"/>
        </w:rPr>
        <w:t>Apache Kafka</w:t>
      </w:r>
      <w:r>
        <w:t xml:space="preserve"> event-driven architecture to enable real-time synchronization across </w:t>
      </w:r>
      <w:r>
        <w:rPr>
          <w:rStyle w:val="Strong"/>
        </w:rPr>
        <w:t>inventory and logistics systems</w:t>
      </w:r>
      <w:r>
        <w:t>.</w:t>
      </w:r>
    </w:p>
    <w:p w14:paraId="5D32DD90" w14:textId="2E367B71" w:rsidR="00440B75" w:rsidRDefault="00440B75" w:rsidP="00440B75">
      <w:pPr>
        <w:pStyle w:val="ListBullet"/>
      </w:pPr>
      <w:r>
        <w:t xml:space="preserve">Streamlined </w:t>
      </w:r>
      <w:r>
        <w:rPr>
          <w:rStyle w:val="Strong"/>
        </w:rPr>
        <w:t>CI/CD pipelines</w:t>
      </w:r>
      <w:r>
        <w:t xml:space="preserve"> using </w:t>
      </w:r>
      <w:r>
        <w:rPr>
          <w:rStyle w:val="Strong"/>
        </w:rPr>
        <w:t>Jenkins</w:t>
      </w:r>
      <w:r>
        <w:t xml:space="preserve"> and </w:t>
      </w:r>
      <w:r>
        <w:rPr>
          <w:rStyle w:val="Strong"/>
        </w:rPr>
        <w:t>Maven</w:t>
      </w:r>
      <w:r>
        <w:t xml:space="preserve">, reducing deployment time by </w:t>
      </w:r>
      <w:r>
        <w:rPr>
          <w:rStyle w:val="Strong"/>
        </w:rPr>
        <w:t>30%</w:t>
      </w:r>
      <w:r>
        <w:t xml:space="preserve"> and improving release efficiency.</w:t>
      </w:r>
    </w:p>
    <w:p w14:paraId="1CA4D11A" w14:textId="329272EC" w:rsidR="004635FE" w:rsidRDefault="00000000" w:rsidP="00CE2491">
      <w:pPr>
        <w:spacing w:after="0"/>
        <w:rPr>
          <w:b/>
        </w:rPr>
      </w:pPr>
      <w:r w:rsidRPr="00F44721">
        <w:rPr>
          <w:b/>
          <w:sz w:val="24"/>
          <w:szCs w:val="24"/>
        </w:rPr>
        <w:t>Wipro Technologies</w:t>
      </w:r>
      <w:r>
        <w:rPr>
          <w:b/>
        </w:rPr>
        <w:t xml:space="preserve"> </w:t>
      </w:r>
      <w:r w:rsidR="00CE2491">
        <w:rPr>
          <w:b/>
        </w:rPr>
        <w:t xml:space="preserve">- </w:t>
      </w:r>
      <w:r>
        <w:rPr>
          <w:b/>
        </w:rPr>
        <w:t xml:space="preserve">Hyderabad, India </w:t>
      </w:r>
      <w:r w:rsidR="00CE2491">
        <w:rPr>
          <w:b/>
        </w:rPr>
        <w:t xml:space="preserve">                                                                             </w:t>
      </w:r>
      <w:r>
        <w:rPr>
          <w:b/>
        </w:rPr>
        <w:t xml:space="preserve"> </w:t>
      </w:r>
      <w:r w:rsidR="00CE2491">
        <w:rPr>
          <w:b/>
        </w:rPr>
        <w:t xml:space="preserve"> </w:t>
      </w:r>
      <w:r w:rsidR="00F44721">
        <w:rPr>
          <w:b/>
        </w:rPr>
        <w:t xml:space="preserve">                         </w:t>
      </w:r>
      <w:r w:rsidR="00CE2491">
        <w:rPr>
          <w:b/>
        </w:rPr>
        <w:t>J</w:t>
      </w:r>
      <w:r>
        <w:rPr>
          <w:b/>
        </w:rPr>
        <w:t>an 2018 – Feb 2019</w:t>
      </w:r>
    </w:p>
    <w:p w14:paraId="33A848CB" w14:textId="3F22BA9A" w:rsidR="00CE2491" w:rsidRDefault="00F44721" w:rsidP="00CE2491">
      <w:pPr>
        <w:spacing w:after="0"/>
      </w:pPr>
      <w:r>
        <w:rPr>
          <w:b/>
        </w:rPr>
        <w:t xml:space="preserve">Associate </w:t>
      </w:r>
      <w:r w:rsidR="00CE2491">
        <w:rPr>
          <w:b/>
        </w:rPr>
        <w:t xml:space="preserve">Developer </w:t>
      </w:r>
    </w:p>
    <w:p w14:paraId="35CD8DE7" w14:textId="4127CA65" w:rsidR="00307ADA" w:rsidRDefault="00307ADA" w:rsidP="00307ADA">
      <w:pPr>
        <w:pStyle w:val="ListBullet"/>
        <w:rPr>
          <w:rFonts w:ascii="Times New Roman" w:hAnsi="Times New Roman"/>
        </w:rPr>
      </w:pPr>
      <w:r>
        <w:t xml:space="preserve">Developed </w:t>
      </w:r>
      <w:r>
        <w:rPr>
          <w:rStyle w:val="Strong"/>
        </w:rPr>
        <w:t>RESTful web services</w:t>
      </w:r>
      <w:r>
        <w:t xml:space="preserve"> using </w:t>
      </w:r>
      <w:r>
        <w:rPr>
          <w:rStyle w:val="Strong"/>
        </w:rPr>
        <w:t>Spring MVC</w:t>
      </w:r>
      <w:r>
        <w:t>, modernizing legacy applications and enabling seamless integration across enterprise systems.</w:t>
      </w:r>
    </w:p>
    <w:p w14:paraId="29C9A273" w14:textId="288B7170" w:rsidR="00307ADA" w:rsidRDefault="00307ADA" w:rsidP="00307ADA">
      <w:pPr>
        <w:pStyle w:val="ListBullet"/>
      </w:pPr>
      <w:r>
        <w:rPr>
          <w:rStyle w:val="Strong"/>
        </w:rPr>
        <w:t>Containerized and migrated</w:t>
      </w:r>
      <w:r>
        <w:t xml:space="preserve"> applications to </w:t>
      </w:r>
      <w:r>
        <w:rPr>
          <w:rStyle w:val="Strong"/>
        </w:rPr>
        <w:t>Azure Kubernetes Service (AKS)</w:t>
      </w:r>
      <w:r>
        <w:t xml:space="preserve"> using </w:t>
      </w:r>
      <w:r>
        <w:rPr>
          <w:rStyle w:val="Strong"/>
        </w:rPr>
        <w:t>Docker</w:t>
      </w:r>
      <w:r>
        <w:t>, improving scalability, resilience, and deployment efficiency.</w:t>
      </w:r>
    </w:p>
    <w:p w14:paraId="64CC1949" w14:textId="595169DE" w:rsidR="00307ADA" w:rsidRDefault="00307ADA" w:rsidP="00307ADA">
      <w:pPr>
        <w:pStyle w:val="ListBullet"/>
      </w:pPr>
      <w:r>
        <w:t xml:space="preserve">Leveraged </w:t>
      </w:r>
      <w:r>
        <w:rPr>
          <w:rStyle w:val="Strong"/>
        </w:rPr>
        <w:t>Spring Cloud</w:t>
      </w:r>
      <w:r>
        <w:t xml:space="preserve"> components </w:t>
      </w:r>
      <w:r w:rsidR="007B3E5D">
        <w:t>t</w:t>
      </w:r>
      <w:r>
        <w:t xml:space="preserve">o build </w:t>
      </w:r>
      <w:r>
        <w:rPr>
          <w:rStyle w:val="Strong"/>
        </w:rPr>
        <w:t>resilient, distributed microservice architectures</w:t>
      </w:r>
      <w:r>
        <w:t>.</w:t>
      </w:r>
    </w:p>
    <w:p w14:paraId="686BAB6E" w14:textId="49E1652E" w:rsidR="00307ADA" w:rsidRDefault="00307ADA" w:rsidP="00307ADA">
      <w:pPr>
        <w:pStyle w:val="ListBullet"/>
      </w:pPr>
      <w:r>
        <w:t xml:space="preserve">Migrated build automation from </w:t>
      </w:r>
      <w:r>
        <w:rPr>
          <w:rStyle w:val="Strong"/>
        </w:rPr>
        <w:t>Maven</w:t>
      </w:r>
      <w:r>
        <w:t xml:space="preserve"> to </w:t>
      </w:r>
      <w:r>
        <w:rPr>
          <w:rStyle w:val="Strong"/>
        </w:rPr>
        <w:t>Gradle</w:t>
      </w:r>
      <w:r>
        <w:t>, improving build performance and modular dependency management.</w:t>
      </w:r>
    </w:p>
    <w:p w14:paraId="10FAE94B" w14:textId="70EA3864" w:rsidR="00307ADA" w:rsidRDefault="00307ADA" w:rsidP="00307ADA">
      <w:pPr>
        <w:pStyle w:val="ListBullet"/>
      </w:pPr>
      <w:r>
        <w:t xml:space="preserve">Implemented </w:t>
      </w:r>
      <w:r>
        <w:rPr>
          <w:rStyle w:val="Strong"/>
        </w:rPr>
        <w:t>RabbitMQ</w:t>
      </w:r>
      <w:r>
        <w:t xml:space="preserve"> message queues to decouple microservices and enable asynchronous communication for high-throughput workflows.</w:t>
      </w:r>
    </w:p>
    <w:p w14:paraId="3769CCDA" w14:textId="0234ECFE" w:rsidR="00307ADA" w:rsidRDefault="00307ADA" w:rsidP="00307ADA">
      <w:pPr>
        <w:pStyle w:val="ListBullet"/>
      </w:pPr>
      <w:r>
        <w:t xml:space="preserve">Designed and maintained </w:t>
      </w:r>
      <w:r>
        <w:rPr>
          <w:rStyle w:val="Strong"/>
        </w:rPr>
        <w:t>MongoDB</w:t>
      </w:r>
      <w:r>
        <w:t xml:space="preserve"> and </w:t>
      </w:r>
      <w:r>
        <w:rPr>
          <w:rStyle w:val="Strong"/>
        </w:rPr>
        <w:t>MySQL</w:t>
      </w:r>
      <w:r>
        <w:t xml:space="preserve"> databases to support </w:t>
      </w:r>
      <w:r>
        <w:rPr>
          <w:rStyle w:val="Strong"/>
        </w:rPr>
        <w:t>transactional processing</w:t>
      </w:r>
      <w:r>
        <w:t xml:space="preserve"> and </w:t>
      </w:r>
      <w:r>
        <w:rPr>
          <w:rStyle w:val="Strong"/>
        </w:rPr>
        <w:t>real-time reporting</w:t>
      </w:r>
      <w:r>
        <w:t xml:space="preserve"> workflows.</w:t>
      </w:r>
    </w:p>
    <w:p w14:paraId="0509BF54" w14:textId="77777777" w:rsidR="00307ADA" w:rsidRDefault="00307ADA" w:rsidP="00307ADA">
      <w:pPr>
        <w:pStyle w:val="ListBullet"/>
      </w:pPr>
      <w:r>
        <w:t xml:space="preserve">Implemented </w:t>
      </w:r>
      <w:r>
        <w:rPr>
          <w:rStyle w:val="Strong"/>
        </w:rPr>
        <w:t>Redis caching</w:t>
      </w:r>
      <w:r>
        <w:t xml:space="preserve"> to optimize data retrieval and enhance </w:t>
      </w:r>
      <w:r>
        <w:rPr>
          <w:rStyle w:val="Strong"/>
        </w:rPr>
        <w:t>application performance and scalability</w:t>
      </w:r>
      <w:r>
        <w:t>.</w:t>
      </w:r>
    </w:p>
    <w:p w14:paraId="2440D3E4" w14:textId="77777777" w:rsidR="00307ADA" w:rsidRDefault="00307ADA" w:rsidP="00307ADA">
      <w:pPr>
        <w:pStyle w:val="ListBullet"/>
      </w:pPr>
      <w:r>
        <w:t xml:space="preserve">Built </w:t>
      </w:r>
      <w:r>
        <w:rPr>
          <w:rStyle w:val="Strong"/>
        </w:rPr>
        <w:t>Angular-based payment interfaces</w:t>
      </w:r>
      <w:r>
        <w:t xml:space="preserve"> integrated with </w:t>
      </w:r>
      <w:r>
        <w:rPr>
          <w:rStyle w:val="Strong"/>
        </w:rPr>
        <w:t>PayPal APIs</w:t>
      </w:r>
      <w:r>
        <w:t xml:space="preserve">, increasing </w:t>
      </w:r>
      <w:r>
        <w:rPr>
          <w:rStyle w:val="Strong"/>
        </w:rPr>
        <w:t>transaction success rates by 15%</w:t>
      </w:r>
      <w:r>
        <w:t xml:space="preserve"> and improving user experience.</w:t>
      </w:r>
    </w:p>
    <w:p w14:paraId="44202434" w14:textId="4DD2E9A4" w:rsidR="00307ADA" w:rsidRDefault="00307ADA" w:rsidP="00307ADA">
      <w:pPr>
        <w:pStyle w:val="ListBullet"/>
      </w:pPr>
      <w:r>
        <w:t xml:space="preserve">Created </w:t>
      </w:r>
      <w:r>
        <w:rPr>
          <w:rStyle w:val="Strong"/>
        </w:rPr>
        <w:t>real-time performance dashboards</w:t>
      </w:r>
      <w:r>
        <w:t xml:space="preserve"> with </w:t>
      </w:r>
      <w:r>
        <w:rPr>
          <w:rStyle w:val="Strong"/>
        </w:rPr>
        <w:t>Kibana</w:t>
      </w:r>
      <w:r>
        <w:t xml:space="preserve"> and </w:t>
      </w:r>
      <w:r>
        <w:rPr>
          <w:rStyle w:val="Strong"/>
        </w:rPr>
        <w:t>Splunk</w:t>
      </w:r>
      <w:r>
        <w:t xml:space="preserve"> to monitor system health, detect anomalies, and support </w:t>
      </w:r>
      <w:r>
        <w:rPr>
          <w:rStyle w:val="Strong"/>
        </w:rPr>
        <w:t>data-driven decision making</w:t>
      </w:r>
      <w:r>
        <w:t>.</w:t>
      </w:r>
    </w:p>
    <w:p w14:paraId="7C6CCCBC" w14:textId="77777777" w:rsidR="004635FE" w:rsidRDefault="00000000">
      <w:pPr>
        <w:pStyle w:val="Heading2"/>
      </w:pPr>
      <w:r>
        <w:t>TECHNICAL SKILLS</w:t>
      </w:r>
    </w:p>
    <w:p w14:paraId="23BFEA49" w14:textId="192E4732" w:rsidR="0008175D" w:rsidRDefault="00000000">
      <w:r>
        <w:t>• Backend: Java, Spring Boot, Spring MVC, REST APIs, Microservices, Kafka, JPA/Hibernate, Redis</w:t>
      </w:r>
      <w:r>
        <w:br/>
        <w:t>• Frontend: React.js, Angular, JavaScript, TypeScript, HTML5, CSS3, Bootstrap, Material-UI</w:t>
      </w:r>
      <w:r>
        <w:br/>
        <w:t>• Databases: MySQL, PostgreSQL, Oracle, MongoDB, Cassandra</w:t>
      </w:r>
      <w:r w:rsidR="0008175D">
        <w:t xml:space="preserve">, </w:t>
      </w:r>
      <w:r>
        <w:br/>
        <w:t>• DevOps &amp; Cloud: AWS (EKS, Lambda, API Gateway, CloudWatch), Azure (AKS), Docker, Kubernetes</w:t>
      </w:r>
      <w:r>
        <w:br/>
        <w:t>• Tools: Jenkins, Maven, GitHub, Postman, IntelliJ, Eclipse, VS Code</w:t>
      </w:r>
      <w:r>
        <w:br/>
        <w:t>• Methodologies: Agile, CI/CD, Event-Driven Architecture, MVC</w:t>
      </w:r>
    </w:p>
    <w:p w14:paraId="4A13115F" w14:textId="77777777" w:rsidR="004635FE" w:rsidRDefault="00000000">
      <w:pPr>
        <w:pStyle w:val="Heading2"/>
      </w:pPr>
      <w:r>
        <w:t>EDUCATION</w:t>
      </w:r>
    </w:p>
    <w:p w14:paraId="66A34F61" w14:textId="5D958A28" w:rsidR="004635FE" w:rsidRDefault="00000000">
      <w:r>
        <w:rPr>
          <w:b/>
        </w:rPr>
        <w:t xml:space="preserve">Central Michigan University </w:t>
      </w:r>
      <w:r w:rsidR="00F44721">
        <w:rPr>
          <w:b/>
        </w:rPr>
        <w:t xml:space="preserve">- </w:t>
      </w:r>
      <w:r>
        <w:rPr>
          <w:b/>
        </w:rPr>
        <w:t>Mount Pleasant, MI</w:t>
      </w:r>
      <w:r w:rsidR="00D552DC">
        <w:rPr>
          <w:b/>
        </w:rPr>
        <w:t xml:space="preserve">  - </w:t>
      </w:r>
      <w:r>
        <w:t>Master of Science in Information Systems — Graduated: 202</w:t>
      </w:r>
      <w:r w:rsidR="001E4DA8">
        <w:t>4</w:t>
      </w:r>
    </w:p>
    <w:sectPr w:rsidR="004635FE" w:rsidSect="00F44721">
      <w:pgSz w:w="12240" w:h="15840"/>
      <w:pgMar w:top="720" w:right="720" w:bottom="806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66002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31662">
    <w:abstractNumId w:val="8"/>
  </w:num>
  <w:num w:numId="2" w16cid:durableId="426653551">
    <w:abstractNumId w:val="6"/>
  </w:num>
  <w:num w:numId="3" w16cid:durableId="1602832870">
    <w:abstractNumId w:val="5"/>
  </w:num>
  <w:num w:numId="4" w16cid:durableId="188420595">
    <w:abstractNumId w:val="4"/>
  </w:num>
  <w:num w:numId="5" w16cid:durableId="425998798">
    <w:abstractNumId w:val="7"/>
  </w:num>
  <w:num w:numId="6" w16cid:durableId="1307391349">
    <w:abstractNumId w:val="3"/>
  </w:num>
  <w:num w:numId="7" w16cid:durableId="1133064848">
    <w:abstractNumId w:val="2"/>
  </w:num>
  <w:num w:numId="8" w16cid:durableId="95058218">
    <w:abstractNumId w:val="1"/>
  </w:num>
  <w:num w:numId="9" w16cid:durableId="67418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5ED"/>
    <w:rsid w:val="00034616"/>
    <w:rsid w:val="0006063C"/>
    <w:rsid w:val="0008175D"/>
    <w:rsid w:val="0015074B"/>
    <w:rsid w:val="001E4DA8"/>
    <w:rsid w:val="0029639D"/>
    <w:rsid w:val="00307ADA"/>
    <w:rsid w:val="00326F90"/>
    <w:rsid w:val="00440B75"/>
    <w:rsid w:val="004635FE"/>
    <w:rsid w:val="00482D88"/>
    <w:rsid w:val="00570F94"/>
    <w:rsid w:val="00587D90"/>
    <w:rsid w:val="00694932"/>
    <w:rsid w:val="0079798B"/>
    <w:rsid w:val="007B3E5D"/>
    <w:rsid w:val="00877BF3"/>
    <w:rsid w:val="00AA1D8D"/>
    <w:rsid w:val="00B47730"/>
    <w:rsid w:val="00CB0664"/>
    <w:rsid w:val="00CE2491"/>
    <w:rsid w:val="00D14ACE"/>
    <w:rsid w:val="00D552DC"/>
    <w:rsid w:val="00F44721"/>
    <w:rsid w:val="00FB600C"/>
    <w:rsid w:val="00FC693F"/>
    <w:rsid w:val="00FF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AD56C"/>
  <w14:defaultImageDpi w14:val="300"/>
  <w15:docId w15:val="{A25138EE-7B6E-854F-9AD0-C48E3CB5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77B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472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40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%20https://www.linkedin.com/in/dinesh-kumar-361257129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ineshk9890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Shakhai, Preetam Kumar</cp:lastModifiedBy>
  <cp:revision>52</cp:revision>
  <dcterms:created xsi:type="dcterms:W3CDTF">2025-10-13T18:39:00Z</dcterms:created>
  <dcterms:modified xsi:type="dcterms:W3CDTF">2025-11-10T21:50:00Z</dcterms:modified>
  <cp:category/>
</cp:coreProperties>
</file>
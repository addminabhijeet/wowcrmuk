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979FB" w14:textId="783C58C1" w:rsidR="008D243E" w:rsidRPr="00FE3747" w:rsidRDefault="0031764F">
      <w:pPr>
        <w:pStyle w:val="Heading1"/>
        <w:rPr>
          <w:sz w:val="48"/>
          <w:szCs w:val="48"/>
        </w:rPr>
      </w:pPr>
      <w:r>
        <w:rPr>
          <w:sz w:val="48"/>
          <w:szCs w:val="48"/>
        </w:rPr>
        <w:t>Hashini</w:t>
      </w:r>
      <w:r w:rsidR="00F8204A">
        <w:rPr>
          <w:sz w:val="48"/>
          <w:szCs w:val="48"/>
        </w:rPr>
        <w:t xml:space="preserve"> K</w:t>
      </w:r>
      <w:r>
        <w:rPr>
          <w:sz w:val="48"/>
          <w:szCs w:val="48"/>
        </w:rPr>
        <w:t>rishnamoorthy</w:t>
      </w:r>
    </w:p>
    <w:p w14:paraId="760979B2" w14:textId="4F0DE406" w:rsidR="008D243E" w:rsidRPr="007F56D0" w:rsidRDefault="0029080F">
      <w:pPr>
        <w:rPr>
          <w:u w:val="single"/>
        </w:rPr>
      </w:pPr>
      <w:r>
        <w:t>Lowell</w:t>
      </w:r>
      <w:r w:rsidR="00D21A08">
        <w:t xml:space="preserve">, MA | 978-596-5723 | </w:t>
      </w:r>
      <w:hyperlink r:id="rId8" w:history="1">
        <w:r w:rsidR="00852F9E" w:rsidRPr="00914B83">
          <w:rPr>
            <w:rStyle w:val="Hyperlink"/>
          </w:rPr>
          <w:t>hashinikrishnamoorthy246@gmail.com</w:t>
        </w:r>
      </w:hyperlink>
      <w:r w:rsidR="007F56D0">
        <w:rPr>
          <w:u w:val="single"/>
        </w:rPr>
        <w:t xml:space="preserve"> </w:t>
      </w:r>
    </w:p>
    <w:p w14:paraId="41FB4C75" w14:textId="772941E1" w:rsidR="007F56D0" w:rsidRPr="007F56D0" w:rsidRDefault="00D21A08">
      <w:pPr>
        <w:rPr>
          <w:u w:val="single"/>
        </w:rPr>
      </w:pPr>
      <w:r>
        <w:t xml:space="preserve">LinkedIn: </w:t>
      </w:r>
      <w:hyperlink r:id="rId9" w:history="1">
        <w:r w:rsidR="007F56D0" w:rsidRPr="00B00264">
          <w:rPr>
            <w:rStyle w:val="Hyperlink"/>
          </w:rPr>
          <w:t>www.linkedin.com/in/hashinikrishnamoorthy</w:t>
        </w:r>
      </w:hyperlink>
      <w:r w:rsidR="007F56D0">
        <w:rPr>
          <w:u w:val="single"/>
        </w:rPr>
        <w:t xml:space="preserve"> </w:t>
      </w:r>
    </w:p>
    <w:p w14:paraId="4BA5D8D8" w14:textId="180C4030" w:rsidR="008D243E" w:rsidRPr="00FE3747" w:rsidRDefault="00D21A08">
      <w:pPr>
        <w:rPr>
          <w:b/>
          <w:bCs/>
          <w:color w:val="4F81BD" w:themeColor="accent1"/>
          <w:sz w:val="28"/>
          <w:szCs w:val="28"/>
        </w:rPr>
      </w:pPr>
      <w:r w:rsidRPr="00FE3747">
        <w:rPr>
          <w:b/>
          <w:bCs/>
          <w:color w:val="4F81BD" w:themeColor="accent1"/>
          <w:sz w:val="28"/>
          <w:szCs w:val="28"/>
        </w:rPr>
        <w:t xml:space="preserve">Data </w:t>
      </w:r>
      <w:r w:rsidR="00F16A99" w:rsidRPr="00FE3747">
        <w:rPr>
          <w:b/>
          <w:bCs/>
          <w:color w:val="4F81BD" w:themeColor="accent1"/>
          <w:sz w:val="28"/>
          <w:szCs w:val="28"/>
        </w:rPr>
        <w:t>Analyst</w:t>
      </w:r>
      <w:r w:rsidRPr="00FE3747">
        <w:rPr>
          <w:b/>
          <w:bCs/>
          <w:color w:val="4F81BD" w:themeColor="accent1"/>
          <w:sz w:val="28"/>
          <w:szCs w:val="28"/>
        </w:rPr>
        <w:t xml:space="preserve"> | Entry-Level Analyst | Python | MySQL  | Data Analysis</w:t>
      </w:r>
      <w:r w:rsidR="0091369A" w:rsidRPr="00FE3747">
        <w:rPr>
          <w:b/>
          <w:bCs/>
          <w:color w:val="4F81BD" w:themeColor="accent1"/>
          <w:sz w:val="28"/>
          <w:szCs w:val="28"/>
        </w:rPr>
        <w:t xml:space="preserve"> | Tableau Basics </w:t>
      </w:r>
    </w:p>
    <w:p w14:paraId="347CBF85" w14:textId="77777777" w:rsidR="008D243E" w:rsidRDefault="00D21A08">
      <w:pPr>
        <w:pStyle w:val="Heading2"/>
      </w:pPr>
      <w:r>
        <w:t>Professional Summary</w:t>
      </w:r>
    </w:p>
    <w:p w14:paraId="2208B8C7" w14:textId="77777777" w:rsidR="00E63F85" w:rsidRDefault="00E63F85">
      <w:pPr>
        <w:pStyle w:val="Heading2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  <w:r w:rsidRPr="00E63F85"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  <w:t>Strategic and analytical Data Analyst with experience in sales reporting, field distribution support, and enterprise data initiatives. Proficient in Tableau, Excel, and SQL with a focus on empowering stakeholders through self-service BI tools and actionable insights. Skilled in data integration, quantitative analysis, and cross-functional collaboration to deliver value across sales and operations teams.</w:t>
      </w:r>
    </w:p>
    <w:p w14:paraId="21AC45B5" w14:textId="1DA36FE7" w:rsidR="008D243E" w:rsidRDefault="00D21A08">
      <w:pPr>
        <w:pStyle w:val="Heading2"/>
      </w:pPr>
      <w:r>
        <w:t>Technical Skills</w:t>
      </w:r>
    </w:p>
    <w:p w14:paraId="68FAFE4D" w14:textId="0CB5EABB" w:rsidR="008D243E" w:rsidRDefault="00D21A08">
      <w:pPr>
        <w:pStyle w:val="ListBullet"/>
      </w:pPr>
      <w:r>
        <w:t>Languages &amp; Tools: Python</w:t>
      </w:r>
      <w:r w:rsidR="002B6BE6">
        <w:t>(Intermediate)</w:t>
      </w:r>
      <w:r>
        <w:t>, SQL, C Basics,  V</w:t>
      </w:r>
      <w:r w:rsidR="002B6BE6">
        <w:t>isual Studios</w:t>
      </w:r>
      <w:r>
        <w:t xml:space="preserve"> Code</w:t>
      </w:r>
      <w:r>
        <w:br/>
        <w:t>Reporting Tools: Tableau, Excel (PivotTables, VLOOKUP, Charts)</w:t>
      </w:r>
      <w:r>
        <w:br/>
        <w:t>Data Management: SQL (MySQ</w:t>
      </w:r>
      <w:r w:rsidR="00E63F85">
        <w:t>L</w:t>
      </w:r>
      <w:r>
        <w:t>), Data Modeling</w:t>
      </w:r>
      <w:r>
        <w:br/>
        <w:t>Programming: Python (Pandas, NumPy, Seaborn</w:t>
      </w:r>
      <w:r w:rsidR="003877C7">
        <w:t>)</w:t>
      </w:r>
      <w:r>
        <w:br/>
        <w:t>Workflow: Performance Monitoring, Dashboard Automation</w:t>
      </w:r>
      <w:r>
        <w:br/>
        <w:t>Business Skills: Cross-functional Communication, Stakeholder Reporting, Requirements Gathering</w:t>
      </w:r>
    </w:p>
    <w:p w14:paraId="540E4026" w14:textId="32E5C5E8" w:rsidR="008D243E" w:rsidRDefault="00D21A08" w:rsidP="002925AC">
      <w:pPr>
        <w:pStyle w:val="ListBullet"/>
      </w:pPr>
      <w:r>
        <w:t xml:space="preserve">Databases: MySQL, SQL Server, </w:t>
      </w:r>
      <w:r w:rsidR="002B6BE6">
        <w:t>My</w:t>
      </w:r>
      <w:r>
        <w:t>SQL</w:t>
      </w:r>
      <w:r w:rsidR="002B6BE6">
        <w:t xml:space="preserve"> Workbench</w:t>
      </w:r>
    </w:p>
    <w:p w14:paraId="41BFCF64" w14:textId="0867EB66" w:rsidR="008D243E" w:rsidRDefault="00D21A08">
      <w:pPr>
        <w:pStyle w:val="ListBullet"/>
      </w:pPr>
      <w:r>
        <w:t xml:space="preserve">Data Analysis &amp; Visualization: Excel, </w:t>
      </w:r>
      <w:r w:rsidR="002925AC">
        <w:t xml:space="preserve">Tableau </w:t>
      </w:r>
      <w:r w:rsidR="007C3706">
        <w:t>Dashboards</w:t>
      </w:r>
      <w:r>
        <w:t>(Basic), Python (Pandas, Matplotlib, Seaborn)</w:t>
      </w:r>
    </w:p>
    <w:p w14:paraId="5177DCED" w14:textId="46C00BC0" w:rsidR="00CA7176" w:rsidRPr="00CA7176" w:rsidRDefault="00CA7176" w:rsidP="00CA7176">
      <w:pPr>
        <w:pStyle w:val="ListBullet"/>
        <w:rPr>
          <w:lang w:val="en-IN" w:eastAsia="en-IN"/>
        </w:rPr>
      </w:pPr>
      <w:r w:rsidRPr="00CA7176">
        <w:rPr>
          <w:b/>
          <w:bCs/>
          <w:lang w:val="en-IN" w:eastAsia="en-IN"/>
        </w:rPr>
        <w:t>Monitoring &amp; Testing:</w:t>
      </w:r>
      <w:r w:rsidRPr="00CA7176">
        <w:rPr>
          <w:lang w:val="en-IN" w:eastAsia="en-IN"/>
        </w:rPr>
        <w:t xml:space="preserve"> Performance validation, system troubleshooting</w:t>
      </w:r>
    </w:p>
    <w:p w14:paraId="76840425" w14:textId="673C7C96" w:rsidR="008D243E" w:rsidRDefault="00D21A08">
      <w:pPr>
        <w:pStyle w:val="ListBullet"/>
      </w:pPr>
      <w:r>
        <w:t xml:space="preserve">Tools &amp; Platforms: Google Colab, </w:t>
      </w:r>
      <w:r w:rsidR="00E462BF">
        <w:t xml:space="preserve">SQL </w:t>
      </w:r>
      <w:r>
        <w:t xml:space="preserve">Workbench, </w:t>
      </w:r>
      <w:r w:rsidR="002925AC">
        <w:t>Visual Studios</w:t>
      </w:r>
      <w:r>
        <w:t>, APIs (OpenWeatherMap, IMDb)</w:t>
      </w:r>
      <w:r w:rsidR="003877C7">
        <w:t>(Basics)</w:t>
      </w:r>
    </w:p>
    <w:p w14:paraId="419FF0F5" w14:textId="77777777" w:rsidR="008D243E" w:rsidRDefault="00D21A08">
      <w:pPr>
        <w:pStyle w:val="ListBullet"/>
      </w:pPr>
      <w:r>
        <w:t>Soft Skills: Logical Thinking, Problem Solving, Time Management, Adaptability, Team Collaboration</w:t>
      </w:r>
    </w:p>
    <w:p w14:paraId="2FEBC80A" w14:textId="77777777" w:rsidR="008D243E" w:rsidRDefault="00D21A08">
      <w:pPr>
        <w:pStyle w:val="Heading2"/>
      </w:pPr>
      <w:r>
        <w:t>Education</w:t>
      </w:r>
    </w:p>
    <w:p w14:paraId="0365E3BB" w14:textId="77777777" w:rsidR="008D243E" w:rsidRDefault="00D21A08">
      <w:r>
        <w:t>Master of Science in Computer Science</w:t>
      </w:r>
      <w:r>
        <w:br/>
        <w:t>Rivier University, Nashua, NH | 2023 – 2025 | GPA: 3.7</w:t>
      </w:r>
    </w:p>
    <w:p w14:paraId="76DE23F8" w14:textId="77777777" w:rsidR="008D243E" w:rsidRDefault="00D21A08">
      <w:r>
        <w:t>Bachelor of Technology in Electronics and Communication Engineering</w:t>
      </w:r>
      <w:r>
        <w:br/>
        <w:t>SVEC, Tirupati, India | 2019 – 2023 | GPA: 3.7</w:t>
      </w:r>
    </w:p>
    <w:p w14:paraId="4316D349" w14:textId="77777777" w:rsidR="008D243E" w:rsidRDefault="00D21A08">
      <w:pPr>
        <w:pStyle w:val="Heading2"/>
      </w:pPr>
      <w:r>
        <w:lastRenderedPageBreak/>
        <w:t>Projects</w:t>
      </w:r>
    </w:p>
    <w:p w14:paraId="5DB46A77" w14:textId="253D0957" w:rsidR="008D243E" w:rsidRDefault="00A0005C">
      <w:hyperlink r:id="rId10" w:history="1">
        <w:r w:rsidRPr="00530760">
          <w:rPr>
            <w:rStyle w:val="Hyperlink"/>
          </w:rPr>
          <w:t>Walmart Data Analysis</w:t>
        </w:r>
      </w:hyperlink>
      <w:r w:rsidR="00D21A08">
        <w:br/>
        <w:t xml:space="preserve">Technologies: MySQL, Python </w:t>
      </w:r>
      <w:r w:rsidR="002925AC">
        <w:t>(Intermediate</w:t>
      </w:r>
      <w:r w:rsidR="00D21A08">
        <w:t>)</w:t>
      </w:r>
      <w:r>
        <w:t>, Visual Studios</w:t>
      </w:r>
      <w:r w:rsidR="00F14868">
        <w:t xml:space="preserve">, </w:t>
      </w:r>
      <w:r w:rsidR="00F14868" w:rsidRPr="003374AE">
        <w:t>SQLAlchemy</w:t>
      </w:r>
      <w:r w:rsidR="00410A01">
        <w:t xml:space="preserve">, Tableau </w:t>
      </w:r>
    </w:p>
    <w:p w14:paraId="0F648F22" w14:textId="72681CE4" w:rsidR="007C3706" w:rsidRDefault="003374AE">
      <w:r w:rsidRPr="003374AE">
        <w:t>Developed a complete data analysis pipeline for Walmart sales data using Python, SQL (MySQL &amp; PostgreSQL), and the Kaggle API. Cleaned and transformed raw data with Pandas, performing feature engineering to create transaction-level insights. Automated data loading into relational databases using SQLAlchemy and validated with custom SQL queries. Conducted in-depth SQL analysis to identify revenue trends, top-performing products, customer patterns, and profit margins</w:t>
      </w:r>
      <w:r w:rsidR="007C3706">
        <w:t>. And also created the Tableau</w:t>
      </w:r>
      <w:r w:rsidR="000A36D8">
        <w:t xml:space="preserve"> dashboards that sho</w:t>
      </w:r>
      <w:r w:rsidR="00FD4D9A">
        <w:t xml:space="preserve">ws the top 10 Walmart in the years and their </w:t>
      </w:r>
      <w:r w:rsidR="003877C7">
        <w:t>ratings.</w:t>
      </w:r>
      <w:r w:rsidR="00057511">
        <w:t xml:space="preserve"> And </w:t>
      </w:r>
      <w:r w:rsidR="003877C7">
        <w:t>also,</w:t>
      </w:r>
      <w:r w:rsidR="00AB4239">
        <w:t xml:space="preserve"> I have </w:t>
      </w:r>
      <w:r w:rsidR="003877C7">
        <w:t>learned</w:t>
      </w:r>
      <w:r w:rsidR="00AB4239">
        <w:t xml:space="preserve"> Excel Pivot tables </w:t>
      </w:r>
      <w:r w:rsidR="00FD4D9A">
        <w:t xml:space="preserve"> </w:t>
      </w:r>
      <w:r w:rsidR="007C3706">
        <w:t xml:space="preserve"> </w:t>
      </w:r>
    </w:p>
    <w:p w14:paraId="51F658BB" w14:textId="0E873A70" w:rsidR="008D243E" w:rsidRDefault="00D21A08">
      <w:hyperlink r:id="rId11" w:history="1">
        <w:r w:rsidRPr="00BA34A5">
          <w:rPr>
            <w:rStyle w:val="Hyperlink"/>
          </w:rPr>
          <w:t>Weather-Based Movie Recommendation App</w:t>
        </w:r>
        <w:r w:rsidRPr="00BA34A5">
          <w:rPr>
            <w:rStyle w:val="Hyperlink"/>
          </w:rPr>
          <w:br/>
        </w:r>
      </w:hyperlink>
      <w:r>
        <w:t xml:space="preserve">Technologies: Python, </w:t>
      </w:r>
      <w:r w:rsidR="00161236">
        <w:t>Visual Studios</w:t>
      </w:r>
      <w:r>
        <w:t>, APIs</w:t>
      </w:r>
    </w:p>
    <w:p w14:paraId="72B6D5AC" w14:textId="77777777" w:rsidR="008D243E" w:rsidRDefault="00D21A08">
      <w:pPr>
        <w:pStyle w:val="ListBullet"/>
      </w:pPr>
      <w:r>
        <w:t>Developed a GUI app recommending movies based on current weather and user preferences.</w:t>
      </w:r>
    </w:p>
    <w:p w14:paraId="6B301C38" w14:textId="77777777" w:rsidR="008D243E" w:rsidRDefault="00D21A08">
      <w:pPr>
        <w:pStyle w:val="ListBullet"/>
      </w:pPr>
      <w:r>
        <w:t>Integrated real-time data from IMDb and OpenWeatherMap APIs.</w:t>
      </w:r>
    </w:p>
    <w:p w14:paraId="2FB7908C" w14:textId="77777777" w:rsidR="008D243E" w:rsidRDefault="00D21A08">
      <w:pPr>
        <w:pStyle w:val="ListBullet"/>
      </w:pPr>
      <w:r>
        <w:t>Applied collaborative and content-based filtering techniques to generate dynamic recommendations.</w:t>
      </w:r>
    </w:p>
    <w:p w14:paraId="30311C9C" w14:textId="77777777" w:rsidR="008D243E" w:rsidRDefault="00D21A08">
      <w:pPr>
        <w:pStyle w:val="Heading2"/>
      </w:pPr>
      <w:r>
        <w:t>Internships &amp; Training</w:t>
      </w:r>
    </w:p>
    <w:p w14:paraId="672346AA" w14:textId="77777777" w:rsidR="008D243E" w:rsidRDefault="00D21A08">
      <w:r>
        <w:t>Machine Learning with Python Intern</w:t>
      </w:r>
      <w:r>
        <w:br/>
        <w:t>Verzeo | June 2021 – August 2021</w:t>
      </w:r>
    </w:p>
    <w:p w14:paraId="4F5AD839" w14:textId="1F294DAB" w:rsidR="008D243E" w:rsidRDefault="00D21A08">
      <w:pPr>
        <w:pStyle w:val="ListBullet"/>
      </w:pPr>
      <w:r>
        <w:t>Built predictive models using K</w:t>
      </w:r>
      <w:r w:rsidR="00EA082D">
        <w:t xml:space="preserve">- Nearest Neighbors, Decision Trees </w:t>
      </w:r>
      <w:r>
        <w:t>and supervised ML algorithms on real datasets.</w:t>
      </w:r>
    </w:p>
    <w:p w14:paraId="3E1A1CEA" w14:textId="77777777" w:rsidR="00BB75A1" w:rsidRDefault="00BB75A1" w:rsidP="00BB75A1">
      <w:pPr>
        <w:pStyle w:val="ListBullet"/>
        <w:rPr>
          <w:rFonts w:ascii="Times New Roman" w:hAnsi="Times New Roman"/>
        </w:rPr>
      </w:pPr>
      <w:r>
        <w:t>Conducted performance testing using confusion matrices and accuracy scoring.</w:t>
      </w:r>
    </w:p>
    <w:p w14:paraId="68ECA341" w14:textId="77777777" w:rsidR="00245E77" w:rsidRDefault="00245E77" w:rsidP="00245E77">
      <w:pPr>
        <w:pStyle w:val="ListBullet"/>
        <w:rPr>
          <w:rFonts w:ascii="Times New Roman" w:hAnsi="Times New Roman"/>
        </w:rPr>
      </w:pPr>
      <w:r>
        <w:t>Supported model improvement through feature engineering and iterative evaluation.</w:t>
      </w:r>
    </w:p>
    <w:p w14:paraId="6B5428E6" w14:textId="77777777" w:rsidR="008D243E" w:rsidRDefault="00D21A08">
      <w:pPr>
        <w:pStyle w:val="Heading2"/>
      </w:pPr>
      <w:r>
        <w:t>Certifications</w:t>
      </w:r>
    </w:p>
    <w:p w14:paraId="16B1DCEB" w14:textId="77777777" w:rsidR="008D243E" w:rsidRDefault="00D21A08">
      <w:pPr>
        <w:pStyle w:val="ListBullet"/>
      </w:pPr>
      <w:r>
        <w:t>Machine Learning with Python – Verzeo</w:t>
      </w:r>
    </w:p>
    <w:p w14:paraId="4074E36F" w14:textId="77777777" w:rsidR="008D243E" w:rsidRDefault="00D21A08">
      <w:pPr>
        <w:pStyle w:val="ListBullet"/>
      </w:pPr>
      <w:r>
        <w:t>Machine Learning Workshop – Andhra Pradesh State Skill Development Corporation</w:t>
      </w:r>
    </w:p>
    <w:p w14:paraId="1B4BEFE3" w14:textId="2B4FE4CC" w:rsidR="008D243E" w:rsidRDefault="00D21A08" w:rsidP="003877C7">
      <w:pPr>
        <w:pStyle w:val="ListBullet"/>
      </w:pPr>
      <w:r>
        <w:t>DBMS – NPTEL (National Programme on Technology Enhanced Learning)</w:t>
      </w:r>
    </w:p>
    <w:p w14:paraId="162547BC" w14:textId="6D67D2BA" w:rsidR="00E462BF" w:rsidRDefault="00E462BF">
      <w:pPr>
        <w:pStyle w:val="ListBullet"/>
      </w:pPr>
      <w:r>
        <w:t xml:space="preserve">Excel Basics for Data Analyst – Coursera </w:t>
      </w:r>
    </w:p>
    <w:p w14:paraId="07B305DB" w14:textId="07D90735" w:rsidR="00AB4239" w:rsidRDefault="00AB4239" w:rsidP="00AB4239">
      <w:pPr>
        <w:pStyle w:val="ListBullet"/>
        <w:numPr>
          <w:ilvl w:val="0"/>
          <w:numId w:val="0"/>
        </w:numPr>
        <w:ind w:left="360"/>
      </w:pPr>
      <w:r>
        <w:t xml:space="preserve">Skills: Data Analysis, Data wrangling, Spreadsheets, Pivot Tables </w:t>
      </w:r>
    </w:p>
    <w:p w14:paraId="4B3E97E7" w14:textId="77777777" w:rsidR="008D243E" w:rsidRDefault="00D21A08">
      <w:pPr>
        <w:pStyle w:val="Heading2"/>
      </w:pPr>
      <w:r>
        <w:t>Additional Information</w:t>
      </w:r>
    </w:p>
    <w:p w14:paraId="3B565ADA" w14:textId="77777777" w:rsidR="008D243E" w:rsidRDefault="00D21A08">
      <w:pPr>
        <w:pStyle w:val="ListBullet"/>
      </w:pPr>
      <w:r>
        <w:t>Languages: English, Tamil, Telugu</w:t>
      </w:r>
    </w:p>
    <w:p w14:paraId="7AE8202E" w14:textId="77777777" w:rsidR="008D243E" w:rsidRDefault="00D21A08">
      <w:pPr>
        <w:pStyle w:val="ListBullet"/>
      </w:pPr>
      <w:r>
        <w:t>Interests: Puzzle-solving, Writing, Public Speaking</w:t>
      </w:r>
    </w:p>
    <w:p w14:paraId="36276D63" w14:textId="77777777" w:rsidR="008D243E" w:rsidRDefault="00D21A08">
      <w:pPr>
        <w:pStyle w:val="ListBullet"/>
      </w:pPr>
      <w:r>
        <w:t>Availability: Immediate</w:t>
      </w:r>
    </w:p>
    <w:sectPr w:rsidR="008D243E" w:rsidSect="005D7F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 w:code="1"/>
      <w:pgMar w:top="1440" w:right="1797" w:bottom="1440" w:left="1797" w:header="0" w:footer="0" w:gutter="0"/>
      <w:cols w:space="62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8D18E" w14:textId="77777777" w:rsidR="00165C24" w:rsidRDefault="00165C24" w:rsidP="00F53A53">
      <w:pPr>
        <w:spacing w:after="0" w:line="240" w:lineRule="auto"/>
      </w:pPr>
      <w:r>
        <w:separator/>
      </w:r>
    </w:p>
  </w:endnote>
  <w:endnote w:type="continuationSeparator" w:id="0">
    <w:p w14:paraId="54B6E94C" w14:textId="77777777" w:rsidR="00165C24" w:rsidRDefault="00165C24" w:rsidP="00F53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5F101" w14:textId="77777777" w:rsidR="005D7F5F" w:rsidRDefault="005D7F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75857" w14:textId="77777777" w:rsidR="005D7F5F" w:rsidRDefault="005D7F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CE75F" w14:textId="77777777" w:rsidR="005D7F5F" w:rsidRDefault="005D7F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3EF82" w14:textId="77777777" w:rsidR="00165C24" w:rsidRDefault="00165C24" w:rsidP="00F53A53">
      <w:pPr>
        <w:spacing w:after="0" w:line="240" w:lineRule="auto"/>
      </w:pPr>
      <w:r>
        <w:separator/>
      </w:r>
    </w:p>
  </w:footnote>
  <w:footnote w:type="continuationSeparator" w:id="0">
    <w:p w14:paraId="61ED20E0" w14:textId="77777777" w:rsidR="00165C24" w:rsidRDefault="00165C24" w:rsidP="00F53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283EE" w14:textId="77777777" w:rsidR="005D7F5F" w:rsidRDefault="005D7F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B531C" w14:textId="77777777" w:rsidR="005D7F5F" w:rsidRDefault="005D7F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9677E" w14:textId="77777777" w:rsidR="005D7F5F" w:rsidRDefault="005D7F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02AEF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FF1500"/>
    <w:multiLevelType w:val="multilevel"/>
    <w:tmpl w:val="8CB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96059">
    <w:abstractNumId w:val="8"/>
  </w:num>
  <w:num w:numId="2" w16cid:durableId="1350639404">
    <w:abstractNumId w:val="6"/>
  </w:num>
  <w:num w:numId="3" w16cid:durableId="1501503986">
    <w:abstractNumId w:val="5"/>
  </w:num>
  <w:num w:numId="4" w16cid:durableId="1823039507">
    <w:abstractNumId w:val="4"/>
  </w:num>
  <w:num w:numId="5" w16cid:durableId="1937787790">
    <w:abstractNumId w:val="7"/>
  </w:num>
  <w:num w:numId="6" w16cid:durableId="1634827642">
    <w:abstractNumId w:val="3"/>
  </w:num>
  <w:num w:numId="7" w16cid:durableId="320085995">
    <w:abstractNumId w:val="2"/>
  </w:num>
  <w:num w:numId="8" w16cid:durableId="2136361435">
    <w:abstractNumId w:val="1"/>
  </w:num>
  <w:num w:numId="9" w16cid:durableId="186144233">
    <w:abstractNumId w:val="0"/>
  </w:num>
  <w:num w:numId="10" w16cid:durableId="7398681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511"/>
    <w:rsid w:val="00057651"/>
    <w:rsid w:val="0006063C"/>
    <w:rsid w:val="000A36D8"/>
    <w:rsid w:val="000C60ED"/>
    <w:rsid w:val="000C6689"/>
    <w:rsid w:val="000C6A64"/>
    <w:rsid w:val="000E6843"/>
    <w:rsid w:val="0015074B"/>
    <w:rsid w:val="001528B4"/>
    <w:rsid w:val="00161236"/>
    <w:rsid w:val="00165C24"/>
    <w:rsid w:val="001B0F7F"/>
    <w:rsid w:val="00202E63"/>
    <w:rsid w:val="0022391B"/>
    <w:rsid w:val="00245E77"/>
    <w:rsid w:val="0027082A"/>
    <w:rsid w:val="0029080F"/>
    <w:rsid w:val="002925AC"/>
    <w:rsid w:val="0029639D"/>
    <w:rsid w:val="002B6BE6"/>
    <w:rsid w:val="002D49AF"/>
    <w:rsid w:val="002E6C93"/>
    <w:rsid w:val="003071C9"/>
    <w:rsid w:val="0031764F"/>
    <w:rsid w:val="00326F90"/>
    <w:rsid w:val="003374AE"/>
    <w:rsid w:val="003877C7"/>
    <w:rsid w:val="003A4B1C"/>
    <w:rsid w:val="003E6DEC"/>
    <w:rsid w:val="00403604"/>
    <w:rsid w:val="00410A01"/>
    <w:rsid w:val="00413366"/>
    <w:rsid w:val="0042715B"/>
    <w:rsid w:val="00471961"/>
    <w:rsid w:val="00530760"/>
    <w:rsid w:val="00531FA0"/>
    <w:rsid w:val="005473D8"/>
    <w:rsid w:val="0055765C"/>
    <w:rsid w:val="0057140F"/>
    <w:rsid w:val="005D362A"/>
    <w:rsid w:val="005D7F5F"/>
    <w:rsid w:val="006D39D5"/>
    <w:rsid w:val="0076348F"/>
    <w:rsid w:val="00797A60"/>
    <w:rsid w:val="007C07F3"/>
    <w:rsid w:val="007C3706"/>
    <w:rsid w:val="007E155D"/>
    <w:rsid w:val="007F56D0"/>
    <w:rsid w:val="00822484"/>
    <w:rsid w:val="008248F9"/>
    <w:rsid w:val="00852F9E"/>
    <w:rsid w:val="008D243E"/>
    <w:rsid w:val="0091186B"/>
    <w:rsid w:val="0091369A"/>
    <w:rsid w:val="009171A5"/>
    <w:rsid w:val="009727B6"/>
    <w:rsid w:val="009B1D55"/>
    <w:rsid w:val="009B324A"/>
    <w:rsid w:val="009E50D1"/>
    <w:rsid w:val="009F211B"/>
    <w:rsid w:val="00A0005C"/>
    <w:rsid w:val="00A45CB1"/>
    <w:rsid w:val="00AA1D8D"/>
    <w:rsid w:val="00AA3AA2"/>
    <w:rsid w:val="00AB4239"/>
    <w:rsid w:val="00AE2B21"/>
    <w:rsid w:val="00B1011C"/>
    <w:rsid w:val="00B24C77"/>
    <w:rsid w:val="00B47730"/>
    <w:rsid w:val="00B74935"/>
    <w:rsid w:val="00BA34A5"/>
    <w:rsid w:val="00BB5DD5"/>
    <w:rsid w:val="00BB75A1"/>
    <w:rsid w:val="00BC45EF"/>
    <w:rsid w:val="00BC7B25"/>
    <w:rsid w:val="00C02494"/>
    <w:rsid w:val="00C27773"/>
    <w:rsid w:val="00C925FE"/>
    <w:rsid w:val="00CA7176"/>
    <w:rsid w:val="00CB0664"/>
    <w:rsid w:val="00CB3703"/>
    <w:rsid w:val="00CC0E05"/>
    <w:rsid w:val="00CC43BB"/>
    <w:rsid w:val="00D038F0"/>
    <w:rsid w:val="00D21A08"/>
    <w:rsid w:val="00D405A2"/>
    <w:rsid w:val="00D81694"/>
    <w:rsid w:val="00DA25EE"/>
    <w:rsid w:val="00DC65DC"/>
    <w:rsid w:val="00DC6E54"/>
    <w:rsid w:val="00E462BF"/>
    <w:rsid w:val="00E63F85"/>
    <w:rsid w:val="00EA082D"/>
    <w:rsid w:val="00EB0AA7"/>
    <w:rsid w:val="00EB60C2"/>
    <w:rsid w:val="00F14868"/>
    <w:rsid w:val="00F16A99"/>
    <w:rsid w:val="00F539A6"/>
    <w:rsid w:val="00F53A53"/>
    <w:rsid w:val="00F7309E"/>
    <w:rsid w:val="00F8204A"/>
    <w:rsid w:val="00FC693F"/>
    <w:rsid w:val="00FD4D9A"/>
    <w:rsid w:val="00FE3747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53AE65"/>
  <w14:defaultImageDpi w14:val="300"/>
  <w15:docId w15:val="{0C8052D0-3212-4B38-B63D-D7D9F2E7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F56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6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7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shinikrishnamoorthy246@gmail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.docs.live.net/be77168b07c5fd6f/Documents/Desktop/Movie%20reccomdation%20projec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github.com/HashiniKrishnamoorthy/Walmart-Sales-Analysi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hashinikrishnamoorthy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hashini reddy</cp:lastModifiedBy>
  <cp:revision>54</cp:revision>
  <cp:lastPrinted>2025-05-25T02:01:00Z</cp:lastPrinted>
  <dcterms:created xsi:type="dcterms:W3CDTF">2025-05-05T20:52:00Z</dcterms:created>
  <dcterms:modified xsi:type="dcterms:W3CDTF">2025-06-30T16:13:00Z</dcterms:modified>
  <cp:category/>
</cp:coreProperties>
</file>
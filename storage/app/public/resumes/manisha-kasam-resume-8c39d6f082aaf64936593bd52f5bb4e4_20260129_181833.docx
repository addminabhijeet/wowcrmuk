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Manisha Kasam</w:t>
      </w:r>
    </w:p>
    <w:p>
      <w:r>
        <w:t>Email: Kamnisha121@gmail.com</w:t>
        <w:br/>
        <w:t>Location: Albany, NY</w:t>
      </w:r>
    </w:p>
    <w:p>
      <w:pPr>
        <w:pStyle w:val="Heading2"/>
      </w:pPr>
      <w:r>
        <w:t>Professional Summary</w:t>
      </w:r>
    </w:p>
    <w:p>
      <w:r>
        <w:t>Software Developer and QA Engineer with 5+ years of experience in Java development, quality assurance, and enterprise application support. Strong expertise in Java, Spring Boot, SQL, CI/CD pipelines, and modern AI-assisted tools. Proven experience working on government and enterprise projects with a focus on quality, scalability, and reliability.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Java, HTML, JavaScript</w:t>
      </w:r>
    </w:p>
    <w:p>
      <w:pPr>
        <w:pStyle w:val="ListBullet"/>
      </w:pPr>
      <w:r>
        <w:t>Frameworks: Spring Boot</w:t>
      </w:r>
    </w:p>
    <w:p>
      <w:pPr>
        <w:pStyle w:val="ListBullet"/>
      </w:pPr>
      <w:r>
        <w:t>Databases: SQL Server, Oracle, MySQL</w:t>
      </w:r>
    </w:p>
    <w:p>
      <w:pPr>
        <w:pStyle w:val="ListBullet"/>
      </w:pPr>
      <w:r>
        <w:t>Testing: Manual Testing, Automation Testing, QA Processes</w:t>
      </w:r>
    </w:p>
    <w:p>
      <w:pPr>
        <w:pStyle w:val="ListBullet"/>
      </w:pPr>
      <w:r>
        <w:t>CI/CD &amp; DevOps: Jenkins, Kubernetes (K8s)</w:t>
      </w:r>
    </w:p>
    <w:p>
      <w:pPr>
        <w:pStyle w:val="ListBullet"/>
      </w:pPr>
      <w:r>
        <w:t>AI Tools: AI-assisted testing, automation, documentation, and analysis</w:t>
      </w:r>
    </w:p>
    <w:p>
      <w:pPr>
        <w:pStyle w:val="ListBullet"/>
      </w:pPr>
      <w:r>
        <w:t>Tools: Git, Agile/Scrum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Project 1: State of New York (ITS)</w:t>
      </w:r>
    </w:p>
    <w:p>
      <w:r>
        <w:t>Java Developer / QA Engineer</w:t>
      </w:r>
    </w:p>
    <w:p>
      <w:r>
        <w:t>Oct 2023 – Present | Albany, NY</w:t>
      </w:r>
    </w:p>
    <w:p>
      <w:r>
        <w:t>- Developed and maintained Java-based enterprise applications using Spring Boot.</w:t>
        <w:br/>
        <w:t>- Designed and optimized SQL queries for SQL Server and Oracle databases.</w:t>
        <w:br/>
        <w:t>- Performed manual and automated testing to ensure application quality.</w:t>
        <w:br/>
        <w:t>- Implemented CI/CD pipelines using Jenkins.</w:t>
        <w:br/>
        <w:t>- Utilized AI tools to improve testing efficiency, defect analysis, and documentation.</w:t>
        <w:br/>
        <w:t>- Collaborated with cross-functional teams in an Agile environment.</w:t>
        <w:br/>
        <w:t>- Supported containerized deployments using Kubernetes.</w:t>
      </w:r>
    </w:p>
    <w:p>
      <w:pPr>
        <w:pStyle w:val="Heading3"/>
      </w:pPr>
      <w:r>
        <w:t>Project 2: Prime Soft</w:t>
      </w:r>
    </w:p>
    <w:p>
      <w:r>
        <w:t>Software Developer / QA</w:t>
      </w:r>
    </w:p>
    <w:p>
      <w:r>
        <w:t>July 2017 – Aug 2020</w:t>
      </w:r>
    </w:p>
    <w:p>
      <w:r>
        <w:t>- Worked on Java application development and maintenance.</w:t>
        <w:br/>
        <w:t>- Created and executed test cases for functional and regression testing.</w:t>
        <w:br/>
        <w:t>- Performed backend validation using SQL queries.</w:t>
        <w:br/>
        <w:t>- Assisted in automation testing and defect tracking.</w:t>
        <w:br/>
        <w:t>- Participated in Agile development and sprint activities.</w:t>
      </w:r>
    </w:p>
    <w:p>
      <w:pPr>
        <w:pStyle w:val="Heading2"/>
      </w:pPr>
      <w:r>
        <w:t>Education</w:t>
      </w:r>
    </w:p>
    <w:p>
      <w:r>
        <w:t>Bachelor’s Degree in Engineering / Computer Science</w:t>
      </w:r>
    </w:p>
    <w:p>
      <w:pPr>
        <w:pStyle w:val="Heading2"/>
      </w:pPr>
      <w:r>
        <w:t>Additional Information</w:t>
      </w:r>
    </w:p>
    <w:p>
      <w:r>
        <w:t>Actively open to new opportunities in Java Development, QA, and Full-Stack roles.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
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03A3E" w14:textId="77777777" w:rsidR="00B069EE" w:rsidRPr="00B069EE" w:rsidRDefault="00B069EE" w:rsidP="00B069EE">
      <w:pPr>
        <w:pStyle w:val="Title"/>
        <w:ind w:firstLine="720"/>
        <w:rPr>
          <w:rFonts w:ascii="Times New Roman" w:hAnsi="Times New Roman" w:cs="Times New Roman"/>
          <w:sz w:val="32"/>
          <w:szCs w:val="32"/>
        </w:rPr>
      </w:pPr>
      <w:r w:rsidRPr="00B069EE">
        <w:rPr>
          <w:rFonts w:ascii="Times New Roman" w:hAnsi="Times New Roman" w:cs="Times New Roman"/>
          <w:sz w:val="32"/>
          <w:szCs w:val="32"/>
        </w:rPr>
        <w:t xml:space="preserve">                            Pavan Thota</w:t>
      </w:r>
    </w:p>
    <w:p w14:paraId="056B9999" w14:textId="1A99CB26" w:rsidR="00E03F18" w:rsidRPr="00B069EE" w:rsidRDefault="00B069EE" w:rsidP="00B069EE">
      <w:pPr>
        <w:pStyle w:val="Title"/>
        <w:ind w:firstLine="720"/>
        <w:rPr>
          <w:rFonts w:ascii="Times New Roman" w:hAnsi="Times New Roman" w:cs="Times New Roman"/>
          <w:sz w:val="32"/>
          <w:szCs w:val="32"/>
        </w:rPr>
      </w:pPr>
      <w:r w:rsidRPr="00B069EE">
        <w:rPr>
          <w:rFonts w:ascii="Times New Roman" w:hAnsi="Times New Roman" w:cs="Times New Roman"/>
          <w:sz w:val="32"/>
          <w:szCs w:val="32"/>
        </w:rPr>
        <w:t xml:space="preserve">                          DATA ANALYST                                             </w:t>
      </w:r>
    </w:p>
    <w:p w14:paraId="77A48AA1" w14:textId="77777777" w:rsidR="00B069EE" w:rsidRPr="00B069EE" w:rsidRDefault="00000000" w:rsidP="00B069EE">
      <w:pPr>
        <w:rPr>
          <w:rFonts w:ascii="Times New Roman" w:hAnsi="Times New Roman" w:cs="Times New Roman"/>
          <w:sz w:val="24"/>
          <w:szCs w:val="24"/>
        </w:rPr>
      </w:pPr>
      <w:r w:rsidRPr="00B069EE">
        <w:rPr>
          <w:rFonts w:ascii="Times New Roman" w:hAnsi="Times New Roman" w:cs="Times New Roman"/>
          <w:sz w:val="24"/>
          <w:szCs w:val="24"/>
        </w:rPr>
        <w:t>Location: Connecticut, USA | Email: Pthota2110@gmail.com | Phone: +1 (313) 939-0826 | LinkedIn: linkedin.com/in/pavan-thota2110</w:t>
      </w:r>
    </w:p>
    <w:p w14:paraId="1BDD7206" w14:textId="68A406C4" w:rsidR="00E03F18" w:rsidRPr="00AD41D9" w:rsidRDefault="00B069EE" w:rsidP="00B069EE">
      <w:pPr>
        <w:rPr>
          <w:rFonts w:ascii="Times New Roman" w:hAnsi="Times New Roman" w:cs="Times New Roman"/>
          <w:b/>
          <w:bCs/>
          <w:color w:val="0070C0"/>
          <w:sz w:val="24"/>
          <w:szCs w:val="24"/>
        </w:rPr>
      </w:pPr>
      <w:r w:rsidRPr="00AD41D9">
        <w:rPr>
          <w:rFonts w:ascii="Times New Roman" w:hAnsi="Times New Roman" w:cs="Times New Roman"/>
          <w:b/>
          <w:bCs/>
          <w:color w:val="0070C0"/>
          <w:sz w:val="24"/>
          <w:szCs w:val="24"/>
        </w:rPr>
        <w:t>Professional Summary</w:t>
      </w:r>
      <w:r w:rsidRPr="00AD41D9">
        <w:rPr>
          <w:rFonts w:ascii="Times New Roman" w:hAnsi="Times New Roman" w:cs="Times New Roman"/>
          <w:b/>
          <w:bCs/>
          <w:color w:val="0070C0"/>
          <w:sz w:val="24"/>
          <w:szCs w:val="24"/>
        </w:rPr>
        <w:tab/>
      </w:r>
    </w:p>
    <w:p w14:paraId="03903604" w14:textId="1E88BFED" w:rsidR="00E04CE8" w:rsidRDefault="00E04CE8" w:rsidP="00E04CE8">
      <w:pPr>
        <w:pStyle w:val="Heading1"/>
        <w:spacing w:before="0" w:line="240" w:lineRule="auto"/>
        <w:jc w:val="both"/>
        <w:rPr>
          <w:rFonts w:ascii="Times New Roman" w:eastAsia="Times New Roman" w:hAnsi="Times New Roman" w:cs="Times New Roman"/>
          <w:b w:val="0"/>
          <w:bCs w:val="0"/>
          <w:color w:val="auto"/>
          <w:sz w:val="22"/>
          <w:szCs w:val="22"/>
        </w:rPr>
      </w:pPr>
      <w:r w:rsidRPr="00E04CE8">
        <w:rPr>
          <w:rFonts w:ascii="Times New Roman" w:eastAsia="Times New Roman" w:hAnsi="Times New Roman" w:cs="Times New Roman"/>
          <w:b w:val="0"/>
          <w:bCs w:val="0"/>
          <w:color w:val="auto"/>
          <w:sz w:val="22"/>
          <w:szCs w:val="22"/>
        </w:rPr>
        <w:t xml:space="preserve">Detail-oriented Data Analyst with 4+ years of experience in data analytics, statistical modeling, machine learning, and business intelligence. Proficient in SQL, Python, R, Tableau, and modern data visualization tools for ad hoc analysis, data mining, and performance optimization. Strong background in statistical analysis, operational metrics, and transforming complex data into actionable business insights. Experienced in building scalable data pipelines, designing star/snowflake schemas, and implementing data governance best practices. Skilled in tools like Google Analytics, </w:t>
      </w:r>
      <w:proofErr w:type="gramStart"/>
      <w:r w:rsidRPr="00E04CE8">
        <w:rPr>
          <w:rFonts w:ascii="Times New Roman" w:eastAsia="Times New Roman" w:hAnsi="Times New Roman" w:cs="Times New Roman"/>
          <w:b w:val="0"/>
          <w:bCs w:val="0"/>
          <w:color w:val="auto"/>
          <w:sz w:val="22"/>
          <w:szCs w:val="22"/>
        </w:rPr>
        <w:t>Mix</w:t>
      </w:r>
      <w:proofErr w:type="gramEnd"/>
      <w:r w:rsidRPr="00E04CE8">
        <w:rPr>
          <w:rFonts w:ascii="Times New Roman" w:eastAsia="Times New Roman" w:hAnsi="Times New Roman" w:cs="Times New Roman"/>
          <w:b w:val="0"/>
          <w:bCs w:val="0"/>
          <w:color w:val="auto"/>
          <w:sz w:val="22"/>
          <w:szCs w:val="22"/>
        </w:rPr>
        <w:t xml:space="preserve"> panel</w:t>
      </w:r>
      <w:r w:rsidRPr="00E04CE8">
        <w:rPr>
          <w:rFonts w:ascii="Times New Roman" w:eastAsia="Times New Roman" w:hAnsi="Times New Roman" w:cs="Times New Roman"/>
          <w:b w:val="0"/>
          <w:bCs w:val="0"/>
          <w:color w:val="auto"/>
          <w:sz w:val="22"/>
          <w:szCs w:val="22"/>
        </w:rPr>
        <w:t xml:space="preserve">, Amplitude, </w:t>
      </w:r>
      <w:r w:rsidRPr="00E04CE8">
        <w:rPr>
          <w:rFonts w:ascii="Times New Roman" w:eastAsia="Times New Roman" w:hAnsi="Times New Roman" w:cs="Times New Roman"/>
          <w:b w:val="0"/>
          <w:bCs w:val="0"/>
          <w:color w:val="auto"/>
          <w:sz w:val="22"/>
          <w:szCs w:val="22"/>
        </w:rPr>
        <w:t>Big Query</w:t>
      </w:r>
      <w:r w:rsidRPr="00E04CE8">
        <w:rPr>
          <w:rFonts w:ascii="Times New Roman" w:eastAsia="Times New Roman" w:hAnsi="Times New Roman" w:cs="Times New Roman"/>
          <w:b w:val="0"/>
          <w:bCs w:val="0"/>
          <w:color w:val="auto"/>
          <w:sz w:val="22"/>
          <w:szCs w:val="22"/>
        </w:rPr>
        <w:t>, and Redshift to support experimentation, product development, and data-driven decision-making.</w:t>
      </w:r>
    </w:p>
    <w:p w14:paraId="12C76FDD" w14:textId="77777777" w:rsidR="00E04CE8" w:rsidRDefault="00E04CE8" w:rsidP="00B069EE">
      <w:pPr>
        <w:pStyle w:val="Heading1"/>
        <w:spacing w:before="0" w:line="240" w:lineRule="auto"/>
        <w:rPr>
          <w:rFonts w:ascii="Times New Roman" w:hAnsi="Times New Roman" w:cs="Times New Roman"/>
          <w:sz w:val="24"/>
          <w:szCs w:val="24"/>
        </w:rPr>
      </w:pPr>
    </w:p>
    <w:p w14:paraId="5E6864CD" w14:textId="7F3797CC" w:rsidR="00B069EE" w:rsidRPr="00AD41D9" w:rsidRDefault="00000000" w:rsidP="00B069EE">
      <w:pPr>
        <w:pStyle w:val="Heading1"/>
        <w:spacing w:before="0" w:line="240" w:lineRule="auto"/>
        <w:rPr>
          <w:rFonts w:ascii="Times New Roman" w:hAnsi="Times New Roman" w:cs="Times New Roman"/>
          <w:sz w:val="24"/>
          <w:szCs w:val="24"/>
        </w:rPr>
      </w:pPr>
      <w:r w:rsidRPr="00AD41D9">
        <w:rPr>
          <w:rFonts w:ascii="Times New Roman" w:hAnsi="Times New Roman" w:cs="Times New Roman"/>
          <w:sz w:val="24"/>
          <w:szCs w:val="24"/>
        </w:rPr>
        <w:t>Professional Experience</w:t>
      </w:r>
      <w:r w:rsidR="00B069EE" w:rsidRPr="00AD41D9">
        <w:rPr>
          <w:rFonts w:ascii="Times New Roman" w:hAnsi="Times New Roman" w:cs="Times New Roman"/>
          <w:sz w:val="24"/>
          <w:szCs w:val="24"/>
        </w:rPr>
        <w:t>:</w:t>
      </w:r>
    </w:p>
    <w:p w14:paraId="0FD829DB" w14:textId="77777777" w:rsidR="00AD41D9" w:rsidRDefault="00B069EE" w:rsidP="00AD41D9">
      <w:pPr>
        <w:rPr>
          <w:rFonts w:ascii="Times New Roman" w:hAnsi="Times New Roman" w:cs="Times New Roman"/>
          <w:sz w:val="24"/>
          <w:szCs w:val="24"/>
        </w:rPr>
      </w:pPr>
      <w:r w:rsidRPr="00AD41D9">
        <w:rPr>
          <w:rFonts w:ascii="Times New Roman" w:hAnsi="Times New Roman" w:cs="Times New Roman"/>
          <w:sz w:val="24"/>
          <w:szCs w:val="24"/>
        </w:rPr>
        <w:t>Merck – New Jersey</w:t>
      </w:r>
      <w:r w:rsidR="00AD41D9">
        <w:rPr>
          <w:rFonts w:ascii="Times New Roman" w:hAnsi="Times New Roman" w:cs="Times New Roman"/>
          <w:sz w:val="24"/>
          <w:szCs w:val="24"/>
        </w:rPr>
        <w:tab/>
      </w:r>
      <w:r w:rsidR="00AD41D9">
        <w:rPr>
          <w:rFonts w:ascii="Times New Roman" w:hAnsi="Times New Roman" w:cs="Times New Roman"/>
          <w:sz w:val="24"/>
          <w:szCs w:val="24"/>
        </w:rPr>
        <w:tab/>
      </w:r>
      <w:r w:rsidR="00AD41D9">
        <w:rPr>
          <w:rFonts w:ascii="Times New Roman" w:hAnsi="Times New Roman" w:cs="Times New Roman"/>
          <w:sz w:val="24"/>
          <w:szCs w:val="24"/>
        </w:rPr>
        <w:tab/>
      </w:r>
      <w:r w:rsidR="00AD41D9">
        <w:rPr>
          <w:rFonts w:ascii="Times New Roman" w:hAnsi="Times New Roman" w:cs="Times New Roman"/>
          <w:sz w:val="24"/>
          <w:szCs w:val="24"/>
        </w:rPr>
        <w:tab/>
      </w:r>
      <w:r w:rsidR="00AD41D9">
        <w:rPr>
          <w:rFonts w:ascii="Times New Roman" w:hAnsi="Times New Roman" w:cs="Times New Roman"/>
          <w:sz w:val="24"/>
          <w:szCs w:val="24"/>
        </w:rPr>
        <w:tab/>
      </w:r>
      <w:r w:rsidR="00AD41D9">
        <w:rPr>
          <w:rFonts w:ascii="Times New Roman" w:hAnsi="Times New Roman" w:cs="Times New Roman"/>
          <w:sz w:val="24"/>
          <w:szCs w:val="24"/>
        </w:rPr>
        <w:tab/>
      </w:r>
      <w:r w:rsidR="00AD41D9">
        <w:rPr>
          <w:rFonts w:ascii="Times New Roman" w:hAnsi="Times New Roman" w:cs="Times New Roman"/>
          <w:sz w:val="24"/>
          <w:szCs w:val="24"/>
        </w:rPr>
        <w:tab/>
      </w:r>
      <w:r w:rsidR="00AD41D9" w:rsidRPr="00AD41D9">
        <w:rPr>
          <w:rFonts w:ascii="Times New Roman" w:hAnsi="Times New Roman" w:cs="Times New Roman"/>
          <w:sz w:val="24"/>
          <w:szCs w:val="24"/>
        </w:rPr>
        <w:t>Jan 2023 – Present</w:t>
      </w:r>
    </w:p>
    <w:p w14:paraId="429833AA" w14:textId="6CF4E98A" w:rsidR="00E04CE8" w:rsidRPr="00E04CE8" w:rsidRDefault="00E04CE8" w:rsidP="00E04CE8">
      <w:pPr>
        <w:pStyle w:val="ListParagraph"/>
        <w:numPr>
          <w:ilvl w:val="0"/>
          <w:numId w:val="56"/>
        </w:numPr>
        <w:jc w:val="both"/>
        <w:rPr>
          <w:rFonts w:ascii="Times New Roman" w:hAnsi="Times New Roman" w:cs="Times New Roman"/>
        </w:rPr>
      </w:pPr>
      <w:r w:rsidRPr="00E04CE8">
        <w:rPr>
          <w:rFonts w:ascii="Times New Roman" w:hAnsi="Times New Roman" w:cs="Times New Roman"/>
        </w:rPr>
        <w:t>Improved data quality by 25% through Python-based preprocessing of healthcare datasets.</w:t>
      </w:r>
    </w:p>
    <w:p w14:paraId="6402EB61" w14:textId="2BD4E938" w:rsidR="00E04CE8" w:rsidRPr="00E04CE8" w:rsidRDefault="00E04CE8" w:rsidP="00E04CE8">
      <w:pPr>
        <w:pStyle w:val="ListParagraph"/>
        <w:numPr>
          <w:ilvl w:val="0"/>
          <w:numId w:val="56"/>
        </w:numPr>
        <w:jc w:val="both"/>
        <w:rPr>
          <w:rFonts w:ascii="Times New Roman" w:hAnsi="Times New Roman" w:cs="Times New Roman"/>
        </w:rPr>
      </w:pPr>
      <w:r w:rsidRPr="00E04CE8">
        <w:rPr>
          <w:rFonts w:ascii="Times New Roman" w:hAnsi="Times New Roman" w:cs="Times New Roman"/>
        </w:rPr>
        <w:t>Built ML models for patient readmission, increasing accuracy by 20%.</w:t>
      </w:r>
    </w:p>
    <w:p w14:paraId="5F0CD449" w14:textId="4F00F7EB" w:rsidR="00E04CE8" w:rsidRPr="00E04CE8" w:rsidRDefault="00E04CE8" w:rsidP="00E04CE8">
      <w:pPr>
        <w:pStyle w:val="ListParagraph"/>
        <w:numPr>
          <w:ilvl w:val="0"/>
          <w:numId w:val="56"/>
        </w:numPr>
        <w:jc w:val="both"/>
        <w:rPr>
          <w:rFonts w:ascii="Times New Roman" w:hAnsi="Times New Roman" w:cs="Times New Roman"/>
        </w:rPr>
      </w:pPr>
      <w:r w:rsidRPr="00E04CE8">
        <w:rPr>
          <w:rFonts w:ascii="Times New Roman" w:hAnsi="Times New Roman" w:cs="Times New Roman"/>
        </w:rPr>
        <w:t>Automated SQL pipelines, cutting report time by 40%.</w:t>
      </w:r>
    </w:p>
    <w:p w14:paraId="0A38CB84" w14:textId="7090620E" w:rsidR="00E04CE8" w:rsidRPr="00E04CE8" w:rsidRDefault="00E04CE8" w:rsidP="00E04CE8">
      <w:pPr>
        <w:pStyle w:val="ListParagraph"/>
        <w:numPr>
          <w:ilvl w:val="0"/>
          <w:numId w:val="56"/>
        </w:numPr>
        <w:jc w:val="both"/>
        <w:rPr>
          <w:rFonts w:ascii="Times New Roman" w:hAnsi="Times New Roman" w:cs="Times New Roman"/>
        </w:rPr>
      </w:pPr>
      <w:r w:rsidRPr="00E04CE8">
        <w:rPr>
          <w:rFonts w:ascii="Times New Roman" w:hAnsi="Times New Roman" w:cs="Times New Roman"/>
        </w:rPr>
        <w:t>Migrated infrastructure to Azure, reducing costs by 35%.</w:t>
      </w:r>
    </w:p>
    <w:p w14:paraId="3FE43602" w14:textId="6546EA09" w:rsidR="00E04CE8" w:rsidRPr="00E04CE8" w:rsidRDefault="00E04CE8" w:rsidP="00E04CE8">
      <w:pPr>
        <w:pStyle w:val="ListParagraph"/>
        <w:numPr>
          <w:ilvl w:val="0"/>
          <w:numId w:val="56"/>
        </w:numPr>
        <w:jc w:val="both"/>
        <w:rPr>
          <w:rFonts w:ascii="Times New Roman" w:hAnsi="Times New Roman" w:cs="Times New Roman"/>
        </w:rPr>
      </w:pPr>
      <w:r w:rsidRPr="00E04CE8">
        <w:rPr>
          <w:rFonts w:ascii="Times New Roman" w:hAnsi="Times New Roman" w:cs="Times New Roman"/>
        </w:rPr>
        <w:t>Developed dashboards (Power BI, Tableau) for performance tracking.</w:t>
      </w:r>
    </w:p>
    <w:p w14:paraId="30F8C744" w14:textId="1923783C" w:rsidR="00E04CE8" w:rsidRPr="00E04CE8" w:rsidRDefault="00E04CE8" w:rsidP="00E04CE8">
      <w:pPr>
        <w:pStyle w:val="ListParagraph"/>
        <w:numPr>
          <w:ilvl w:val="0"/>
          <w:numId w:val="56"/>
        </w:numPr>
        <w:jc w:val="both"/>
        <w:rPr>
          <w:rFonts w:ascii="Times New Roman" w:hAnsi="Times New Roman" w:cs="Times New Roman"/>
        </w:rPr>
      </w:pPr>
      <w:r w:rsidRPr="00E04CE8">
        <w:rPr>
          <w:rFonts w:ascii="Times New Roman" w:hAnsi="Times New Roman" w:cs="Times New Roman"/>
        </w:rPr>
        <w:t>Led A/B testing, ANOVA, regression to support decision-making.</w:t>
      </w:r>
    </w:p>
    <w:p w14:paraId="53013BB1" w14:textId="38D1EEF3" w:rsidR="00E04CE8" w:rsidRDefault="00E04CE8" w:rsidP="00E04CE8">
      <w:pPr>
        <w:pStyle w:val="ListParagraph"/>
        <w:numPr>
          <w:ilvl w:val="0"/>
          <w:numId w:val="56"/>
        </w:numPr>
        <w:jc w:val="both"/>
      </w:pPr>
      <w:r w:rsidRPr="00E04CE8">
        <w:rPr>
          <w:rFonts w:ascii="Times New Roman" w:hAnsi="Times New Roman" w:cs="Times New Roman"/>
        </w:rPr>
        <w:t xml:space="preserve">Designed pipelines in Redshift and </w:t>
      </w:r>
      <w:r w:rsidRPr="00E04CE8">
        <w:rPr>
          <w:rFonts w:ascii="Times New Roman" w:hAnsi="Times New Roman" w:cs="Times New Roman"/>
        </w:rPr>
        <w:t>Big Query</w:t>
      </w:r>
      <w:r w:rsidRPr="00E04CE8">
        <w:rPr>
          <w:rFonts w:ascii="Times New Roman" w:hAnsi="Times New Roman" w:cs="Times New Roman"/>
        </w:rPr>
        <w:t xml:space="preserve"> for scalable analytics</w:t>
      </w:r>
      <w:r>
        <w:t>.</w:t>
      </w:r>
    </w:p>
    <w:p w14:paraId="5C9A3956" w14:textId="77777777" w:rsidR="00E03F18" w:rsidRPr="00B069EE" w:rsidRDefault="00000000">
      <w:pPr>
        <w:pStyle w:val="Heading2"/>
        <w:rPr>
          <w:rFonts w:ascii="Times New Roman" w:hAnsi="Times New Roman" w:cs="Times New Roman"/>
          <w:sz w:val="24"/>
          <w:szCs w:val="24"/>
        </w:rPr>
      </w:pPr>
      <w:r w:rsidRPr="00B069EE">
        <w:rPr>
          <w:rFonts w:ascii="Times New Roman" w:hAnsi="Times New Roman" w:cs="Times New Roman"/>
          <w:sz w:val="24"/>
          <w:szCs w:val="24"/>
        </w:rPr>
        <w:t>Wipro – India</w:t>
      </w:r>
    </w:p>
    <w:p w14:paraId="23966FD6" w14:textId="711B1D88" w:rsidR="00E03F18" w:rsidRDefault="00000000">
      <w:pPr>
        <w:rPr>
          <w:rFonts w:ascii="Times New Roman" w:hAnsi="Times New Roman" w:cs="Times New Roman"/>
          <w:sz w:val="24"/>
          <w:szCs w:val="24"/>
        </w:rPr>
      </w:pPr>
      <w:r w:rsidRPr="00B069EE">
        <w:rPr>
          <w:rFonts w:ascii="Times New Roman" w:hAnsi="Times New Roman" w:cs="Times New Roman"/>
          <w:sz w:val="24"/>
          <w:szCs w:val="24"/>
        </w:rPr>
        <w:t xml:space="preserve">Data Analyst | Jan </w:t>
      </w:r>
      <w:r w:rsidR="00AD41D9">
        <w:rPr>
          <w:rFonts w:ascii="Times New Roman" w:hAnsi="Times New Roman" w:cs="Times New Roman"/>
          <w:sz w:val="24"/>
          <w:szCs w:val="24"/>
        </w:rPr>
        <w:tab/>
      </w:r>
      <w:r w:rsidR="00AD41D9">
        <w:rPr>
          <w:rFonts w:ascii="Times New Roman" w:hAnsi="Times New Roman" w:cs="Times New Roman"/>
          <w:sz w:val="24"/>
          <w:szCs w:val="24"/>
        </w:rPr>
        <w:tab/>
      </w:r>
      <w:r w:rsidR="00AD41D9">
        <w:rPr>
          <w:rFonts w:ascii="Times New Roman" w:hAnsi="Times New Roman" w:cs="Times New Roman"/>
          <w:sz w:val="24"/>
          <w:szCs w:val="24"/>
        </w:rPr>
        <w:tab/>
      </w:r>
      <w:r w:rsidR="00AD41D9">
        <w:rPr>
          <w:rFonts w:ascii="Times New Roman" w:hAnsi="Times New Roman" w:cs="Times New Roman"/>
          <w:sz w:val="24"/>
          <w:szCs w:val="24"/>
        </w:rPr>
        <w:tab/>
      </w:r>
      <w:r w:rsidR="00AD41D9">
        <w:rPr>
          <w:rFonts w:ascii="Times New Roman" w:hAnsi="Times New Roman" w:cs="Times New Roman"/>
          <w:sz w:val="24"/>
          <w:szCs w:val="24"/>
        </w:rPr>
        <w:tab/>
      </w:r>
      <w:r w:rsidR="00AD41D9">
        <w:rPr>
          <w:rFonts w:ascii="Times New Roman" w:hAnsi="Times New Roman" w:cs="Times New Roman"/>
          <w:sz w:val="24"/>
          <w:szCs w:val="24"/>
        </w:rPr>
        <w:tab/>
      </w:r>
      <w:r w:rsidR="00AD41D9">
        <w:rPr>
          <w:rFonts w:ascii="Times New Roman" w:hAnsi="Times New Roman" w:cs="Times New Roman"/>
          <w:sz w:val="24"/>
          <w:szCs w:val="24"/>
        </w:rPr>
        <w:tab/>
      </w:r>
      <w:r w:rsidRPr="00B069EE">
        <w:rPr>
          <w:rFonts w:ascii="Times New Roman" w:hAnsi="Times New Roman" w:cs="Times New Roman"/>
          <w:sz w:val="24"/>
          <w:szCs w:val="24"/>
        </w:rPr>
        <w:t>2019 – Mar 2022</w:t>
      </w:r>
    </w:p>
    <w:p w14:paraId="06FD70EC" w14:textId="520018EC" w:rsidR="00E04CE8" w:rsidRPr="00E04CE8" w:rsidRDefault="00E04CE8" w:rsidP="00E04CE8">
      <w:pPr>
        <w:pStyle w:val="ListParagraph"/>
        <w:numPr>
          <w:ilvl w:val="0"/>
          <w:numId w:val="58"/>
        </w:numPr>
        <w:rPr>
          <w:rFonts w:ascii="Times New Roman" w:hAnsi="Times New Roman" w:cs="Times New Roman"/>
        </w:rPr>
      </w:pPr>
      <w:r w:rsidRPr="00E04CE8">
        <w:rPr>
          <w:rFonts w:ascii="Times New Roman" w:hAnsi="Times New Roman" w:cs="Times New Roman"/>
        </w:rPr>
        <w:t>Developed forecasting models (&lt;5% error), improving accuracy.</w:t>
      </w:r>
    </w:p>
    <w:p w14:paraId="43E1C99A" w14:textId="65D4D628" w:rsidR="00E04CE8" w:rsidRPr="00E04CE8" w:rsidRDefault="00E04CE8" w:rsidP="00E04CE8">
      <w:pPr>
        <w:pStyle w:val="ListParagraph"/>
        <w:numPr>
          <w:ilvl w:val="0"/>
          <w:numId w:val="58"/>
        </w:numPr>
        <w:rPr>
          <w:rFonts w:ascii="Times New Roman" w:hAnsi="Times New Roman" w:cs="Times New Roman"/>
        </w:rPr>
      </w:pPr>
      <w:r w:rsidRPr="00E04CE8">
        <w:rPr>
          <w:rFonts w:ascii="Times New Roman" w:hAnsi="Times New Roman" w:cs="Times New Roman"/>
        </w:rPr>
        <w:t>Improved retention by 8% through market trend analysis.</w:t>
      </w:r>
    </w:p>
    <w:p w14:paraId="47FFF7CE" w14:textId="31488070" w:rsidR="00E04CE8" w:rsidRPr="00E04CE8" w:rsidRDefault="00E04CE8" w:rsidP="00E04CE8">
      <w:pPr>
        <w:pStyle w:val="ListParagraph"/>
        <w:numPr>
          <w:ilvl w:val="0"/>
          <w:numId w:val="58"/>
        </w:numPr>
        <w:rPr>
          <w:rFonts w:ascii="Times New Roman" w:hAnsi="Times New Roman" w:cs="Times New Roman"/>
        </w:rPr>
      </w:pPr>
      <w:r w:rsidRPr="00E04CE8">
        <w:rPr>
          <w:rFonts w:ascii="Times New Roman" w:hAnsi="Times New Roman" w:cs="Times New Roman"/>
        </w:rPr>
        <w:t>Boosted reporting efficiency 35% via AWS and ETL optimization.</w:t>
      </w:r>
    </w:p>
    <w:p w14:paraId="41D27207" w14:textId="4791347F" w:rsidR="00E04CE8" w:rsidRPr="00E04CE8" w:rsidRDefault="00E04CE8" w:rsidP="00E04CE8">
      <w:pPr>
        <w:pStyle w:val="ListParagraph"/>
        <w:numPr>
          <w:ilvl w:val="0"/>
          <w:numId w:val="58"/>
        </w:numPr>
        <w:rPr>
          <w:rFonts w:ascii="Times New Roman" w:hAnsi="Times New Roman" w:cs="Times New Roman"/>
        </w:rPr>
      </w:pPr>
      <w:r w:rsidRPr="00E04CE8">
        <w:rPr>
          <w:rFonts w:ascii="Times New Roman" w:hAnsi="Times New Roman" w:cs="Times New Roman"/>
        </w:rPr>
        <w:t>Built dashboards in Power BI, Tableau for business operations.</w:t>
      </w:r>
    </w:p>
    <w:p w14:paraId="416D485D" w14:textId="51D9D7A5" w:rsidR="00E04CE8" w:rsidRPr="00E04CE8" w:rsidRDefault="00E04CE8" w:rsidP="00E04CE8">
      <w:pPr>
        <w:pStyle w:val="ListParagraph"/>
        <w:numPr>
          <w:ilvl w:val="0"/>
          <w:numId w:val="58"/>
        </w:numPr>
        <w:rPr>
          <w:rFonts w:ascii="Times New Roman" w:hAnsi="Times New Roman" w:cs="Times New Roman"/>
        </w:rPr>
      </w:pPr>
      <w:r w:rsidRPr="00E04CE8">
        <w:rPr>
          <w:rFonts w:ascii="Times New Roman" w:hAnsi="Times New Roman" w:cs="Times New Roman"/>
        </w:rPr>
        <w:t>Delivered anomaly detection, ad hoc reporting, and analysis.</w:t>
      </w:r>
    </w:p>
    <w:p w14:paraId="321C8130" w14:textId="4F7D03AD" w:rsidR="0012079F" w:rsidRPr="00B069EE" w:rsidRDefault="0012079F" w:rsidP="0012079F">
      <w:pPr>
        <w:pStyle w:val="Heading1"/>
        <w:rPr>
          <w:rFonts w:ascii="Times New Roman" w:hAnsi="Times New Roman" w:cs="Times New Roman"/>
          <w:sz w:val="24"/>
          <w:szCs w:val="24"/>
        </w:rPr>
      </w:pPr>
      <w:r w:rsidRPr="00B069EE">
        <w:rPr>
          <w:rFonts w:ascii="Times New Roman" w:hAnsi="Times New Roman" w:cs="Times New Roman"/>
          <w:sz w:val="24"/>
          <w:szCs w:val="24"/>
        </w:rPr>
        <w:t>Certifications</w:t>
      </w:r>
    </w:p>
    <w:p w14:paraId="32649D06" w14:textId="490CD046" w:rsidR="0012079F" w:rsidRPr="00AD41D9" w:rsidRDefault="0012079F" w:rsidP="009F31EE">
      <w:pPr>
        <w:ind w:left="780"/>
        <w:rPr>
          <w:rFonts w:ascii="Times New Roman" w:hAnsi="Times New Roman" w:cs="Times New Roman"/>
          <w:b/>
          <w:bCs/>
        </w:rPr>
      </w:pPr>
      <w:r w:rsidRPr="00AD41D9">
        <w:rPr>
          <w:rFonts w:ascii="Times New Roman" w:hAnsi="Times New Roman" w:cs="Times New Roman"/>
          <w:b/>
          <w:bCs/>
        </w:rPr>
        <w:t>Google Data Analytics (Coursera)</w:t>
      </w:r>
      <w:r w:rsidRPr="00AD41D9">
        <w:rPr>
          <w:rFonts w:ascii="Times New Roman" w:hAnsi="Times New Roman" w:cs="Times New Roman"/>
          <w:b/>
          <w:bCs/>
        </w:rPr>
        <w:br/>
        <w:t xml:space="preserve"> Microsoft Power BI (PL-300)</w:t>
      </w:r>
    </w:p>
    <w:p w14:paraId="781A6A79" w14:textId="77777777" w:rsidR="00E04CE8" w:rsidRDefault="00E04CE8" w:rsidP="0012079F">
      <w:pPr>
        <w:rPr>
          <w:rFonts w:ascii="Times New Roman" w:hAnsi="Times New Roman" w:cs="Times New Roman"/>
          <w:color w:val="0070C0"/>
          <w:sz w:val="24"/>
          <w:szCs w:val="24"/>
        </w:rPr>
      </w:pPr>
    </w:p>
    <w:p w14:paraId="75796124" w14:textId="77777777" w:rsidR="00E04CE8" w:rsidRDefault="00E04CE8" w:rsidP="0012079F">
      <w:pPr>
        <w:rPr>
          <w:rFonts w:ascii="Times New Roman" w:hAnsi="Times New Roman" w:cs="Times New Roman"/>
          <w:color w:val="0070C0"/>
          <w:sz w:val="24"/>
          <w:szCs w:val="24"/>
        </w:rPr>
      </w:pPr>
    </w:p>
    <w:p w14:paraId="62E25F02" w14:textId="77777777" w:rsidR="00E04CE8" w:rsidRDefault="00E04CE8" w:rsidP="0012079F">
      <w:pPr>
        <w:rPr>
          <w:rFonts w:ascii="Times New Roman" w:hAnsi="Times New Roman" w:cs="Times New Roman"/>
          <w:color w:val="0070C0"/>
          <w:sz w:val="24"/>
          <w:szCs w:val="24"/>
        </w:rPr>
      </w:pPr>
    </w:p>
    <w:p w14:paraId="739837A4" w14:textId="4C909CF6" w:rsidR="00E03F18" w:rsidRPr="0012079F" w:rsidRDefault="00000000" w:rsidP="0012079F">
      <w:pPr>
        <w:rPr>
          <w:rFonts w:ascii="Times New Roman" w:hAnsi="Times New Roman" w:cs="Times New Roman"/>
          <w:sz w:val="24"/>
          <w:szCs w:val="24"/>
        </w:rPr>
      </w:pPr>
      <w:r w:rsidRPr="00B069EE">
        <w:rPr>
          <w:rFonts w:ascii="Times New Roman" w:hAnsi="Times New Roman" w:cs="Times New Roman"/>
          <w:color w:val="0070C0"/>
          <w:sz w:val="24"/>
          <w:szCs w:val="24"/>
        </w:rPr>
        <w:t>Technical Skills</w:t>
      </w:r>
    </w:p>
    <w:tbl>
      <w:tblPr>
        <w:tblStyle w:val="TableGrid"/>
        <w:tblW w:w="10069" w:type="dxa"/>
        <w:tblLook w:val="04A0" w:firstRow="1" w:lastRow="0" w:firstColumn="1" w:lastColumn="0" w:noHBand="0" w:noVBand="1"/>
      </w:tblPr>
      <w:tblGrid>
        <w:gridCol w:w="2446"/>
        <w:gridCol w:w="7623"/>
      </w:tblGrid>
      <w:tr w:rsidR="00B069EE" w:rsidRPr="00B069EE" w14:paraId="2BA9330B" w14:textId="77777777" w:rsidTr="00AD41D9">
        <w:trPr>
          <w:trHeight w:val="746"/>
        </w:trPr>
        <w:tc>
          <w:tcPr>
            <w:tcW w:w="2446" w:type="dxa"/>
            <w:vAlign w:val="center"/>
          </w:tcPr>
          <w:p w14:paraId="7ABD3520" w14:textId="77777777" w:rsidR="00B069EE" w:rsidRPr="00B069EE" w:rsidRDefault="00B069EE" w:rsidP="00C71F74">
            <w:pPr>
              <w:rPr>
                <w:rFonts w:ascii="Times New Roman" w:hAnsi="Times New Roman" w:cs="Times New Roman"/>
                <w:b/>
                <w:bCs/>
                <w:sz w:val="24"/>
                <w:szCs w:val="24"/>
              </w:rPr>
            </w:pPr>
            <w:r w:rsidRPr="00B069EE">
              <w:rPr>
                <w:rFonts w:ascii="Times New Roman" w:hAnsi="Times New Roman" w:cs="Times New Roman"/>
                <w:b/>
                <w:bCs/>
                <w:sz w:val="24"/>
                <w:szCs w:val="24"/>
              </w:rPr>
              <w:t>Programming</w:t>
            </w:r>
          </w:p>
        </w:tc>
        <w:tc>
          <w:tcPr>
            <w:tcW w:w="7623" w:type="dxa"/>
            <w:vAlign w:val="center"/>
          </w:tcPr>
          <w:p w14:paraId="47ABFA2C" w14:textId="77777777" w:rsidR="00B069EE" w:rsidRPr="00B069EE" w:rsidRDefault="00B069EE" w:rsidP="00C71F74">
            <w:pPr>
              <w:jc w:val="both"/>
              <w:rPr>
                <w:rFonts w:ascii="Times New Roman" w:hAnsi="Times New Roman" w:cs="Times New Roman"/>
                <w:sz w:val="24"/>
                <w:szCs w:val="24"/>
              </w:rPr>
            </w:pPr>
            <w:r w:rsidRPr="00B069EE">
              <w:rPr>
                <w:rFonts w:ascii="Times New Roman" w:hAnsi="Times New Roman" w:cs="Times New Roman"/>
                <w:sz w:val="24"/>
                <w:szCs w:val="24"/>
              </w:rPr>
              <w:t>Python, R, SQL, PySpark,</w:t>
            </w:r>
          </w:p>
        </w:tc>
      </w:tr>
      <w:tr w:rsidR="00B069EE" w:rsidRPr="00B069EE" w14:paraId="559B394D" w14:textId="77777777" w:rsidTr="00AD41D9">
        <w:trPr>
          <w:trHeight w:val="1268"/>
        </w:trPr>
        <w:tc>
          <w:tcPr>
            <w:tcW w:w="2446" w:type="dxa"/>
            <w:vAlign w:val="center"/>
          </w:tcPr>
          <w:p w14:paraId="1517E44C" w14:textId="77777777" w:rsidR="00B069EE" w:rsidRPr="00B069EE" w:rsidRDefault="00B069EE" w:rsidP="00C71F74">
            <w:pPr>
              <w:rPr>
                <w:rFonts w:ascii="Times New Roman" w:hAnsi="Times New Roman" w:cs="Times New Roman"/>
                <w:b/>
                <w:bCs/>
                <w:sz w:val="24"/>
                <w:szCs w:val="24"/>
              </w:rPr>
            </w:pPr>
            <w:r w:rsidRPr="00B069EE">
              <w:rPr>
                <w:rFonts w:ascii="Times New Roman" w:hAnsi="Times New Roman" w:cs="Times New Roman"/>
                <w:b/>
                <w:bCs/>
                <w:sz w:val="24"/>
                <w:szCs w:val="24"/>
              </w:rPr>
              <w:t>Soft Skills</w:t>
            </w:r>
          </w:p>
        </w:tc>
        <w:tc>
          <w:tcPr>
            <w:tcW w:w="7623" w:type="dxa"/>
            <w:vAlign w:val="center"/>
          </w:tcPr>
          <w:p w14:paraId="509DED08" w14:textId="77777777" w:rsidR="00B069EE" w:rsidRPr="00B069EE" w:rsidRDefault="00B069EE" w:rsidP="00C71F74">
            <w:pPr>
              <w:jc w:val="both"/>
              <w:rPr>
                <w:rFonts w:ascii="Times New Roman" w:hAnsi="Times New Roman" w:cs="Times New Roman"/>
                <w:sz w:val="24"/>
                <w:szCs w:val="24"/>
              </w:rPr>
            </w:pPr>
            <w:r w:rsidRPr="00B069EE">
              <w:rPr>
                <w:rFonts w:ascii="Times New Roman" w:hAnsi="Times New Roman" w:cs="Times New Roman"/>
                <w:sz w:val="24"/>
                <w:szCs w:val="24"/>
              </w:rPr>
              <w:t>Critical Thinking, Problem-Solving, Communication, Collaboration, Time Management, Attention to Detail, Adaptability, Storytelling with Data, Self-Motivation, Curiosity, Leadership, Conflict Resolution, Stakeholder Management, Strategic Thinking</w:t>
            </w:r>
          </w:p>
        </w:tc>
      </w:tr>
      <w:tr w:rsidR="00B069EE" w:rsidRPr="00B069EE" w14:paraId="24ECF541" w14:textId="77777777" w:rsidTr="00AD41D9">
        <w:trPr>
          <w:trHeight w:val="449"/>
        </w:trPr>
        <w:tc>
          <w:tcPr>
            <w:tcW w:w="2446" w:type="dxa"/>
            <w:vAlign w:val="center"/>
          </w:tcPr>
          <w:p w14:paraId="3EF2204E" w14:textId="77777777" w:rsidR="00B069EE" w:rsidRPr="00B069EE" w:rsidRDefault="00B069EE" w:rsidP="00C71F74">
            <w:pPr>
              <w:rPr>
                <w:rFonts w:ascii="Times New Roman" w:hAnsi="Times New Roman" w:cs="Times New Roman"/>
                <w:b/>
                <w:bCs/>
                <w:sz w:val="24"/>
                <w:szCs w:val="24"/>
              </w:rPr>
            </w:pPr>
            <w:r w:rsidRPr="00B069EE">
              <w:rPr>
                <w:rFonts w:ascii="Times New Roman" w:hAnsi="Times New Roman" w:cs="Times New Roman"/>
                <w:b/>
                <w:bCs/>
                <w:sz w:val="24"/>
                <w:szCs w:val="24"/>
              </w:rPr>
              <w:t>Tools and Utilities</w:t>
            </w:r>
          </w:p>
        </w:tc>
        <w:tc>
          <w:tcPr>
            <w:tcW w:w="7623" w:type="dxa"/>
            <w:vAlign w:val="center"/>
          </w:tcPr>
          <w:p w14:paraId="69CE284D" w14:textId="77777777" w:rsidR="00B069EE" w:rsidRPr="00B069EE" w:rsidRDefault="00B069EE" w:rsidP="00C71F74">
            <w:pPr>
              <w:jc w:val="both"/>
              <w:rPr>
                <w:rFonts w:ascii="Times New Roman" w:hAnsi="Times New Roman" w:cs="Times New Roman"/>
                <w:sz w:val="24"/>
                <w:szCs w:val="24"/>
              </w:rPr>
            </w:pPr>
            <w:r w:rsidRPr="00B069EE">
              <w:rPr>
                <w:rFonts w:ascii="Times New Roman" w:hAnsi="Times New Roman" w:cs="Times New Roman"/>
                <w:sz w:val="24"/>
                <w:szCs w:val="24"/>
              </w:rPr>
              <w:t>Pandas, Scikit-learn, NumPy, PySpark</w:t>
            </w:r>
          </w:p>
        </w:tc>
      </w:tr>
      <w:tr w:rsidR="00B069EE" w:rsidRPr="00B069EE" w14:paraId="6307D036" w14:textId="77777777" w:rsidTr="00AD41D9">
        <w:trPr>
          <w:trHeight w:val="521"/>
        </w:trPr>
        <w:tc>
          <w:tcPr>
            <w:tcW w:w="2446" w:type="dxa"/>
            <w:vAlign w:val="center"/>
          </w:tcPr>
          <w:p w14:paraId="31898BF1" w14:textId="77777777" w:rsidR="00B069EE" w:rsidRPr="00B069EE" w:rsidRDefault="00B069EE" w:rsidP="00C71F74">
            <w:pPr>
              <w:rPr>
                <w:rFonts w:ascii="Times New Roman" w:hAnsi="Times New Roman" w:cs="Times New Roman"/>
                <w:b/>
                <w:bCs/>
                <w:sz w:val="24"/>
                <w:szCs w:val="24"/>
              </w:rPr>
            </w:pPr>
            <w:r w:rsidRPr="00B069EE">
              <w:rPr>
                <w:rFonts w:ascii="Times New Roman" w:hAnsi="Times New Roman" w:cs="Times New Roman"/>
                <w:b/>
                <w:bCs/>
                <w:sz w:val="24"/>
                <w:szCs w:val="24"/>
              </w:rPr>
              <w:t>Big Data</w:t>
            </w:r>
          </w:p>
        </w:tc>
        <w:tc>
          <w:tcPr>
            <w:tcW w:w="7623" w:type="dxa"/>
            <w:vAlign w:val="center"/>
          </w:tcPr>
          <w:p w14:paraId="04CA616A" w14:textId="77777777" w:rsidR="00B069EE" w:rsidRPr="00B069EE" w:rsidRDefault="00B069EE" w:rsidP="00C71F74">
            <w:pPr>
              <w:jc w:val="both"/>
              <w:rPr>
                <w:rFonts w:ascii="Times New Roman" w:hAnsi="Times New Roman" w:cs="Times New Roman"/>
                <w:sz w:val="24"/>
                <w:szCs w:val="24"/>
              </w:rPr>
            </w:pPr>
            <w:r w:rsidRPr="00B069EE">
              <w:rPr>
                <w:rFonts w:ascii="Times New Roman" w:hAnsi="Times New Roman" w:cs="Times New Roman"/>
                <w:sz w:val="24"/>
                <w:szCs w:val="24"/>
              </w:rPr>
              <w:t>Spark Core, Spark SQL, HIVE, HDFS, Sqoop</w:t>
            </w:r>
          </w:p>
        </w:tc>
      </w:tr>
      <w:tr w:rsidR="00B069EE" w:rsidRPr="00B069EE" w14:paraId="27DBD1C8" w14:textId="77777777" w:rsidTr="00AD41D9">
        <w:trPr>
          <w:trHeight w:val="980"/>
        </w:trPr>
        <w:tc>
          <w:tcPr>
            <w:tcW w:w="2446" w:type="dxa"/>
            <w:vAlign w:val="center"/>
          </w:tcPr>
          <w:p w14:paraId="3DCB8401" w14:textId="77777777" w:rsidR="00B069EE" w:rsidRPr="00B069EE" w:rsidRDefault="00B069EE" w:rsidP="00C71F74">
            <w:pPr>
              <w:rPr>
                <w:rFonts w:ascii="Times New Roman" w:hAnsi="Times New Roman" w:cs="Times New Roman"/>
                <w:b/>
                <w:bCs/>
                <w:sz w:val="24"/>
                <w:szCs w:val="24"/>
              </w:rPr>
            </w:pPr>
            <w:r w:rsidRPr="00B069EE">
              <w:rPr>
                <w:rFonts w:ascii="Times New Roman" w:hAnsi="Times New Roman" w:cs="Times New Roman"/>
                <w:b/>
                <w:bCs/>
                <w:sz w:val="24"/>
                <w:szCs w:val="24"/>
              </w:rPr>
              <w:t>Report &amp; Visualization</w:t>
            </w:r>
          </w:p>
        </w:tc>
        <w:tc>
          <w:tcPr>
            <w:tcW w:w="7623" w:type="dxa"/>
            <w:vAlign w:val="center"/>
          </w:tcPr>
          <w:p w14:paraId="4393F2C7" w14:textId="77777777" w:rsidR="00B069EE" w:rsidRPr="00B069EE" w:rsidRDefault="00B069EE" w:rsidP="00C71F74">
            <w:pPr>
              <w:rPr>
                <w:rFonts w:ascii="Times New Roman" w:hAnsi="Times New Roman" w:cs="Times New Roman"/>
                <w:sz w:val="24"/>
                <w:szCs w:val="24"/>
              </w:rPr>
            </w:pPr>
            <w:r w:rsidRPr="00B069EE">
              <w:rPr>
                <w:rFonts w:ascii="Times New Roman" w:hAnsi="Times New Roman" w:cs="Times New Roman"/>
                <w:sz w:val="24"/>
                <w:szCs w:val="24"/>
              </w:rPr>
              <w:t>Power BI, Tableau, Crystal Reports (basic knowledge), SAP BusinessObjects (basic knowledge), SSRS, Excel</w:t>
            </w:r>
          </w:p>
          <w:p w14:paraId="1DD5A306" w14:textId="77777777" w:rsidR="00B069EE" w:rsidRPr="00B069EE" w:rsidRDefault="00B069EE" w:rsidP="00C71F74">
            <w:pPr>
              <w:jc w:val="both"/>
              <w:rPr>
                <w:rFonts w:ascii="Times New Roman" w:hAnsi="Times New Roman" w:cs="Times New Roman"/>
                <w:sz w:val="24"/>
                <w:szCs w:val="24"/>
              </w:rPr>
            </w:pPr>
          </w:p>
        </w:tc>
      </w:tr>
      <w:tr w:rsidR="00B069EE" w:rsidRPr="00B069EE" w14:paraId="2829DE64" w14:textId="77777777" w:rsidTr="00AD41D9">
        <w:trPr>
          <w:trHeight w:val="1003"/>
        </w:trPr>
        <w:tc>
          <w:tcPr>
            <w:tcW w:w="2446" w:type="dxa"/>
            <w:vAlign w:val="center"/>
          </w:tcPr>
          <w:p w14:paraId="370BACC4" w14:textId="77777777" w:rsidR="00B069EE" w:rsidRPr="00B069EE" w:rsidRDefault="00B069EE" w:rsidP="00C71F74">
            <w:pPr>
              <w:rPr>
                <w:rFonts w:ascii="Times New Roman" w:hAnsi="Times New Roman" w:cs="Times New Roman"/>
                <w:b/>
                <w:bCs/>
                <w:sz w:val="24"/>
                <w:szCs w:val="24"/>
              </w:rPr>
            </w:pPr>
            <w:r w:rsidRPr="00B069EE">
              <w:rPr>
                <w:rFonts w:ascii="Times New Roman" w:hAnsi="Times New Roman" w:cs="Times New Roman"/>
                <w:b/>
                <w:bCs/>
                <w:sz w:val="24"/>
                <w:szCs w:val="24"/>
              </w:rPr>
              <w:t>Database</w:t>
            </w:r>
          </w:p>
          <w:p w14:paraId="55EF9D24" w14:textId="77777777" w:rsidR="00B069EE" w:rsidRPr="00B069EE" w:rsidRDefault="00B069EE" w:rsidP="00C71F74">
            <w:pPr>
              <w:rPr>
                <w:rFonts w:ascii="Times New Roman" w:hAnsi="Times New Roman" w:cs="Times New Roman"/>
                <w:b/>
                <w:bCs/>
                <w:sz w:val="24"/>
                <w:szCs w:val="24"/>
              </w:rPr>
            </w:pPr>
            <w:r w:rsidRPr="00B069EE">
              <w:rPr>
                <w:rFonts w:ascii="Times New Roman" w:hAnsi="Times New Roman" w:cs="Times New Roman"/>
                <w:b/>
                <w:bCs/>
                <w:sz w:val="24"/>
                <w:szCs w:val="24"/>
              </w:rPr>
              <w:t>Cloud Computing</w:t>
            </w:r>
          </w:p>
        </w:tc>
        <w:tc>
          <w:tcPr>
            <w:tcW w:w="7623" w:type="dxa"/>
            <w:vAlign w:val="center"/>
          </w:tcPr>
          <w:p w14:paraId="646C41EC" w14:textId="77777777" w:rsidR="00B069EE" w:rsidRPr="00B069EE" w:rsidRDefault="00B069EE" w:rsidP="00C71F74">
            <w:pPr>
              <w:jc w:val="both"/>
              <w:rPr>
                <w:rFonts w:ascii="Times New Roman" w:hAnsi="Times New Roman" w:cs="Times New Roman"/>
                <w:sz w:val="24"/>
                <w:szCs w:val="24"/>
              </w:rPr>
            </w:pPr>
            <w:r w:rsidRPr="00B069EE">
              <w:rPr>
                <w:rFonts w:ascii="Times New Roman" w:eastAsia="Times New Roman" w:hAnsi="Times New Roman" w:cs="Times New Roman"/>
                <w:color w:val="000000"/>
                <w:sz w:val="24"/>
                <w:szCs w:val="24"/>
              </w:rPr>
              <w:t xml:space="preserve">PostgreSQL, MySQL, SQL Server, MongoDB </w:t>
            </w:r>
            <w:r w:rsidRPr="00B069EE">
              <w:rPr>
                <w:rFonts w:ascii="Times New Roman" w:hAnsi="Times New Roman" w:cs="Times New Roman"/>
                <w:sz w:val="24"/>
                <w:szCs w:val="24"/>
              </w:rPr>
              <w:t>Microsoft Azure</w:t>
            </w:r>
          </w:p>
        </w:tc>
      </w:tr>
    </w:tbl>
    <w:p w14:paraId="533C8B71" w14:textId="77777777" w:rsidR="00E03F18" w:rsidRPr="00B069EE" w:rsidRDefault="00000000">
      <w:pPr>
        <w:pStyle w:val="Heading1"/>
        <w:rPr>
          <w:rFonts w:ascii="Times New Roman" w:hAnsi="Times New Roman" w:cs="Times New Roman"/>
          <w:sz w:val="24"/>
          <w:szCs w:val="24"/>
        </w:rPr>
      </w:pPr>
      <w:r w:rsidRPr="00B069EE">
        <w:rPr>
          <w:rFonts w:ascii="Times New Roman" w:hAnsi="Times New Roman" w:cs="Times New Roman"/>
          <w:sz w:val="24"/>
          <w:szCs w:val="24"/>
        </w:rPr>
        <w:t>Education</w:t>
      </w:r>
    </w:p>
    <w:p w14:paraId="41A30616" w14:textId="77777777" w:rsidR="00B069EE" w:rsidRPr="00AD41D9" w:rsidRDefault="00000000" w:rsidP="00B069EE">
      <w:pPr>
        <w:rPr>
          <w:rFonts w:ascii="Times New Roman" w:hAnsi="Times New Roman" w:cs="Times New Roman"/>
          <w:b/>
          <w:bCs/>
        </w:rPr>
      </w:pPr>
      <w:r w:rsidRPr="00AD41D9">
        <w:rPr>
          <w:rFonts w:ascii="Times New Roman" w:hAnsi="Times New Roman" w:cs="Times New Roman"/>
          <w:b/>
          <w:bCs/>
        </w:rPr>
        <w:t>Master of Computer and Information Systems – New England College, NH, USA</w:t>
      </w:r>
      <w:r w:rsidRPr="00AD41D9">
        <w:rPr>
          <w:rFonts w:ascii="Times New Roman" w:hAnsi="Times New Roman" w:cs="Times New Roman"/>
          <w:b/>
          <w:bCs/>
        </w:rPr>
        <w:br/>
        <w:t>Bachelor of Mechanical Engineering – JNTUH, India</w:t>
      </w:r>
    </w:p>
    <w:p w14:paraId="74EA746A" w14:textId="2508C60A" w:rsidR="00B069EE" w:rsidRDefault="00000000" w:rsidP="00B069EE">
      <w:pPr>
        <w:spacing w:after="0" w:line="240" w:lineRule="auto"/>
        <w:rPr>
          <w:rFonts w:ascii="Times New Roman" w:hAnsi="Times New Roman" w:cs="Times New Roman"/>
          <w:b/>
          <w:bCs/>
          <w:color w:val="0070C0"/>
          <w:sz w:val="24"/>
          <w:szCs w:val="24"/>
        </w:rPr>
      </w:pPr>
      <w:r w:rsidRPr="00B069EE">
        <w:rPr>
          <w:rFonts w:ascii="Times New Roman" w:hAnsi="Times New Roman" w:cs="Times New Roman"/>
          <w:b/>
          <w:bCs/>
          <w:color w:val="0070C0"/>
          <w:sz w:val="24"/>
          <w:szCs w:val="24"/>
        </w:rPr>
        <w:t>Projects</w:t>
      </w:r>
    </w:p>
    <w:p w14:paraId="6302107A" w14:textId="04881DC3" w:rsidR="00E03F18" w:rsidRPr="00B069EE" w:rsidRDefault="00000000" w:rsidP="00B069EE">
      <w:pPr>
        <w:spacing w:after="0" w:line="240" w:lineRule="auto"/>
        <w:rPr>
          <w:rFonts w:ascii="Times New Roman" w:hAnsi="Times New Roman" w:cs="Times New Roman"/>
          <w:b/>
          <w:bCs/>
          <w:color w:val="0070C0"/>
          <w:sz w:val="24"/>
          <w:szCs w:val="24"/>
        </w:rPr>
      </w:pPr>
      <w:r w:rsidRPr="00B069EE">
        <w:rPr>
          <w:rFonts w:ascii="Times New Roman" w:hAnsi="Times New Roman" w:cs="Times New Roman"/>
          <w:b/>
          <w:bCs/>
          <w:color w:val="0070C0"/>
          <w:sz w:val="24"/>
          <w:szCs w:val="24"/>
        </w:rPr>
        <w:t>Adventure Works Sales Performance Dashboard – Power BI</w:t>
      </w:r>
    </w:p>
    <w:p w14:paraId="3F15A389" w14:textId="77777777" w:rsidR="0012079F" w:rsidRDefault="00000000" w:rsidP="0012079F">
      <w:pPr>
        <w:rPr>
          <w:rFonts w:ascii="Times New Roman" w:hAnsi="Times New Roman" w:cs="Times New Roman"/>
          <w:b/>
          <w:bCs/>
          <w:sz w:val="24"/>
          <w:szCs w:val="24"/>
        </w:rPr>
      </w:pPr>
      <w:r w:rsidRPr="0012079F">
        <w:rPr>
          <w:rFonts w:ascii="Times New Roman" w:hAnsi="Times New Roman" w:cs="Times New Roman"/>
          <w:b/>
          <w:bCs/>
          <w:sz w:val="24"/>
          <w:szCs w:val="24"/>
        </w:rPr>
        <w:t>Tools: Power BI, SQL Server, Excel, DAX | Duration: 1 month</w:t>
      </w:r>
    </w:p>
    <w:p w14:paraId="1FA7E426" w14:textId="77777777" w:rsidR="00E04CE8" w:rsidRPr="00E04CE8" w:rsidRDefault="00E04CE8" w:rsidP="00E04CE8">
      <w:pPr>
        <w:numPr>
          <w:ilvl w:val="0"/>
          <w:numId w:val="61"/>
        </w:numPr>
        <w:spacing w:line="240" w:lineRule="auto"/>
        <w:jc w:val="both"/>
        <w:rPr>
          <w:rFonts w:ascii="Times New Roman" w:eastAsia="Times New Roman" w:hAnsi="Times New Roman" w:cs="Times New Roman"/>
        </w:rPr>
      </w:pPr>
      <w:r w:rsidRPr="00E04CE8">
        <w:rPr>
          <w:rFonts w:ascii="Times New Roman" w:eastAsia="Times New Roman" w:hAnsi="Times New Roman" w:cs="Times New Roman"/>
        </w:rPr>
        <w:t>Built star schema model and Power Query ETL.</w:t>
      </w:r>
    </w:p>
    <w:p w14:paraId="06E85A8D" w14:textId="77777777" w:rsidR="00E04CE8" w:rsidRPr="00E04CE8" w:rsidRDefault="00E04CE8" w:rsidP="00E04CE8">
      <w:pPr>
        <w:numPr>
          <w:ilvl w:val="0"/>
          <w:numId w:val="61"/>
        </w:numPr>
        <w:spacing w:line="240" w:lineRule="auto"/>
        <w:jc w:val="both"/>
        <w:rPr>
          <w:rFonts w:ascii="Times New Roman" w:eastAsia="Times New Roman" w:hAnsi="Times New Roman" w:cs="Times New Roman"/>
        </w:rPr>
      </w:pPr>
      <w:r w:rsidRPr="00E04CE8">
        <w:rPr>
          <w:rFonts w:ascii="Times New Roman" w:eastAsia="Times New Roman" w:hAnsi="Times New Roman" w:cs="Times New Roman"/>
        </w:rPr>
        <w:t>Designed DAX measures for KPIs like revenue and margin.</w:t>
      </w:r>
    </w:p>
    <w:p w14:paraId="1AE69769" w14:textId="77777777" w:rsidR="00E04CE8" w:rsidRPr="00E04CE8" w:rsidRDefault="00E04CE8" w:rsidP="00E04CE8">
      <w:pPr>
        <w:numPr>
          <w:ilvl w:val="0"/>
          <w:numId w:val="61"/>
        </w:numPr>
        <w:spacing w:line="240" w:lineRule="auto"/>
        <w:jc w:val="both"/>
        <w:rPr>
          <w:rFonts w:ascii="Times New Roman" w:eastAsia="Times New Roman" w:hAnsi="Times New Roman" w:cs="Times New Roman"/>
        </w:rPr>
      </w:pPr>
      <w:r w:rsidRPr="00E04CE8">
        <w:rPr>
          <w:rFonts w:ascii="Times New Roman" w:eastAsia="Times New Roman" w:hAnsi="Times New Roman" w:cs="Times New Roman"/>
        </w:rPr>
        <w:t>Enabled drill-downs, slicers for dynamic insights.</w:t>
      </w:r>
    </w:p>
    <w:p w14:paraId="1B4B55DD" w14:textId="77777777" w:rsidR="00E04CE8" w:rsidRPr="00E04CE8" w:rsidRDefault="00E04CE8" w:rsidP="00E04CE8">
      <w:pPr>
        <w:numPr>
          <w:ilvl w:val="0"/>
          <w:numId w:val="61"/>
        </w:numPr>
        <w:spacing w:line="240" w:lineRule="auto"/>
        <w:jc w:val="both"/>
        <w:rPr>
          <w:rFonts w:ascii="Times New Roman" w:eastAsia="Times New Roman" w:hAnsi="Times New Roman" w:cs="Times New Roman"/>
        </w:rPr>
      </w:pPr>
      <w:r w:rsidRPr="00E04CE8">
        <w:rPr>
          <w:rFonts w:ascii="Times New Roman" w:eastAsia="Times New Roman" w:hAnsi="Times New Roman" w:cs="Times New Roman"/>
        </w:rPr>
        <w:t>Boosted reporting accuracy by 10%.</w:t>
      </w:r>
    </w:p>
    <w:p w14:paraId="4D1E7085" w14:textId="77777777" w:rsidR="00900193" w:rsidRPr="00900193" w:rsidRDefault="00900193" w:rsidP="0012079F">
      <w:pPr>
        <w:rPr>
          <w:rFonts w:ascii="Times New Roman" w:hAnsi="Times New Roman" w:cs="Times New Roman"/>
          <w:b/>
          <w:bCs/>
        </w:rPr>
      </w:pPr>
    </w:p>
    <w:sectPr w:rsidR="00900193" w:rsidRPr="009001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F1C3F"/>
    <w:multiLevelType w:val="hybridMultilevel"/>
    <w:tmpl w:val="2D92C10C"/>
    <w:lvl w:ilvl="0" w:tplc="EAC63380">
      <w:numFmt w:val="bullet"/>
      <w:lvlText w:val=""/>
      <w:lvlJc w:val="left"/>
      <w:pPr>
        <w:ind w:left="728" w:hanging="3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C87165"/>
    <w:multiLevelType w:val="multilevel"/>
    <w:tmpl w:val="DA1641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6512A"/>
    <w:multiLevelType w:val="hybridMultilevel"/>
    <w:tmpl w:val="FE28FA4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DB2AD8"/>
    <w:multiLevelType w:val="multilevel"/>
    <w:tmpl w:val="69E607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443E5B"/>
    <w:multiLevelType w:val="hybridMultilevel"/>
    <w:tmpl w:val="E71836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180C50"/>
    <w:multiLevelType w:val="multilevel"/>
    <w:tmpl w:val="FCE4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E9467E"/>
    <w:multiLevelType w:val="hybridMultilevel"/>
    <w:tmpl w:val="C22E0910"/>
    <w:lvl w:ilvl="0" w:tplc="AA9A89E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DE207A"/>
    <w:multiLevelType w:val="multilevel"/>
    <w:tmpl w:val="69E607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53F2C"/>
    <w:multiLevelType w:val="hybridMultilevel"/>
    <w:tmpl w:val="7752122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6BA1848"/>
    <w:multiLevelType w:val="hybridMultilevel"/>
    <w:tmpl w:val="6D1C45E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8F53148"/>
    <w:multiLevelType w:val="hybridMultilevel"/>
    <w:tmpl w:val="C6DEF0E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9557DAB"/>
    <w:multiLevelType w:val="hybridMultilevel"/>
    <w:tmpl w:val="D3CCE5BE"/>
    <w:lvl w:ilvl="0" w:tplc="1AD6FD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FD1EEB"/>
    <w:multiLevelType w:val="hybridMultilevel"/>
    <w:tmpl w:val="8DF4695E"/>
    <w:lvl w:ilvl="0" w:tplc="1AD6FD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A65473"/>
    <w:multiLevelType w:val="multilevel"/>
    <w:tmpl w:val="DA1641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EE0CD7"/>
    <w:multiLevelType w:val="multilevel"/>
    <w:tmpl w:val="8C82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59683E"/>
    <w:multiLevelType w:val="hybridMultilevel"/>
    <w:tmpl w:val="CD421660"/>
    <w:lvl w:ilvl="0" w:tplc="1AD6FD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0946D7"/>
    <w:multiLevelType w:val="hybridMultilevel"/>
    <w:tmpl w:val="B3C651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FD3696"/>
    <w:multiLevelType w:val="multilevel"/>
    <w:tmpl w:val="28A45E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E93ACC"/>
    <w:multiLevelType w:val="multilevel"/>
    <w:tmpl w:val="A892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FD108D"/>
    <w:multiLevelType w:val="hybridMultilevel"/>
    <w:tmpl w:val="487406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167116"/>
    <w:multiLevelType w:val="multilevel"/>
    <w:tmpl w:val="50A8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CA68FD"/>
    <w:multiLevelType w:val="hybridMultilevel"/>
    <w:tmpl w:val="C2441C6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BE4669A"/>
    <w:multiLevelType w:val="hybridMultilevel"/>
    <w:tmpl w:val="6D1E8588"/>
    <w:lvl w:ilvl="0" w:tplc="AAB2010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667DFF"/>
    <w:multiLevelType w:val="hybridMultilevel"/>
    <w:tmpl w:val="929E5216"/>
    <w:lvl w:ilvl="0" w:tplc="1AD6FD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021CF6"/>
    <w:multiLevelType w:val="hybridMultilevel"/>
    <w:tmpl w:val="C6EAADBC"/>
    <w:lvl w:ilvl="0" w:tplc="265609B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011E77"/>
    <w:multiLevelType w:val="hybridMultilevel"/>
    <w:tmpl w:val="3268397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6986847"/>
    <w:multiLevelType w:val="hybridMultilevel"/>
    <w:tmpl w:val="4FC6B4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055EE4"/>
    <w:multiLevelType w:val="hybridMultilevel"/>
    <w:tmpl w:val="5A968B50"/>
    <w:lvl w:ilvl="0" w:tplc="2DCAF88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1C1A3A"/>
    <w:multiLevelType w:val="hybridMultilevel"/>
    <w:tmpl w:val="A5B47F3C"/>
    <w:lvl w:ilvl="0" w:tplc="10C22C9C">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67610E"/>
    <w:multiLevelType w:val="hybridMultilevel"/>
    <w:tmpl w:val="530C4B7A"/>
    <w:lvl w:ilvl="0" w:tplc="0409000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CBE6043"/>
    <w:multiLevelType w:val="hybridMultilevel"/>
    <w:tmpl w:val="8996A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19168B6"/>
    <w:multiLevelType w:val="hybridMultilevel"/>
    <w:tmpl w:val="CA28E0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361CF8"/>
    <w:multiLevelType w:val="hybridMultilevel"/>
    <w:tmpl w:val="3D9AB0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5F2440"/>
    <w:multiLevelType w:val="hybridMultilevel"/>
    <w:tmpl w:val="AD3EBD2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C561948"/>
    <w:multiLevelType w:val="multilevel"/>
    <w:tmpl w:val="3646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F61AA1"/>
    <w:multiLevelType w:val="multilevel"/>
    <w:tmpl w:val="CA1898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101859"/>
    <w:multiLevelType w:val="multilevel"/>
    <w:tmpl w:val="81B4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3350F1"/>
    <w:multiLevelType w:val="hybridMultilevel"/>
    <w:tmpl w:val="F1ACE7C2"/>
    <w:lvl w:ilvl="0" w:tplc="389C0D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4A4004"/>
    <w:multiLevelType w:val="hybridMultilevel"/>
    <w:tmpl w:val="3D8462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04E49E3"/>
    <w:multiLevelType w:val="hybridMultilevel"/>
    <w:tmpl w:val="B3AC462C"/>
    <w:lvl w:ilvl="0" w:tplc="1AD6FD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5E3956"/>
    <w:multiLevelType w:val="multilevel"/>
    <w:tmpl w:val="C5E2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974500"/>
    <w:multiLevelType w:val="multilevel"/>
    <w:tmpl w:val="959E5A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F96C8C"/>
    <w:multiLevelType w:val="hybridMultilevel"/>
    <w:tmpl w:val="C272418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6C054FA6"/>
    <w:multiLevelType w:val="multilevel"/>
    <w:tmpl w:val="BDEA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01470E"/>
    <w:multiLevelType w:val="hybridMultilevel"/>
    <w:tmpl w:val="71DEE4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2766CDA"/>
    <w:multiLevelType w:val="hybridMultilevel"/>
    <w:tmpl w:val="506EE0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597BC7"/>
    <w:multiLevelType w:val="hybridMultilevel"/>
    <w:tmpl w:val="D8D0239C"/>
    <w:lvl w:ilvl="0" w:tplc="1AD6FD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3FD734E"/>
    <w:multiLevelType w:val="hybridMultilevel"/>
    <w:tmpl w:val="8064F1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4647370"/>
    <w:multiLevelType w:val="hybridMultilevel"/>
    <w:tmpl w:val="CF58E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B92884"/>
    <w:multiLevelType w:val="hybridMultilevel"/>
    <w:tmpl w:val="387E9160"/>
    <w:lvl w:ilvl="0" w:tplc="C8B0A50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A067CE0"/>
    <w:multiLevelType w:val="hybridMultilevel"/>
    <w:tmpl w:val="BD68CF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AC81106"/>
    <w:multiLevelType w:val="hybridMultilevel"/>
    <w:tmpl w:val="837EFF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2969821">
    <w:abstractNumId w:val="8"/>
  </w:num>
  <w:num w:numId="2" w16cid:durableId="667640320">
    <w:abstractNumId w:val="6"/>
  </w:num>
  <w:num w:numId="3" w16cid:durableId="1522545574">
    <w:abstractNumId w:val="5"/>
  </w:num>
  <w:num w:numId="4" w16cid:durableId="489250077">
    <w:abstractNumId w:val="4"/>
  </w:num>
  <w:num w:numId="5" w16cid:durableId="1293367780">
    <w:abstractNumId w:val="7"/>
  </w:num>
  <w:num w:numId="6" w16cid:durableId="1098795423">
    <w:abstractNumId w:val="3"/>
  </w:num>
  <w:num w:numId="7" w16cid:durableId="1230457848">
    <w:abstractNumId w:val="2"/>
  </w:num>
  <w:num w:numId="8" w16cid:durableId="418867052">
    <w:abstractNumId w:val="1"/>
  </w:num>
  <w:num w:numId="9" w16cid:durableId="1813599219">
    <w:abstractNumId w:val="0"/>
  </w:num>
  <w:num w:numId="10" w16cid:durableId="1715108053">
    <w:abstractNumId w:val="52"/>
  </w:num>
  <w:num w:numId="11" w16cid:durableId="1270047612">
    <w:abstractNumId w:val="39"/>
  </w:num>
  <w:num w:numId="12" w16cid:durableId="1731726586">
    <w:abstractNumId w:val="33"/>
  </w:num>
  <w:num w:numId="13" w16cid:durableId="1994216686">
    <w:abstractNumId w:val="30"/>
  </w:num>
  <w:num w:numId="14" w16cid:durableId="1613056047">
    <w:abstractNumId w:val="53"/>
  </w:num>
  <w:num w:numId="15" w16cid:durableId="1493369749">
    <w:abstractNumId w:val="36"/>
  </w:num>
  <w:num w:numId="16" w16cid:durableId="1943493012">
    <w:abstractNumId w:val="42"/>
  </w:num>
  <w:num w:numId="17" w16cid:durableId="567880365">
    <w:abstractNumId w:val="57"/>
  </w:num>
  <w:num w:numId="18" w16cid:durableId="1870024915">
    <w:abstractNumId w:val="60"/>
  </w:num>
  <w:num w:numId="19" w16cid:durableId="467865576">
    <w:abstractNumId w:val="54"/>
  </w:num>
  <w:num w:numId="20" w16cid:durableId="764301854">
    <w:abstractNumId w:val="11"/>
  </w:num>
  <w:num w:numId="21" w16cid:durableId="1299074088">
    <w:abstractNumId w:val="19"/>
  </w:num>
  <w:num w:numId="22" w16cid:durableId="1251083964">
    <w:abstractNumId w:val="17"/>
  </w:num>
  <w:num w:numId="23" w16cid:durableId="282999093">
    <w:abstractNumId w:val="15"/>
  </w:num>
  <w:num w:numId="24" w16cid:durableId="128204372">
    <w:abstractNumId w:val="51"/>
  </w:num>
  <w:num w:numId="25" w16cid:durableId="2058813845">
    <w:abstractNumId w:val="14"/>
  </w:num>
  <w:num w:numId="26" w16cid:durableId="1442334556">
    <w:abstractNumId w:val="50"/>
  </w:num>
  <w:num w:numId="27" w16cid:durableId="1365062747">
    <w:abstractNumId w:val="35"/>
  </w:num>
  <w:num w:numId="28" w16cid:durableId="1114209459">
    <w:abstractNumId w:val="38"/>
  </w:num>
  <w:num w:numId="29" w16cid:durableId="635986227">
    <w:abstractNumId w:val="27"/>
  </w:num>
  <w:num w:numId="30" w16cid:durableId="1001666262">
    <w:abstractNumId w:val="43"/>
  </w:num>
  <w:num w:numId="31" w16cid:durableId="2130932856">
    <w:abstractNumId w:val="22"/>
  </w:num>
  <w:num w:numId="32" w16cid:durableId="1162895389">
    <w:abstractNumId w:val="49"/>
  </w:num>
  <w:num w:numId="33" w16cid:durableId="1806968200">
    <w:abstractNumId w:val="10"/>
  </w:num>
  <w:num w:numId="34" w16cid:durableId="704985154">
    <w:abstractNumId w:val="45"/>
  </w:num>
  <w:num w:numId="35" w16cid:durableId="1739784638">
    <w:abstractNumId w:val="26"/>
  </w:num>
  <w:num w:numId="36" w16cid:durableId="371343330">
    <w:abstractNumId w:val="56"/>
  </w:num>
  <w:num w:numId="37" w16cid:durableId="2119718714">
    <w:abstractNumId w:val="46"/>
  </w:num>
  <w:num w:numId="38" w16cid:durableId="663440305">
    <w:abstractNumId w:val="59"/>
  </w:num>
  <w:num w:numId="39" w16cid:durableId="923105818">
    <w:abstractNumId w:val="20"/>
  </w:num>
  <w:num w:numId="40" w16cid:durableId="1191139514">
    <w:abstractNumId w:val="21"/>
  </w:num>
  <w:num w:numId="41" w16cid:durableId="404763280">
    <w:abstractNumId w:val="55"/>
  </w:num>
  <w:num w:numId="42" w16cid:durableId="1910458433">
    <w:abstractNumId w:val="34"/>
  </w:num>
  <w:num w:numId="43" w16cid:durableId="1203516082">
    <w:abstractNumId w:val="23"/>
  </w:num>
  <w:num w:numId="44" w16cid:durableId="1471284134">
    <w:abstractNumId w:val="12"/>
  </w:num>
  <w:num w:numId="45" w16cid:durableId="714935266">
    <w:abstractNumId w:val="16"/>
  </w:num>
  <w:num w:numId="46" w16cid:durableId="1814063056">
    <w:abstractNumId w:val="24"/>
  </w:num>
  <w:num w:numId="47" w16cid:durableId="688139581">
    <w:abstractNumId w:val="18"/>
  </w:num>
  <w:num w:numId="48" w16cid:durableId="1489907398">
    <w:abstractNumId w:val="28"/>
  </w:num>
  <w:num w:numId="49" w16cid:durableId="453984883">
    <w:abstractNumId w:val="9"/>
  </w:num>
  <w:num w:numId="50" w16cid:durableId="1607276094">
    <w:abstractNumId w:val="13"/>
  </w:num>
  <w:num w:numId="51" w16cid:durableId="110900824">
    <w:abstractNumId w:val="37"/>
  </w:num>
  <w:num w:numId="52" w16cid:durableId="385687809">
    <w:abstractNumId w:val="41"/>
  </w:num>
  <w:num w:numId="53" w16cid:durableId="2028553952">
    <w:abstractNumId w:val="32"/>
  </w:num>
  <w:num w:numId="54" w16cid:durableId="825589365">
    <w:abstractNumId w:val="25"/>
  </w:num>
  <w:num w:numId="55" w16cid:durableId="1133254272">
    <w:abstractNumId w:val="48"/>
  </w:num>
  <w:num w:numId="56" w16cid:durableId="1829321753">
    <w:abstractNumId w:val="40"/>
  </w:num>
  <w:num w:numId="57" w16cid:durableId="686562708">
    <w:abstractNumId w:val="58"/>
  </w:num>
  <w:num w:numId="58" w16cid:durableId="745415007">
    <w:abstractNumId w:val="47"/>
  </w:num>
  <w:num w:numId="59" w16cid:durableId="858733847">
    <w:abstractNumId w:val="31"/>
  </w:num>
  <w:num w:numId="60" w16cid:durableId="1837837603">
    <w:abstractNumId w:val="29"/>
  </w:num>
  <w:num w:numId="61" w16cid:durableId="103049532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CE7"/>
    <w:rsid w:val="00034616"/>
    <w:rsid w:val="0006063C"/>
    <w:rsid w:val="00081680"/>
    <w:rsid w:val="001040DB"/>
    <w:rsid w:val="0012079F"/>
    <w:rsid w:val="0015074B"/>
    <w:rsid w:val="001C704A"/>
    <w:rsid w:val="00264BDC"/>
    <w:rsid w:val="0029639D"/>
    <w:rsid w:val="00326F90"/>
    <w:rsid w:val="0033169F"/>
    <w:rsid w:val="00334495"/>
    <w:rsid w:val="00405F3B"/>
    <w:rsid w:val="004772C4"/>
    <w:rsid w:val="004B7FBF"/>
    <w:rsid w:val="005264BE"/>
    <w:rsid w:val="005E6F96"/>
    <w:rsid w:val="00652FE6"/>
    <w:rsid w:val="0068000B"/>
    <w:rsid w:val="006B7417"/>
    <w:rsid w:val="0084455C"/>
    <w:rsid w:val="008811E5"/>
    <w:rsid w:val="00893F7B"/>
    <w:rsid w:val="00900193"/>
    <w:rsid w:val="009140A6"/>
    <w:rsid w:val="00914B30"/>
    <w:rsid w:val="00981621"/>
    <w:rsid w:val="009B129C"/>
    <w:rsid w:val="009F31EE"/>
    <w:rsid w:val="00AA1D8D"/>
    <w:rsid w:val="00AB075F"/>
    <w:rsid w:val="00AD41D9"/>
    <w:rsid w:val="00AE2834"/>
    <w:rsid w:val="00B069EE"/>
    <w:rsid w:val="00B411C6"/>
    <w:rsid w:val="00B47730"/>
    <w:rsid w:val="00CB0664"/>
    <w:rsid w:val="00D535F7"/>
    <w:rsid w:val="00D6330D"/>
    <w:rsid w:val="00D8591A"/>
    <w:rsid w:val="00E03F18"/>
    <w:rsid w:val="00E04CE8"/>
    <w:rsid w:val="00EC7836"/>
    <w:rsid w:val="00FB48C3"/>
    <w:rsid w:val="00FC693F"/>
    <w:rsid w:val="00FE49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340F2"/>
  <w14:defaultImageDpi w14:val="300"/>
  <w15:docId w15:val="{A3C1BDA7-4200-454A-8EE8-A37256D9E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05F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416">
      <w:bodyDiv w:val="1"/>
      <w:marLeft w:val="0"/>
      <w:marRight w:val="0"/>
      <w:marTop w:val="0"/>
      <w:marBottom w:val="0"/>
      <w:divBdr>
        <w:top w:val="none" w:sz="0" w:space="0" w:color="auto"/>
        <w:left w:val="none" w:sz="0" w:space="0" w:color="auto"/>
        <w:bottom w:val="none" w:sz="0" w:space="0" w:color="auto"/>
        <w:right w:val="none" w:sz="0" w:space="0" w:color="auto"/>
      </w:divBdr>
    </w:div>
    <w:div w:id="20716030">
      <w:bodyDiv w:val="1"/>
      <w:marLeft w:val="0"/>
      <w:marRight w:val="0"/>
      <w:marTop w:val="0"/>
      <w:marBottom w:val="0"/>
      <w:divBdr>
        <w:top w:val="none" w:sz="0" w:space="0" w:color="auto"/>
        <w:left w:val="none" w:sz="0" w:space="0" w:color="auto"/>
        <w:bottom w:val="none" w:sz="0" w:space="0" w:color="auto"/>
        <w:right w:val="none" w:sz="0" w:space="0" w:color="auto"/>
      </w:divBdr>
    </w:div>
    <w:div w:id="26571189">
      <w:bodyDiv w:val="1"/>
      <w:marLeft w:val="0"/>
      <w:marRight w:val="0"/>
      <w:marTop w:val="0"/>
      <w:marBottom w:val="0"/>
      <w:divBdr>
        <w:top w:val="none" w:sz="0" w:space="0" w:color="auto"/>
        <w:left w:val="none" w:sz="0" w:space="0" w:color="auto"/>
        <w:bottom w:val="none" w:sz="0" w:space="0" w:color="auto"/>
        <w:right w:val="none" w:sz="0" w:space="0" w:color="auto"/>
      </w:divBdr>
    </w:div>
    <w:div w:id="60175178">
      <w:bodyDiv w:val="1"/>
      <w:marLeft w:val="0"/>
      <w:marRight w:val="0"/>
      <w:marTop w:val="0"/>
      <w:marBottom w:val="0"/>
      <w:divBdr>
        <w:top w:val="none" w:sz="0" w:space="0" w:color="auto"/>
        <w:left w:val="none" w:sz="0" w:space="0" w:color="auto"/>
        <w:bottom w:val="none" w:sz="0" w:space="0" w:color="auto"/>
        <w:right w:val="none" w:sz="0" w:space="0" w:color="auto"/>
      </w:divBdr>
    </w:div>
    <w:div w:id="71702332">
      <w:bodyDiv w:val="1"/>
      <w:marLeft w:val="0"/>
      <w:marRight w:val="0"/>
      <w:marTop w:val="0"/>
      <w:marBottom w:val="0"/>
      <w:divBdr>
        <w:top w:val="none" w:sz="0" w:space="0" w:color="auto"/>
        <w:left w:val="none" w:sz="0" w:space="0" w:color="auto"/>
        <w:bottom w:val="none" w:sz="0" w:space="0" w:color="auto"/>
        <w:right w:val="none" w:sz="0" w:space="0" w:color="auto"/>
      </w:divBdr>
    </w:div>
    <w:div w:id="99646786">
      <w:bodyDiv w:val="1"/>
      <w:marLeft w:val="0"/>
      <w:marRight w:val="0"/>
      <w:marTop w:val="0"/>
      <w:marBottom w:val="0"/>
      <w:divBdr>
        <w:top w:val="none" w:sz="0" w:space="0" w:color="auto"/>
        <w:left w:val="none" w:sz="0" w:space="0" w:color="auto"/>
        <w:bottom w:val="none" w:sz="0" w:space="0" w:color="auto"/>
        <w:right w:val="none" w:sz="0" w:space="0" w:color="auto"/>
      </w:divBdr>
    </w:div>
    <w:div w:id="156966992">
      <w:bodyDiv w:val="1"/>
      <w:marLeft w:val="0"/>
      <w:marRight w:val="0"/>
      <w:marTop w:val="0"/>
      <w:marBottom w:val="0"/>
      <w:divBdr>
        <w:top w:val="none" w:sz="0" w:space="0" w:color="auto"/>
        <w:left w:val="none" w:sz="0" w:space="0" w:color="auto"/>
        <w:bottom w:val="none" w:sz="0" w:space="0" w:color="auto"/>
        <w:right w:val="none" w:sz="0" w:space="0" w:color="auto"/>
      </w:divBdr>
    </w:div>
    <w:div w:id="175776984">
      <w:bodyDiv w:val="1"/>
      <w:marLeft w:val="0"/>
      <w:marRight w:val="0"/>
      <w:marTop w:val="0"/>
      <w:marBottom w:val="0"/>
      <w:divBdr>
        <w:top w:val="none" w:sz="0" w:space="0" w:color="auto"/>
        <w:left w:val="none" w:sz="0" w:space="0" w:color="auto"/>
        <w:bottom w:val="none" w:sz="0" w:space="0" w:color="auto"/>
        <w:right w:val="none" w:sz="0" w:space="0" w:color="auto"/>
      </w:divBdr>
    </w:div>
    <w:div w:id="227151073">
      <w:bodyDiv w:val="1"/>
      <w:marLeft w:val="0"/>
      <w:marRight w:val="0"/>
      <w:marTop w:val="0"/>
      <w:marBottom w:val="0"/>
      <w:divBdr>
        <w:top w:val="none" w:sz="0" w:space="0" w:color="auto"/>
        <w:left w:val="none" w:sz="0" w:space="0" w:color="auto"/>
        <w:bottom w:val="none" w:sz="0" w:space="0" w:color="auto"/>
        <w:right w:val="none" w:sz="0" w:space="0" w:color="auto"/>
      </w:divBdr>
    </w:div>
    <w:div w:id="242498813">
      <w:bodyDiv w:val="1"/>
      <w:marLeft w:val="0"/>
      <w:marRight w:val="0"/>
      <w:marTop w:val="0"/>
      <w:marBottom w:val="0"/>
      <w:divBdr>
        <w:top w:val="none" w:sz="0" w:space="0" w:color="auto"/>
        <w:left w:val="none" w:sz="0" w:space="0" w:color="auto"/>
        <w:bottom w:val="none" w:sz="0" w:space="0" w:color="auto"/>
        <w:right w:val="none" w:sz="0" w:space="0" w:color="auto"/>
      </w:divBdr>
    </w:div>
    <w:div w:id="252783486">
      <w:bodyDiv w:val="1"/>
      <w:marLeft w:val="0"/>
      <w:marRight w:val="0"/>
      <w:marTop w:val="0"/>
      <w:marBottom w:val="0"/>
      <w:divBdr>
        <w:top w:val="none" w:sz="0" w:space="0" w:color="auto"/>
        <w:left w:val="none" w:sz="0" w:space="0" w:color="auto"/>
        <w:bottom w:val="none" w:sz="0" w:space="0" w:color="auto"/>
        <w:right w:val="none" w:sz="0" w:space="0" w:color="auto"/>
      </w:divBdr>
    </w:div>
    <w:div w:id="270210215">
      <w:bodyDiv w:val="1"/>
      <w:marLeft w:val="0"/>
      <w:marRight w:val="0"/>
      <w:marTop w:val="0"/>
      <w:marBottom w:val="0"/>
      <w:divBdr>
        <w:top w:val="none" w:sz="0" w:space="0" w:color="auto"/>
        <w:left w:val="none" w:sz="0" w:space="0" w:color="auto"/>
        <w:bottom w:val="none" w:sz="0" w:space="0" w:color="auto"/>
        <w:right w:val="none" w:sz="0" w:space="0" w:color="auto"/>
      </w:divBdr>
    </w:div>
    <w:div w:id="284701762">
      <w:bodyDiv w:val="1"/>
      <w:marLeft w:val="0"/>
      <w:marRight w:val="0"/>
      <w:marTop w:val="0"/>
      <w:marBottom w:val="0"/>
      <w:divBdr>
        <w:top w:val="none" w:sz="0" w:space="0" w:color="auto"/>
        <w:left w:val="none" w:sz="0" w:space="0" w:color="auto"/>
        <w:bottom w:val="none" w:sz="0" w:space="0" w:color="auto"/>
        <w:right w:val="none" w:sz="0" w:space="0" w:color="auto"/>
      </w:divBdr>
    </w:div>
    <w:div w:id="289361254">
      <w:bodyDiv w:val="1"/>
      <w:marLeft w:val="0"/>
      <w:marRight w:val="0"/>
      <w:marTop w:val="0"/>
      <w:marBottom w:val="0"/>
      <w:divBdr>
        <w:top w:val="none" w:sz="0" w:space="0" w:color="auto"/>
        <w:left w:val="none" w:sz="0" w:space="0" w:color="auto"/>
        <w:bottom w:val="none" w:sz="0" w:space="0" w:color="auto"/>
        <w:right w:val="none" w:sz="0" w:space="0" w:color="auto"/>
      </w:divBdr>
    </w:div>
    <w:div w:id="326136765">
      <w:bodyDiv w:val="1"/>
      <w:marLeft w:val="0"/>
      <w:marRight w:val="0"/>
      <w:marTop w:val="0"/>
      <w:marBottom w:val="0"/>
      <w:divBdr>
        <w:top w:val="none" w:sz="0" w:space="0" w:color="auto"/>
        <w:left w:val="none" w:sz="0" w:space="0" w:color="auto"/>
        <w:bottom w:val="none" w:sz="0" w:space="0" w:color="auto"/>
        <w:right w:val="none" w:sz="0" w:space="0" w:color="auto"/>
      </w:divBdr>
    </w:div>
    <w:div w:id="390427838">
      <w:bodyDiv w:val="1"/>
      <w:marLeft w:val="0"/>
      <w:marRight w:val="0"/>
      <w:marTop w:val="0"/>
      <w:marBottom w:val="0"/>
      <w:divBdr>
        <w:top w:val="none" w:sz="0" w:space="0" w:color="auto"/>
        <w:left w:val="none" w:sz="0" w:space="0" w:color="auto"/>
        <w:bottom w:val="none" w:sz="0" w:space="0" w:color="auto"/>
        <w:right w:val="none" w:sz="0" w:space="0" w:color="auto"/>
      </w:divBdr>
    </w:div>
    <w:div w:id="397557296">
      <w:bodyDiv w:val="1"/>
      <w:marLeft w:val="0"/>
      <w:marRight w:val="0"/>
      <w:marTop w:val="0"/>
      <w:marBottom w:val="0"/>
      <w:divBdr>
        <w:top w:val="none" w:sz="0" w:space="0" w:color="auto"/>
        <w:left w:val="none" w:sz="0" w:space="0" w:color="auto"/>
        <w:bottom w:val="none" w:sz="0" w:space="0" w:color="auto"/>
        <w:right w:val="none" w:sz="0" w:space="0" w:color="auto"/>
      </w:divBdr>
    </w:div>
    <w:div w:id="423115255">
      <w:bodyDiv w:val="1"/>
      <w:marLeft w:val="0"/>
      <w:marRight w:val="0"/>
      <w:marTop w:val="0"/>
      <w:marBottom w:val="0"/>
      <w:divBdr>
        <w:top w:val="none" w:sz="0" w:space="0" w:color="auto"/>
        <w:left w:val="none" w:sz="0" w:space="0" w:color="auto"/>
        <w:bottom w:val="none" w:sz="0" w:space="0" w:color="auto"/>
        <w:right w:val="none" w:sz="0" w:space="0" w:color="auto"/>
      </w:divBdr>
    </w:div>
    <w:div w:id="427821882">
      <w:bodyDiv w:val="1"/>
      <w:marLeft w:val="0"/>
      <w:marRight w:val="0"/>
      <w:marTop w:val="0"/>
      <w:marBottom w:val="0"/>
      <w:divBdr>
        <w:top w:val="none" w:sz="0" w:space="0" w:color="auto"/>
        <w:left w:val="none" w:sz="0" w:space="0" w:color="auto"/>
        <w:bottom w:val="none" w:sz="0" w:space="0" w:color="auto"/>
        <w:right w:val="none" w:sz="0" w:space="0" w:color="auto"/>
      </w:divBdr>
    </w:div>
    <w:div w:id="451821819">
      <w:bodyDiv w:val="1"/>
      <w:marLeft w:val="0"/>
      <w:marRight w:val="0"/>
      <w:marTop w:val="0"/>
      <w:marBottom w:val="0"/>
      <w:divBdr>
        <w:top w:val="none" w:sz="0" w:space="0" w:color="auto"/>
        <w:left w:val="none" w:sz="0" w:space="0" w:color="auto"/>
        <w:bottom w:val="none" w:sz="0" w:space="0" w:color="auto"/>
        <w:right w:val="none" w:sz="0" w:space="0" w:color="auto"/>
      </w:divBdr>
    </w:div>
    <w:div w:id="455104135">
      <w:bodyDiv w:val="1"/>
      <w:marLeft w:val="0"/>
      <w:marRight w:val="0"/>
      <w:marTop w:val="0"/>
      <w:marBottom w:val="0"/>
      <w:divBdr>
        <w:top w:val="none" w:sz="0" w:space="0" w:color="auto"/>
        <w:left w:val="none" w:sz="0" w:space="0" w:color="auto"/>
        <w:bottom w:val="none" w:sz="0" w:space="0" w:color="auto"/>
        <w:right w:val="none" w:sz="0" w:space="0" w:color="auto"/>
      </w:divBdr>
    </w:div>
    <w:div w:id="480579875">
      <w:bodyDiv w:val="1"/>
      <w:marLeft w:val="0"/>
      <w:marRight w:val="0"/>
      <w:marTop w:val="0"/>
      <w:marBottom w:val="0"/>
      <w:divBdr>
        <w:top w:val="none" w:sz="0" w:space="0" w:color="auto"/>
        <w:left w:val="none" w:sz="0" w:space="0" w:color="auto"/>
        <w:bottom w:val="none" w:sz="0" w:space="0" w:color="auto"/>
        <w:right w:val="none" w:sz="0" w:space="0" w:color="auto"/>
      </w:divBdr>
    </w:div>
    <w:div w:id="488865584">
      <w:bodyDiv w:val="1"/>
      <w:marLeft w:val="0"/>
      <w:marRight w:val="0"/>
      <w:marTop w:val="0"/>
      <w:marBottom w:val="0"/>
      <w:divBdr>
        <w:top w:val="none" w:sz="0" w:space="0" w:color="auto"/>
        <w:left w:val="none" w:sz="0" w:space="0" w:color="auto"/>
        <w:bottom w:val="none" w:sz="0" w:space="0" w:color="auto"/>
        <w:right w:val="none" w:sz="0" w:space="0" w:color="auto"/>
      </w:divBdr>
    </w:div>
    <w:div w:id="491065613">
      <w:bodyDiv w:val="1"/>
      <w:marLeft w:val="0"/>
      <w:marRight w:val="0"/>
      <w:marTop w:val="0"/>
      <w:marBottom w:val="0"/>
      <w:divBdr>
        <w:top w:val="none" w:sz="0" w:space="0" w:color="auto"/>
        <w:left w:val="none" w:sz="0" w:space="0" w:color="auto"/>
        <w:bottom w:val="none" w:sz="0" w:space="0" w:color="auto"/>
        <w:right w:val="none" w:sz="0" w:space="0" w:color="auto"/>
      </w:divBdr>
    </w:div>
    <w:div w:id="514148194">
      <w:bodyDiv w:val="1"/>
      <w:marLeft w:val="0"/>
      <w:marRight w:val="0"/>
      <w:marTop w:val="0"/>
      <w:marBottom w:val="0"/>
      <w:divBdr>
        <w:top w:val="none" w:sz="0" w:space="0" w:color="auto"/>
        <w:left w:val="none" w:sz="0" w:space="0" w:color="auto"/>
        <w:bottom w:val="none" w:sz="0" w:space="0" w:color="auto"/>
        <w:right w:val="none" w:sz="0" w:space="0" w:color="auto"/>
      </w:divBdr>
    </w:div>
    <w:div w:id="521239052">
      <w:bodyDiv w:val="1"/>
      <w:marLeft w:val="0"/>
      <w:marRight w:val="0"/>
      <w:marTop w:val="0"/>
      <w:marBottom w:val="0"/>
      <w:divBdr>
        <w:top w:val="none" w:sz="0" w:space="0" w:color="auto"/>
        <w:left w:val="none" w:sz="0" w:space="0" w:color="auto"/>
        <w:bottom w:val="none" w:sz="0" w:space="0" w:color="auto"/>
        <w:right w:val="none" w:sz="0" w:space="0" w:color="auto"/>
      </w:divBdr>
    </w:div>
    <w:div w:id="528687555">
      <w:bodyDiv w:val="1"/>
      <w:marLeft w:val="0"/>
      <w:marRight w:val="0"/>
      <w:marTop w:val="0"/>
      <w:marBottom w:val="0"/>
      <w:divBdr>
        <w:top w:val="none" w:sz="0" w:space="0" w:color="auto"/>
        <w:left w:val="none" w:sz="0" w:space="0" w:color="auto"/>
        <w:bottom w:val="none" w:sz="0" w:space="0" w:color="auto"/>
        <w:right w:val="none" w:sz="0" w:space="0" w:color="auto"/>
      </w:divBdr>
    </w:div>
    <w:div w:id="569535144">
      <w:bodyDiv w:val="1"/>
      <w:marLeft w:val="0"/>
      <w:marRight w:val="0"/>
      <w:marTop w:val="0"/>
      <w:marBottom w:val="0"/>
      <w:divBdr>
        <w:top w:val="none" w:sz="0" w:space="0" w:color="auto"/>
        <w:left w:val="none" w:sz="0" w:space="0" w:color="auto"/>
        <w:bottom w:val="none" w:sz="0" w:space="0" w:color="auto"/>
        <w:right w:val="none" w:sz="0" w:space="0" w:color="auto"/>
      </w:divBdr>
    </w:div>
    <w:div w:id="596868624">
      <w:bodyDiv w:val="1"/>
      <w:marLeft w:val="0"/>
      <w:marRight w:val="0"/>
      <w:marTop w:val="0"/>
      <w:marBottom w:val="0"/>
      <w:divBdr>
        <w:top w:val="none" w:sz="0" w:space="0" w:color="auto"/>
        <w:left w:val="none" w:sz="0" w:space="0" w:color="auto"/>
        <w:bottom w:val="none" w:sz="0" w:space="0" w:color="auto"/>
        <w:right w:val="none" w:sz="0" w:space="0" w:color="auto"/>
      </w:divBdr>
    </w:div>
    <w:div w:id="606545460">
      <w:bodyDiv w:val="1"/>
      <w:marLeft w:val="0"/>
      <w:marRight w:val="0"/>
      <w:marTop w:val="0"/>
      <w:marBottom w:val="0"/>
      <w:divBdr>
        <w:top w:val="none" w:sz="0" w:space="0" w:color="auto"/>
        <w:left w:val="none" w:sz="0" w:space="0" w:color="auto"/>
        <w:bottom w:val="none" w:sz="0" w:space="0" w:color="auto"/>
        <w:right w:val="none" w:sz="0" w:space="0" w:color="auto"/>
      </w:divBdr>
    </w:div>
    <w:div w:id="607811204">
      <w:bodyDiv w:val="1"/>
      <w:marLeft w:val="0"/>
      <w:marRight w:val="0"/>
      <w:marTop w:val="0"/>
      <w:marBottom w:val="0"/>
      <w:divBdr>
        <w:top w:val="none" w:sz="0" w:space="0" w:color="auto"/>
        <w:left w:val="none" w:sz="0" w:space="0" w:color="auto"/>
        <w:bottom w:val="none" w:sz="0" w:space="0" w:color="auto"/>
        <w:right w:val="none" w:sz="0" w:space="0" w:color="auto"/>
      </w:divBdr>
    </w:div>
    <w:div w:id="618873856">
      <w:bodyDiv w:val="1"/>
      <w:marLeft w:val="0"/>
      <w:marRight w:val="0"/>
      <w:marTop w:val="0"/>
      <w:marBottom w:val="0"/>
      <w:divBdr>
        <w:top w:val="none" w:sz="0" w:space="0" w:color="auto"/>
        <w:left w:val="none" w:sz="0" w:space="0" w:color="auto"/>
        <w:bottom w:val="none" w:sz="0" w:space="0" w:color="auto"/>
        <w:right w:val="none" w:sz="0" w:space="0" w:color="auto"/>
      </w:divBdr>
    </w:div>
    <w:div w:id="649670397">
      <w:bodyDiv w:val="1"/>
      <w:marLeft w:val="0"/>
      <w:marRight w:val="0"/>
      <w:marTop w:val="0"/>
      <w:marBottom w:val="0"/>
      <w:divBdr>
        <w:top w:val="none" w:sz="0" w:space="0" w:color="auto"/>
        <w:left w:val="none" w:sz="0" w:space="0" w:color="auto"/>
        <w:bottom w:val="none" w:sz="0" w:space="0" w:color="auto"/>
        <w:right w:val="none" w:sz="0" w:space="0" w:color="auto"/>
      </w:divBdr>
    </w:div>
    <w:div w:id="677003865">
      <w:bodyDiv w:val="1"/>
      <w:marLeft w:val="0"/>
      <w:marRight w:val="0"/>
      <w:marTop w:val="0"/>
      <w:marBottom w:val="0"/>
      <w:divBdr>
        <w:top w:val="none" w:sz="0" w:space="0" w:color="auto"/>
        <w:left w:val="none" w:sz="0" w:space="0" w:color="auto"/>
        <w:bottom w:val="none" w:sz="0" w:space="0" w:color="auto"/>
        <w:right w:val="none" w:sz="0" w:space="0" w:color="auto"/>
      </w:divBdr>
    </w:div>
    <w:div w:id="693120177">
      <w:bodyDiv w:val="1"/>
      <w:marLeft w:val="0"/>
      <w:marRight w:val="0"/>
      <w:marTop w:val="0"/>
      <w:marBottom w:val="0"/>
      <w:divBdr>
        <w:top w:val="none" w:sz="0" w:space="0" w:color="auto"/>
        <w:left w:val="none" w:sz="0" w:space="0" w:color="auto"/>
        <w:bottom w:val="none" w:sz="0" w:space="0" w:color="auto"/>
        <w:right w:val="none" w:sz="0" w:space="0" w:color="auto"/>
      </w:divBdr>
    </w:div>
    <w:div w:id="699936884">
      <w:bodyDiv w:val="1"/>
      <w:marLeft w:val="0"/>
      <w:marRight w:val="0"/>
      <w:marTop w:val="0"/>
      <w:marBottom w:val="0"/>
      <w:divBdr>
        <w:top w:val="none" w:sz="0" w:space="0" w:color="auto"/>
        <w:left w:val="none" w:sz="0" w:space="0" w:color="auto"/>
        <w:bottom w:val="none" w:sz="0" w:space="0" w:color="auto"/>
        <w:right w:val="none" w:sz="0" w:space="0" w:color="auto"/>
      </w:divBdr>
    </w:div>
    <w:div w:id="728919821">
      <w:bodyDiv w:val="1"/>
      <w:marLeft w:val="0"/>
      <w:marRight w:val="0"/>
      <w:marTop w:val="0"/>
      <w:marBottom w:val="0"/>
      <w:divBdr>
        <w:top w:val="none" w:sz="0" w:space="0" w:color="auto"/>
        <w:left w:val="none" w:sz="0" w:space="0" w:color="auto"/>
        <w:bottom w:val="none" w:sz="0" w:space="0" w:color="auto"/>
        <w:right w:val="none" w:sz="0" w:space="0" w:color="auto"/>
      </w:divBdr>
    </w:div>
    <w:div w:id="785778015">
      <w:bodyDiv w:val="1"/>
      <w:marLeft w:val="0"/>
      <w:marRight w:val="0"/>
      <w:marTop w:val="0"/>
      <w:marBottom w:val="0"/>
      <w:divBdr>
        <w:top w:val="none" w:sz="0" w:space="0" w:color="auto"/>
        <w:left w:val="none" w:sz="0" w:space="0" w:color="auto"/>
        <w:bottom w:val="none" w:sz="0" w:space="0" w:color="auto"/>
        <w:right w:val="none" w:sz="0" w:space="0" w:color="auto"/>
      </w:divBdr>
    </w:div>
    <w:div w:id="789324170">
      <w:bodyDiv w:val="1"/>
      <w:marLeft w:val="0"/>
      <w:marRight w:val="0"/>
      <w:marTop w:val="0"/>
      <w:marBottom w:val="0"/>
      <w:divBdr>
        <w:top w:val="none" w:sz="0" w:space="0" w:color="auto"/>
        <w:left w:val="none" w:sz="0" w:space="0" w:color="auto"/>
        <w:bottom w:val="none" w:sz="0" w:space="0" w:color="auto"/>
        <w:right w:val="none" w:sz="0" w:space="0" w:color="auto"/>
      </w:divBdr>
    </w:div>
    <w:div w:id="811673578">
      <w:bodyDiv w:val="1"/>
      <w:marLeft w:val="0"/>
      <w:marRight w:val="0"/>
      <w:marTop w:val="0"/>
      <w:marBottom w:val="0"/>
      <w:divBdr>
        <w:top w:val="none" w:sz="0" w:space="0" w:color="auto"/>
        <w:left w:val="none" w:sz="0" w:space="0" w:color="auto"/>
        <w:bottom w:val="none" w:sz="0" w:space="0" w:color="auto"/>
        <w:right w:val="none" w:sz="0" w:space="0" w:color="auto"/>
      </w:divBdr>
    </w:div>
    <w:div w:id="815224683">
      <w:bodyDiv w:val="1"/>
      <w:marLeft w:val="0"/>
      <w:marRight w:val="0"/>
      <w:marTop w:val="0"/>
      <w:marBottom w:val="0"/>
      <w:divBdr>
        <w:top w:val="none" w:sz="0" w:space="0" w:color="auto"/>
        <w:left w:val="none" w:sz="0" w:space="0" w:color="auto"/>
        <w:bottom w:val="none" w:sz="0" w:space="0" w:color="auto"/>
        <w:right w:val="none" w:sz="0" w:space="0" w:color="auto"/>
      </w:divBdr>
    </w:div>
    <w:div w:id="817108109">
      <w:bodyDiv w:val="1"/>
      <w:marLeft w:val="0"/>
      <w:marRight w:val="0"/>
      <w:marTop w:val="0"/>
      <w:marBottom w:val="0"/>
      <w:divBdr>
        <w:top w:val="none" w:sz="0" w:space="0" w:color="auto"/>
        <w:left w:val="none" w:sz="0" w:space="0" w:color="auto"/>
        <w:bottom w:val="none" w:sz="0" w:space="0" w:color="auto"/>
        <w:right w:val="none" w:sz="0" w:space="0" w:color="auto"/>
      </w:divBdr>
    </w:div>
    <w:div w:id="862282706">
      <w:bodyDiv w:val="1"/>
      <w:marLeft w:val="0"/>
      <w:marRight w:val="0"/>
      <w:marTop w:val="0"/>
      <w:marBottom w:val="0"/>
      <w:divBdr>
        <w:top w:val="none" w:sz="0" w:space="0" w:color="auto"/>
        <w:left w:val="none" w:sz="0" w:space="0" w:color="auto"/>
        <w:bottom w:val="none" w:sz="0" w:space="0" w:color="auto"/>
        <w:right w:val="none" w:sz="0" w:space="0" w:color="auto"/>
      </w:divBdr>
    </w:div>
    <w:div w:id="914361231">
      <w:bodyDiv w:val="1"/>
      <w:marLeft w:val="0"/>
      <w:marRight w:val="0"/>
      <w:marTop w:val="0"/>
      <w:marBottom w:val="0"/>
      <w:divBdr>
        <w:top w:val="none" w:sz="0" w:space="0" w:color="auto"/>
        <w:left w:val="none" w:sz="0" w:space="0" w:color="auto"/>
        <w:bottom w:val="none" w:sz="0" w:space="0" w:color="auto"/>
        <w:right w:val="none" w:sz="0" w:space="0" w:color="auto"/>
      </w:divBdr>
    </w:div>
    <w:div w:id="922451653">
      <w:bodyDiv w:val="1"/>
      <w:marLeft w:val="0"/>
      <w:marRight w:val="0"/>
      <w:marTop w:val="0"/>
      <w:marBottom w:val="0"/>
      <w:divBdr>
        <w:top w:val="none" w:sz="0" w:space="0" w:color="auto"/>
        <w:left w:val="none" w:sz="0" w:space="0" w:color="auto"/>
        <w:bottom w:val="none" w:sz="0" w:space="0" w:color="auto"/>
        <w:right w:val="none" w:sz="0" w:space="0" w:color="auto"/>
      </w:divBdr>
    </w:div>
    <w:div w:id="937105758">
      <w:bodyDiv w:val="1"/>
      <w:marLeft w:val="0"/>
      <w:marRight w:val="0"/>
      <w:marTop w:val="0"/>
      <w:marBottom w:val="0"/>
      <w:divBdr>
        <w:top w:val="none" w:sz="0" w:space="0" w:color="auto"/>
        <w:left w:val="none" w:sz="0" w:space="0" w:color="auto"/>
        <w:bottom w:val="none" w:sz="0" w:space="0" w:color="auto"/>
        <w:right w:val="none" w:sz="0" w:space="0" w:color="auto"/>
      </w:divBdr>
    </w:div>
    <w:div w:id="989941942">
      <w:bodyDiv w:val="1"/>
      <w:marLeft w:val="0"/>
      <w:marRight w:val="0"/>
      <w:marTop w:val="0"/>
      <w:marBottom w:val="0"/>
      <w:divBdr>
        <w:top w:val="none" w:sz="0" w:space="0" w:color="auto"/>
        <w:left w:val="none" w:sz="0" w:space="0" w:color="auto"/>
        <w:bottom w:val="none" w:sz="0" w:space="0" w:color="auto"/>
        <w:right w:val="none" w:sz="0" w:space="0" w:color="auto"/>
      </w:divBdr>
    </w:div>
    <w:div w:id="1010959055">
      <w:bodyDiv w:val="1"/>
      <w:marLeft w:val="0"/>
      <w:marRight w:val="0"/>
      <w:marTop w:val="0"/>
      <w:marBottom w:val="0"/>
      <w:divBdr>
        <w:top w:val="none" w:sz="0" w:space="0" w:color="auto"/>
        <w:left w:val="none" w:sz="0" w:space="0" w:color="auto"/>
        <w:bottom w:val="none" w:sz="0" w:space="0" w:color="auto"/>
        <w:right w:val="none" w:sz="0" w:space="0" w:color="auto"/>
      </w:divBdr>
    </w:div>
    <w:div w:id="1019117534">
      <w:bodyDiv w:val="1"/>
      <w:marLeft w:val="0"/>
      <w:marRight w:val="0"/>
      <w:marTop w:val="0"/>
      <w:marBottom w:val="0"/>
      <w:divBdr>
        <w:top w:val="none" w:sz="0" w:space="0" w:color="auto"/>
        <w:left w:val="none" w:sz="0" w:space="0" w:color="auto"/>
        <w:bottom w:val="none" w:sz="0" w:space="0" w:color="auto"/>
        <w:right w:val="none" w:sz="0" w:space="0" w:color="auto"/>
      </w:divBdr>
    </w:div>
    <w:div w:id="1030448934">
      <w:bodyDiv w:val="1"/>
      <w:marLeft w:val="0"/>
      <w:marRight w:val="0"/>
      <w:marTop w:val="0"/>
      <w:marBottom w:val="0"/>
      <w:divBdr>
        <w:top w:val="none" w:sz="0" w:space="0" w:color="auto"/>
        <w:left w:val="none" w:sz="0" w:space="0" w:color="auto"/>
        <w:bottom w:val="none" w:sz="0" w:space="0" w:color="auto"/>
        <w:right w:val="none" w:sz="0" w:space="0" w:color="auto"/>
      </w:divBdr>
    </w:div>
    <w:div w:id="1042906786">
      <w:bodyDiv w:val="1"/>
      <w:marLeft w:val="0"/>
      <w:marRight w:val="0"/>
      <w:marTop w:val="0"/>
      <w:marBottom w:val="0"/>
      <w:divBdr>
        <w:top w:val="none" w:sz="0" w:space="0" w:color="auto"/>
        <w:left w:val="none" w:sz="0" w:space="0" w:color="auto"/>
        <w:bottom w:val="none" w:sz="0" w:space="0" w:color="auto"/>
        <w:right w:val="none" w:sz="0" w:space="0" w:color="auto"/>
      </w:divBdr>
    </w:div>
    <w:div w:id="1055659580">
      <w:bodyDiv w:val="1"/>
      <w:marLeft w:val="0"/>
      <w:marRight w:val="0"/>
      <w:marTop w:val="0"/>
      <w:marBottom w:val="0"/>
      <w:divBdr>
        <w:top w:val="none" w:sz="0" w:space="0" w:color="auto"/>
        <w:left w:val="none" w:sz="0" w:space="0" w:color="auto"/>
        <w:bottom w:val="none" w:sz="0" w:space="0" w:color="auto"/>
        <w:right w:val="none" w:sz="0" w:space="0" w:color="auto"/>
      </w:divBdr>
    </w:div>
    <w:div w:id="1091270855">
      <w:bodyDiv w:val="1"/>
      <w:marLeft w:val="0"/>
      <w:marRight w:val="0"/>
      <w:marTop w:val="0"/>
      <w:marBottom w:val="0"/>
      <w:divBdr>
        <w:top w:val="none" w:sz="0" w:space="0" w:color="auto"/>
        <w:left w:val="none" w:sz="0" w:space="0" w:color="auto"/>
        <w:bottom w:val="none" w:sz="0" w:space="0" w:color="auto"/>
        <w:right w:val="none" w:sz="0" w:space="0" w:color="auto"/>
      </w:divBdr>
    </w:div>
    <w:div w:id="1092773505">
      <w:bodyDiv w:val="1"/>
      <w:marLeft w:val="0"/>
      <w:marRight w:val="0"/>
      <w:marTop w:val="0"/>
      <w:marBottom w:val="0"/>
      <w:divBdr>
        <w:top w:val="none" w:sz="0" w:space="0" w:color="auto"/>
        <w:left w:val="none" w:sz="0" w:space="0" w:color="auto"/>
        <w:bottom w:val="none" w:sz="0" w:space="0" w:color="auto"/>
        <w:right w:val="none" w:sz="0" w:space="0" w:color="auto"/>
      </w:divBdr>
    </w:div>
    <w:div w:id="1094281393">
      <w:bodyDiv w:val="1"/>
      <w:marLeft w:val="0"/>
      <w:marRight w:val="0"/>
      <w:marTop w:val="0"/>
      <w:marBottom w:val="0"/>
      <w:divBdr>
        <w:top w:val="none" w:sz="0" w:space="0" w:color="auto"/>
        <w:left w:val="none" w:sz="0" w:space="0" w:color="auto"/>
        <w:bottom w:val="none" w:sz="0" w:space="0" w:color="auto"/>
        <w:right w:val="none" w:sz="0" w:space="0" w:color="auto"/>
      </w:divBdr>
    </w:div>
    <w:div w:id="1153447479">
      <w:bodyDiv w:val="1"/>
      <w:marLeft w:val="0"/>
      <w:marRight w:val="0"/>
      <w:marTop w:val="0"/>
      <w:marBottom w:val="0"/>
      <w:divBdr>
        <w:top w:val="none" w:sz="0" w:space="0" w:color="auto"/>
        <w:left w:val="none" w:sz="0" w:space="0" w:color="auto"/>
        <w:bottom w:val="none" w:sz="0" w:space="0" w:color="auto"/>
        <w:right w:val="none" w:sz="0" w:space="0" w:color="auto"/>
      </w:divBdr>
    </w:div>
    <w:div w:id="1171413081">
      <w:bodyDiv w:val="1"/>
      <w:marLeft w:val="0"/>
      <w:marRight w:val="0"/>
      <w:marTop w:val="0"/>
      <w:marBottom w:val="0"/>
      <w:divBdr>
        <w:top w:val="none" w:sz="0" w:space="0" w:color="auto"/>
        <w:left w:val="none" w:sz="0" w:space="0" w:color="auto"/>
        <w:bottom w:val="none" w:sz="0" w:space="0" w:color="auto"/>
        <w:right w:val="none" w:sz="0" w:space="0" w:color="auto"/>
      </w:divBdr>
    </w:div>
    <w:div w:id="1203522782">
      <w:bodyDiv w:val="1"/>
      <w:marLeft w:val="0"/>
      <w:marRight w:val="0"/>
      <w:marTop w:val="0"/>
      <w:marBottom w:val="0"/>
      <w:divBdr>
        <w:top w:val="none" w:sz="0" w:space="0" w:color="auto"/>
        <w:left w:val="none" w:sz="0" w:space="0" w:color="auto"/>
        <w:bottom w:val="none" w:sz="0" w:space="0" w:color="auto"/>
        <w:right w:val="none" w:sz="0" w:space="0" w:color="auto"/>
      </w:divBdr>
    </w:div>
    <w:div w:id="1218014320">
      <w:bodyDiv w:val="1"/>
      <w:marLeft w:val="0"/>
      <w:marRight w:val="0"/>
      <w:marTop w:val="0"/>
      <w:marBottom w:val="0"/>
      <w:divBdr>
        <w:top w:val="none" w:sz="0" w:space="0" w:color="auto"/>
        <w:left w:val="none" w:sz="0" w:space="0" w:color="auto"/>
        <w:bottom w:val="none" w:sz="0" w:space="0" w:color="auto"/>
        <w:right w:val="none" w:sz="0" w:space="0" w:color="auto"/>
      </w:divBdr>
    </w:div>
    <w:div w:id="1261909168">
      <w:bodyDiv w:val="1"/>
      <w:marLeft w:val="0"/>
      <w:marRight w:val="0"/>
      <w:marTop w:val="0"/>
      <w:marBottom w:val="0"/>
      <w:divBdr>
        <w:top w:val="none" w:sz="0" w:space="0" w:color="auto"/>
        <w:left w:val="none" w:sz="0" w:space="0" w:color="auto"/>
        <w:bottom w:val="none" w:sz="0" w:space="0" w:color="auto"/>
        <w:right w:val="none" w:sz="0" w:space="0" w:color="auto"/>
      </w:divBdr>
    </w:div>
    <w:div w:id="1268000945">
      <w:bodyDiv w:val="1"/>
      <w:marLeft w:val="0"/>
      <w:marRight w:val="0"/>
      <w:marTop w:val="0"/>
      <w:marBottom w:val="0"/>
      <w:divBdr>
        <w:top w:val="none" w:sz="0" w:space="0" w:color="auto"/>
        <w:left w:val="none" w:sz="0" w:space="0" w:color="auto"/>
        <w:bottom w:val="none" w:sz="0" w:space="0" w:color="auto"/>
        <w:right w:val="none" w:sz="0" w:space="0" w:color="auto"/>
      </w:divBdr>
    </w:div>
    <w:div w:id="1275331452">
      <w:bodyDiv w:val="1"/>
      <w:marLeft w:val="0"/>
      <w:marRight w:val="0"/>
      <w:marTop w:val="0"/>
      <w:marBottom w:val="0"/>
      <w:divBdr>
        <w:top w:val="none" w:sz="0" w:space="0" w:color="auto"/>
        <w:left w:val="none" w:sz="0" w:space="0" w:color="auto"/>
        <w:bottom w:val="none" w:sz="0" w:space="0" w:color="auto"/>
        <w:right w:val="none" w:sz="0" w:space="0" w:color="auto"/>
      </w:divBdr>
    </w:div>
    <w:div w:id="1336424305">
      <w:bodyDiv w:val="1"/>
      <w:marLeft w:val="0"/>
      <w:marRight w:val="0"/>
      <w:marTop w:val="0"/>
      <w:marBottom w:val="0"/>
      <w:divBdr>
        <w:top w:val="none" w:sz="0" w:space="0" w:color="auto"/>
        <w:left w:val="none" w:sz="0" w:space="0" w:color="auto"/>
        <w:bottom w:val="none" w:sz="0" w:space="0" w:color="auto"/>
        <w:right w:val="none" w:sz="0" w:space="0" w:color="auto"/>
      </w:divBdr>
    </w:div>
    <w:div w:id="1344671798">
      <w:bodyDiv w:val="1"/>
      <w:marLeft w:val="0"/>
      <w:marRight w:val="0"/>
      <w:marTop w:val="0"/>
      <w:marBottom w:val="0"/>
      <w:divBdr>
        <w:top w:val="none" w:sz="0" w:space="0" w:color="auto"/>
        <w:left w:val="none" w:sz="0" w:space="0" w:color="auto"/>
        <w:bottom w:val="none" w:sz="0" w:space="0" w:color="auto"/>
        <w:right w:val="none" w:sz="0" w:space="0" w:color="auto"/>
      </w:divBdr>
    </w:div>
    <w:div w:id="1349067562">
      <w:bodyDiv w:val="1"/>
      <w:marLeft w:val="0"/>
      <w:marRight w:val="0"/>
      <w:marTop w:val="0"/>
      <w:marBottom w:val="0"/>
      <w:divBdr>
        <w:top w:val="none" w:sz="0" w:space="0" w:color="auto"/>
        <w:left w:val="none" w:sz="0" w:space="0" w:color="auto"/>
        <w:bottom w:val="none" w:sz="0" w:space="0" w:color="auto"/>
        <w:right w:val="none" w:sz="0" w:space="0" w:color="auto"/>
      </w:divBdr>
    </w:div>
    <w:div w:id="1381324457">
      <w:bodyDiv w:val="1"/>
      <w:marLeft w:val="0"/>
      <w:marRight w:val="0"/>
      <w:marTop w:val="0"/>
      <w:marBottom w:val="0"/>
      <w:divBdr>
        <w:top w:val="none" w:sz="0" w:space="0" w:color="auto"/>
        <w:left w:val="none" w:sz="0" w:space="0" w:color="auto"/>
        <w:bottom w:val="none" w:sz="0" w:space="0" w:color="auto"/>
        <w:right w:val="none" w:sz="0" w:space="0" w:color="auto"/>
      </w:divBdr>
    </w:div>
    <w:div w:id="1401558992">
      <w:bodyDiv w:val="1"/>
      <w:marLeft w:val="0"/>
      <w:marRight w:val="0"/>
      <w:marTop w:val="0"/>
      <w:marBottom w:val="0"/>
      <w:divBdr>
        <w:top w:val="none" w:sz="0" w:space="0" w:color="auto"/>
        <w:left w:val="none" w:sz="0" w:space="0" w:color="auto"/>
        <w:bottom w:val="none" w:sz="0" w:space="0" w:color="auto"/>
        <w:right w:val="none" w:sz="0" w:space="0" w:color="auto"/>
      </w:divBdr>
    </w:div>
    <w:div w:id="1424837478">
      <w:bodyDiv w:val="1"/>
      <w:marLeft w:val="0"/>
      <w:marRight w:val="0"/>
      <w:marTop w:val="0"/>
      <w:marBottom w:val="0"/>
      <w:divBdr>
        <w:top w:val="none" w:sz="0" w:space="0" w:color="auto"/>
        <w:left w:val="none" w:sz="0" w:space="0" w:color="auto"/>
        <w:bottom w:val="none" w:sz="0" w:space="0" w:color="auto"/>
        <w:right w:val="none" w:sz="0" w:space="0" w:color="auto"/>
      </w:divBdr>
    </w:div>
    <w:div w:id="1435787928">
      <w:bodyDiv w:val="1"/>
      <w:marLeft w:val="0"/>
      <w:marRight w:val="0"/>
      <w:marTop w:val="0"/>
      <w:marBottom w:val="0"/>
      <w:divBdr>
        <w:top w:val="none" w:sz="0" w:space="0" w:color="auto"/>
        <w:left w:val="none" w:sz="0" w:space="0" w:color="auto"/>
        <w:bottom w:val="none" w:sz="0" w:space="0" w:color="auto"/>
        <w:right w:val="none" w:sz="0" w:space="0" w:color="auto"/>
      </w:divBdr>
    </w:div>
    <w:div w:id="1489327952">
      <w:bodyDiv w:val="1"/>
      <w:marLeft w:val="0"/>
      <w:marRight w:val="0"/>
      <w:marTop w:val="0"/>
      <w:marBottom w:val="0"/>
      <w:divBdr>
        <w:top w:val="none" w:sz="0" w:space="0" w:color="auto"/>
        <w:left w:val="none" w:sz="0" w:space="0" w:color="auto"/>
        <w:bottom w:val="none" w:sz="0" w:space="0" w:color="auto"/>
        <w:right w:val="none" w:sz="0" w:space="0" w:color="auto"/>
      </w:divBdr>
    </w:div>
    <w:div w:id="1490947731">
      <w:bodyDiv w:val="1"/>
      <w:marLeft w:val="0"/>
      <w:marRight w:val="0"/>
      <w:marTop w:val="0"/>
      <w:marBottom w:val="0"/>
      <w:divBdr>
        <w:top w:val="none" w:sz="0" w:space="0" w:color="auto"/>
        <w:left w:val="none" w:sz="0" w:space="0" w:color="auto"/>
        <w:bottom w:val="none" w:sz="0" w:space="0" w:color="auto"/>
        <w:right w:val="none" w:sz="0" w:space="0" w:color="auto"/>
      </w:divBdr>
    </w:div>
    <w:div w:id="1493986592">
      <w:bodyDiv w:val="1"/>
      <w:marLeft w:val="0"/>
      <w:marRight w:val="0"/>
      <w:marTop w:val="0"/>
      <w:marBottom w:val="0"/>
      <w:divBdr>
        <w:top w:val="none" w:sz="0" w:space="0" w:color="auto"/>
        <w:left w:val="none" w:sz="0" w:space="0" w:color="auto"/>
        <w:bottom w:val="none" w:sz="0" w:space="0" w:color="auto"/>
        <w:right w:val="none" w:sz="0" w:space="0" w:color="auto"/>
      </w:divBdr>
    </w:div>
    <w:div w:id="1494024829">
      <w:bodyDiv w:val="1"/>
      <w:marLeft w:val="0"/>
      <w:marRight w:val="0"/>
      <w:marTop w:val="0"/>
      <w:marBottom w:val="0"/>
      <w:divBdr>
        <w:top w:val="none" w:sz="0" w:space="0" w:color="auto"/>
        <w:left w:val="none" w:sz="0" w:space="0" w:color="auto"/>
        <w:bottom w:val="none" w:sz="0" w:space="0" w:color="auto"/>
        <w:right w:val="none" w:sz="0" w:space="0" w:color="auto"/>
      </w:divBdr>
    </w:div>
    <w:div w:id="1496266187">
      <w:bodyDiv w:val="1"/>
      <w:marLeft w:val="0"/>
      <w:marRight w:val="0"/>
      <w:marTop w:val="0"/>
      <w:marBottom w:val="0"/>
      <w:divBdr>
        <w:top w:val="none" w:sz="0" w:space="0" w:color="auto"/>
        <w:left w:val="none" w:sz="0" w:space="0" w:color="auto"/>
        <w:bottom w:val="none" w:sz="0" w:space="0" w:color="auto"/>
        <w:right w:val="none" w:sz="0" w:space="0" w:color="auto"/>
      </w:divBdr>
    </w:div>
    <w:div w:id="1528374909">
      <w:bodyDiv w:val="1"/>
      <w:marLeft w:val="0"/>
      <w:marRight w:val="0"/>
      <w:marTop w:val="0"/>
      <w:marBottom w:val="0"/>
      <w:divBdr>
        <w:top w:val="none" w:sz="0" w:space="0" w:color="auto"/>
        <w:left w:val="none" w:sz="0" w:space="0" w:color="auto"/>
        <w:bottom w:val="none" w:sz="0" w:space="0" w:color="auto"/>
        <w:right w:val="none" w:sz="0" w:space="0" w:color="auto"/>
      </w:divBdr>
    </w:div>
    <w:div w:id="1539705413">
      <w:bodyDiv w:val="1"/>
      <w:marLeft w:val="0"/>
      <w:marRight w:val="0"/>
      <w:marTop w:val="0"/>
      <w:marBottom w:val="0"/>
      <w:divBdr>
        <w:top w:val="none" w:sz="0" w:space="0" w:color="auto"/>
        <w:left w:val="none" w:sz="0" w:space="0" w:color="auto"/>
        <w:bottom w:val="none" w:sz="0" w:space="0" w:color="auto"/>
        <w:right w:val="none" w:sz="0" w:space="0" w:color="auto"/>
      </w:divBdr>
    </w:div>
    <w:div w:id="1567179116">
      <w:bodyDiv w:val="1"/>
      <w:marLeft w:val="0"/>
      <w:marRight w:val="0"/>
      <w:marTop w:val="0"/>
      <w:marBottom w:val="0"/>
      <w:divBdr>
        <w:top w:val="none" w:sz="0" w:space="0" w:color="auto"/>
        <w:left w:val="none" w:sz="0" w:space="0" w:color="auto"/>
        <w:bottom w:val="none" w:sz="0" w:space="0" w:color="auto"/>
        <w:right w:val="none" w:sz="0" w:space="0" w:color="auto"/>
      </w:divBdr>
    </w:div>
    <w:div w:id="1570310167">
      <w:bodyDiv w:val="1"/>
      <w:marLeft w:val="0"/>
      <w:marRight w:val="0"/>
      <w:marTop w:val="0"/>
      <w:marBottom w:val="0"/>
      <w:divBdr>
        <w:top w:val="none" w:sz="0" w:space="0" w:color="auto"/>
        <w:left w:val="none" w:sz="0" w:space="0" w:color="auto"/>
        <w:bottom w:val="none" w:sz="0" w:space="0" w:color="auto"/>
        <w:right w:val="none" w:sz="0" w:space="0" w:color="auto"/>
      </w:divBdr>
    </w:div>
    <w:div w:id="1605772059">
      <w:bodyDiv w:val="1"/>
      <w:marLeft w:val="0"/>
      <w:marRight w:val="0"/>
      <w:marTop w:val="0"/>
      <w:marBottom w:val="0"/>
      <w:divBdr>
        <w:top w:val="none" w:sz="0" w:space="0" w:color="auto"/>
        <w:left w:val="none" w:sz="0" w:space="0" w:color="auto"/>
        <w:bottom w:val="none" w:sz="0" w:space="0" w:color="auto"/>
        <w:right w:val="none" w:sz="0" w:space="0" w:color="auto"/>
      </w:divBdr>
    </w:div>
    <w:div w:id="1622028383">
      <w:bodyDiv w:val="1"/>
      <w:marLeft w:val="0"/>
      <w:marRight w:val="0"/>
      <w:marTop w:val="0"/>
      <w:marBottom w:val="0"/>
      <w:divBdr>
        <w:top w:val="none" w:sz="0" w:space="0" w:color="auto"/>
        <w:left w:val="none" w:sz="0" w:space="0" w:color="auto"/>
        <w:bottom w:val="none" w:sz="0" w:space="0" w:color="auto"/>
        <w:right w:val="none" w:sz="0" w:space="0" w:color="auto"/>
      </w:divBdr>
    </w:div>
    <w:div w:id="1626472955">
      <w:bodyDiv w:val="1"/>
      <w:marLeft w:val="0"/>
      <w:marRight w:val="0"/>
      <w:marTop w:val="0"/>
      <w:marBottom w:val="0"/>
      <w:divBdr>
        <w:top w:val="none" w:sz="0" w:space="0" w:color="auto"/>
        <w:left w:val="none" w:sz="0" w:space="0" w:color="auto"/>
        <w:bottom w:val="none" w:sz="0" w:space="0" w:color="auto"/>
        <w:right w:val="none" w:sz="0" w:space="0" w:color="auto"/>
      </w:divBdr>
    </w:div>
    <w:div w:id="1656373099">
      <w:bodyDiv w:val="1"/>
      <w:marLeft w:val="0"/>
      <w:marRight w:val="0"/>
      <w:marTop w:val="0"/>
      <w:marBottom w:val="0"/>
      <w:divBdr>
        <w:top w:val="none" w:sz="0" w:space="0" w:color="auto"/>
        <w:left w:val="none" w:sz="0" w:space="0" w:color="auto"/>
        <w:bottom w:val="none" w:sz="0" w:space="0" w:color="auto"/>
        <w:right w:val="none" w:sz="0" w:space="0" w:color="auto"/>
      </w:divBdr>
    </w:div>
    <w:div w:id="1667395839">
      <w:bodyDiv w:val="1"/>
      <w:marLeft w:val="0"/>
      <w:marRight w:val="0"/>
      <w:marTop w:val="0"/>
      <w:marBottom w:val="0"/>
      <w:divBdr>
        <w:top w:val="none" w:sz="0" w:space="0" w:color="auto"/>
        <w:left w:val="none" w:sz="0" w:space="0" w:color="auto"/>
        <w:bottom w:val="none" w:sz="0" w:space="0" w:color="auto"/>
        <w:right w:val="none" w:sz="0" w:space="0" w:color="auto"/>
      </w:divBdr>
    </w:div>
    <w:div w:id="1671834311">
      <w:bodyDiv w:val="1"/>
      <w:marLeft w:val="0"/>
      <w:marRight w:val="0"/>
      <w:marTop w:val="0"/>
      <w:marBottom w:val="0"/>
      <w:divBdr>
        <w:top w:val="none" w:sz="0" w:space="0" w:color="auto"/>
        <w:left w:val="none" w:sz="0" w:space="0" w:color="auto"/>
        <w:bottom w:val="none" w:sz="0" w:space="0" w:color="auto"/>
        <w:right w:val="none" w:sz="0" w:space="0" w:color="auto"/>
      </w:divBdr>
    </w:div>
    <w:div w:id="1702702249">
      <w:bodyDiv w:val="1"/>
      <w:marLeft w:val="0"/>
      <w:marRight w:val="0"/>
      <w:marTop w:val="0"/>
      <w:marBottom w:val="0"/>
      <w:divBdr>
        <w:top w:val="none" w:sz="0" w:space="0" w:color="auto"/>
        <w:left w:val="none" w:sz="0" w:space="0" w:color="auto"/>
        <w:bottom w:val="none" w:sz="0" w:space="0" w:color="auto"/>
        <w:right w:val="none" w:sz="0" w:space="0" w:color="auto"/>
      </w:divBdr>
    </w:div>
    <w:div w:id="1707413923">
      <w:bodyDiv w:val="1"/>
      <w:marLeft w:val="0"/>
      <w:marRight w:val="0"/>
      <w:marTop w:val="0"/>
      <w:marBottom w:val="0"/>
      <w:divBdr>
        <w:top w:val="none" w:sz="0" w:space="0" w:color="auto"/>
        <w:left w:val="none" w:sz="0" w:space="0" w:color="auto"/>
        <w:bottom w:val="none" w:sz="0" w:space="0" w:color="auto"/>
        <w:right w:val="none" w:sz="0" w:space="0" w:color="auto"/>
      </w:divBdr>
    </w:div>
    <w:div w:id="1711414537">
      <w:bodyDiv w:val="1"/>
      <w:marLeft w:val="0"/>
      <w:marRight w:val="0"/>
      <w:marTop w:val="0"/>
      <w:marBottom w:val="0"/>
      <w:divBdr>
        <w:top w:val="none" w:sz="0" w:space="0" w:color="auto"/>
        <w:left w:val="none" w:sz="0" w:space="0" w:color="auto"/>
        <w:bottom w:val="none" w:sz="0" w:space="0" w:color="auto"/>
        <w:right w:val="none" w:sz="0" w:space="0" w:color="auto"/>
      </w:divBdr>
    </w:div>
    <w:div w:id="1731532993">
      <w:bodyDiv w:val="1"/>
      <w:marLeft w:val="0"/>
      <w:marRight w:val="0"/>
      <w:marTop w:val="0"/>
      <w:marBottom w:val="0"/>
      <w:divBdr>
        <w:top w:val="none" w:sz="0" w:space="0" w:color="auto"/>
        <w:left w:val="none" w:sz="0" w:space="0" w:color="auto"/>
        <w:bottom w:val="none" w:sz="0" w:space="0" w:color="auto"/>
        <w:right w:val="none" w:sz="0" w:space="0" w:color="auto"/>
      </w:divBdr>
    </w:div>
    <w:div w:id="1760642005">
      <w:bodyDiv w:val="1"/>
      <w:marLeft w:val="0"/>
      <w:marRight w:val="0"/>
      <w:marTop w:val="0"/>
      <w:marBottom w:val="0"/>
      <w:divBdr>
        <w:top w:val="none" w:sz="0" w:space="0" w:color="auto"/>
        <w:left w:val="none" w:sz="0" w:space="0" w:color="auto"/>
        <w:bottom w:val="none" w:sz="0" w:space="0" w:color="auto"/>
        <w:right w:val="none" w:sz="0" w:space="0" w:color="auto"/>
      </w:divBdr>
    </w:div>
    <w:div w:id="1765418731">
      <w:bodyDiv w:val="1"/>
      <w:marLeft w:val="0"/>
      <w:marRight w:val="0"/>
      <w:marTop w:val="0"/>
      <w:marBottom w:val="0"/>
      <w:divBdr>
        <w:top w:val="none" w:sz="0" w:space="0" w:color="auto"/>
        <w:left w:val="none" w:sz="0" w:space="0" w:color="auto"/>
        <w:bottom w:val="none" w:sz="0" w:space="0" w:color="auto"/>
        <w:right w:val="none" w:sz="0" w:space="0" w:color="auto"/>
      </w:divBdr>
    </w:div>
    <w:div w:id="1817604685">
      <w:bodyDiv w:val="1"/>
      <w:marLeft w:val="0"/>
      <w:marRight w:val="0"/>
      <w:marTop w:val="0"/>
      <w:marBottom w:val="0"/>
      <w:divBdr>
        <w:top w:val="none" w:sz="0" w:space="0" w:color="auto"/>
        <w:left w:val="none" w:sz="0" w:space="0" w:color="auto"/>
        <w:bottom w:val="none" w:sz="0" w:space="0" w:color="auto"/>
        <w:right w:val="none" w:sz="0" w:space="0" w:color="auto"/>
      </w:divBdr>
    </w:div>
    <w:div w:id="1833910094">
      <w:bodyDiv w:val="1"/>
      <w:marLeft w:val="0"/>
      <w:marRight w:val="0"/>
      <w:marTop w:val="0"/>
      <w:marBottom w:val="0"/>
      <w:divBdr>
        <w:top w:val="none" w:sz="0" w:space="0" w:color="auto"/>
        <w:left w:val="none" w:sz="0" w:space="0" w:color="auto"/>
        <w:bottom w:val="none" w:sz="0" w:space="0" w:color="auto"/>
        <w:right w:val="none" w:sz="0" w:space="0" w:color="auto"/>
      </w:divBdr>
    </w:div>
    <w:div w:id="1861118039">
      <w:bodyDiv w:val="1"/>
      <w:marLeft w:val="0"/>
      <w:marRight w:val="0"/>
      <w:marTop w:val="0"/>
      <w:marBottom w:val="0"/>
      <w:divBdr>
        <w:top w:val="none" w:sz="0" w:space="0" w:color="auto"/>
        <w:left w:val="none" w:sz="0" w:space="0" w:color="auto"/>
        <w:bottom w:val="none" w:sz="0" w:space="0" w:color="auto"/>
        <w:right w:val="none" w:sz="0" w:space="0" w:color="auto"/>
      </w:divBdr>
    </w:div>
    <w:div w:id="1879317833">
      <w:bodyDiv w:val="1"/>
      <w:marLeft w:val="0"/>
      <w:marRight w:val="0"/>
      <w:marTop w:val="0"/>
      <w:marBottom w:val="0"/>
      <w:divBdr>
        <w:top w:val="none" w:sz="0" w:space="0" w:color="auto"/>
        <w:left w:val="none" w:sz="0" w:space="0" w:color="auto"/>
        <w:bottom w:val="none" w:sz="0" w:space="0" w:color="auto"/>
        <w:right w:val="none" w:sz="0" w:space="0" w:color="auto"/>
      </w:divBdr>
    </w:div>
    <w:div w:id="1895390660">
      <w:bodyDiv w:val="1"/>
      <w:marLeft w:val="0"/>
      <w:marRight w:val="0"/>
      <w:marTop w:val="0"/>
      <w:marBottom w:val="0"/>
      <w:divBdr>
        <w:top w:val="none" w:sz="0" w:space="0" w:color="auto"/>
        <w:left w:val="none" w:sz="0" w:space="0" w:color="auto"/>
        <w:bottom w:val="none" w:sz="0" w:space="0" w:color="auto"/>
        <w:right w:val="none" w:sz="0" w:space="0" w:color="auto"/>
      </w:divBdr>
    </w:div>
    <w:div w:id="1912349801">
      <w:bodyDiv w:val="1"/>
      <w:marLeft w:val="0"/>
      <w:marRight w:val="0"/>
      <w:marTop w:val="0"/>
      <w:marBottom w:val="0"/>
      <w:divBdr>
        <w:top w:val="none" w:sz="0" w:space="0" w:color="auto"/>
        <w:left w:val="none" w:sz="0" w:space="0" w:color="auto"/>
        <w:bottom w:val="none" w:sz="0" w:space="0" w:color="auto"/>
        <w:right w:val="none" w:sz="0" w:space="0" w:color="auto"/>
      </w:divBdr>
    </w:div>
    <w:div w:id="1939092370">
      <w:bodyDiv w:val="1"/>
      <w:marLeft w:val="0"/>
      <w:marRight w:val="0"/>
      <w:marTop w:val="0"/>
      <w:marBottom w:val="0"/>
      <w:divBdr>
        <w:top w:val="none" w:sz="0" w:space="0" w:color="auto"/>
        <w:left w:val="none" w:sz="0" w:space="0" w:color="auto"/>
        <w:bottom w:val="none" w:sz="0" w:space="0" w:color="auto"/>
        <w:right w:val="none" w:sz="0" w:space="0" w:color="auto"/>
      </w:divBdr>
    </w:div>
    <w:div w:id="1958295134">
      <w:bodyDiv w:val="1"/>
      <w:marLeft w:val="0"/>
      <w:marRight w:val="0"/>
      <w:marTop w:val="0"/>
      <w:marBottom w:val="0"/>
      <w:divBdr>
        <w:top w:val="none" w:sz="0" w:space="0" w:color="auto"/>
        <w:left w:val="none" w:sz="0" w:space="0" w:color="auto"/>
        <w:bottom w:val="none" w:sz="0" w:space="0" w:color="auto"/>
        <w:right w:val="none" w:sz="0" w:space="0" w:color="auto"/>
      </w:divBdr>
    </w:div>
    <w:div w:id="1999650414">
      <w:bodyDiv w:val="1"/>
      <w:marLeft w:val="0"/>
      <w:marRight w:val="0"/>
      <w:marTop w:val="0"/>
      <w:marBottom w:val="0"/>
      <w:divBdr>
        <w:top w:val="none" w:sz="0" w:space="0" w:color="auto"/>
        <w:left w:val="none" w:sz="0" w:space="0" w:color="auto"/>
        <w:bottom w:val="none" w:sz="0" w:space="0" w:color="auto"/>
        <w:right w:val="none" w:sz="0" w:space="0" w:color="auto"/>
      </w:divBdr>
    </w:div>
    <w:div w:id="2037005234">
      <w:bodyDiv w:val="1"/>
      <w:marLeft w:val="0"/>
      <w:marRight w:val="0"/>
      <w:marTop w:val="0"/>
      <w:marBottom w:val="0"/>
      <w:divBdr>
        <w:top w:val="none" w:sz="0" w:space="0" w:color="auto"/>
        <w:left w:val="none" w:sz="0" w:space="0" w:color="auto"/>
        <w:bottom w:val="none" w:sz="0" w:space="0" w:color="auto"/>
        <w:right w:val="none" w:sz="0" w:space="0" w:color="auto"/>
      </w:divBdr>
    </w:div>
    <w:div w:id="2084788699">
      <w:bodyDiv w:val="1"/>
      <w:marLeft w:val="0"/>
      <w:marRight w:val="0"/>
      <w:marTop w:val="0"/>
      <w:marBottom w:val="0"/>
      <w:divBdr>
        <w:top w:val="none" w:sz="0" w:space="0" w:color="auto"/>
        <w:left w:val="none" w:sz="0" w:space="0" w:color="auto"/>
        <w:bottom w:val="none" w:sz="0" w:space="0" w:color="auto"/>
        <w:right w:val="none" w:sz="0" w:space="0" w:color="auto"/>
      </w:divBdr>
    </w:div>
    <w:div w:id="2091342592">
      <w:bodyDiv w:val="1"/>
      <w:marLeft w:val="0"/>
      <w:marRight w:val="0"/>
      <w:marTop w:val="0"/>
      <w:marBottom w:val="0"/>
      <w:divBdr>
        <w:top w:val="none" w:sz="0" w:space="0" w:color="auto"/>
        <w:left w:val="none" w:sz="0" w:space="0" w:color="auto"/>
        <w:bottom w:val="none" w:sz="0" w:space="0" w:color="auto"/>
        <w:right w:val="none" w:sz="0" w:space="0" w:color="auto"/>
      </w:divBdr>
    </w:div>
    <w:div w:id="21258022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9078</TotalTime>
  <Pages>2</Pages>
  <Words>454</Words>
  <Characters>2588</Characters>
  <Application>Microsoft Office Word</Application>
  <DocSecurity>0</DocSecurity>
  <Lines>21</Lines>
  <Paragraphs>6</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Professional Experience:</vt:lpstr>
      <vt:lpstr>Merck – New Jersey</vt:lpstr>
      <vt:lpstr>    Wipro – India</vt:lpstr>
      <vt:lpstr>Certifications</vt:lpstr>
      <vt:lpstr>Education</vt:lpstr>
    </vt:vector>
  </TitlesOfParts>
  <Manager/>
  <Company/>
  <LinksUpToDate>false</LinksUpToDate>
  <CharactersWithSpaces>3036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Thota, Pavankumar</cp:lastModifiedBy>
  <cp:revision>41</cp:revision>
  <dcterms:created xsi:type="dcterms:W3CDTF">2025-06-09T16:59:00Z</dcterms:created>
  <dcterms:modified xsi:type="dcterms:W3CDTF">2025-07-21T19:42:00Z</dcterms:modified>
  <cp:category/>
</cp:coreProperties>
</file>
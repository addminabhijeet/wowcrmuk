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77DE" w14:textId="77777777" w:rsidR="00F0275C" w:rsidRPr="00F0275C" w:rsidRDefault="00F0275C" w:rsidP="00F0275C">
      <w:pPr>
        <w:jc w:val="center"/>
        <w:rPr>
          <w:b/>
          <w:bCs/>
          <w:sz w:val="24"/>
          <w:szCs w:val="24"/>
        </w:rPr>
      </w:pPr>
      <w:r w:rsidRPr="00F0275C">
        <w:rPr>
          <w:b/>
          <w:bCs/>
          <w:sz w:val="24"/>
          <w:szCs w:val="24"/>
        </w:rPr>
        <w:t>SAITEJA VADLA</w:t>
      </w:r>
    </w:p>
    <w:p w14:paraId="11751164" w14:textId="5328DF80" w:rsidR="00544C14" w:rsidRDefault="004F5ECD" w:rsidP="004F5ECD">
      <w:pPr>
        <w:jc w:val="center"/>
        <w:rPr>
          <w:b/>
          <w:bCs/>
        </w:rPr>
      </w:pPr>
      <w:r>
        <w:rPr>
          <w:b/>
          <w:bCs/>
        </w:rPr>
        <w:t xml:space="preserve">  </w:t>
      </w:r>
      <w:r w:rsidR="00F0275C" w:rsidRPr="00F0275C">
        <w:rPr>
          <w:b/>
          <w:bCs/>
        </w:rPr>
        <w:t xml:space="preserve">saitejavadla08@gmail.com | +1-469-249-0349 </w:t>
      </w:r>
      <w:r w:rsidR="00544C14">
        <w:rPr>
          <w:b/>
          <w:bCs/>
        </w:rPr>
        <w:t>|</w:t>
      </w:r>
      <w:hyperlink r:id="rId6" w:history="1">
        <w:r w:rsidR="00544C14" w:rsidRPr="00544C14">
          <w:rPr>
            <w:rStyle w:val="Hyperlink"/>
            <w:b/>
            <w:bCs/>
          </w:rPr>
          <w:t>linkedin.com/in/vadlasaiteja2672000</w:t>
        </w:r>
      </w:hyperlink>
    </w:p>
    <w:p w14:paraId="476C6BFF" w14:textId="6A7E7C57" w:rsidR="00F0275C" w:rsidRDefault="00F0275C" w:rsidP="004F5ECD">
      <w:pPr>
        <w:jc w:val="center"/>
        <w:rPr>
          <w:b/>
          <w:bCs/>
        </w:rPr>
      </w:pPr>
      <w:r w:rsidRPr="00F0275C">
        <w:rPr>
          <w:b/>
          <w:bCs/>
        </w:rPr>
        <w:t>Data Engineer | Full Stack Developer | AWS &amp; Big Data Specialist | Python &amp; Microservices Developer</w:t>
      </w:r>
    </w:p>
    <w:p w14:paraId="6CB7AAB3" w14:textId="29DE297B" w:rsidR="00F0275C" w:rsidRPr="00F0275C" w:rsidRDefault="00000000" w:rsidP="00F0275C">
      <w:pPr>
        <w:rPr>
          <w:b/>
          <w:bCs/>
        </w:rPr>
      </w:pPr>
      <w:r>
        <w:pict w14:anchorId="5D1C8318">
          <v:rect id="_x0000_i1025" style="width:0;height:1.5pt" o:hralign="center" o:hrstd="t" o:hr="t" fillcolor="#a0a0a0" stroked="f"/>
        </w:pict>
      </w:r>
    </w:p>
    <w:p w14:paraId="2577E24A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OBJECTIVE</w:t>
      </w:r>
    </w:p>
    <w:p w14:paraId="033103C2" w14:textId="7A34866D" w:rsidR="00F0275C" w:rsidRPr="004F5ECD" w:rsidRDefault="00F0275C" w:rsidP="00F0275C">
      <w:pPr>
        <w:rPr>
          <w:sz w:val="24"/>
          <w:szCs w:val="24"/>
        </w:rPr>
      </w:pPr>
      <w:r w:rsidRPr="004F5ECD">
        <w:rPr>
          <w:sz w:val="24"/>
          <w:szCs w:val="24"/>
        </w:rPr>
        <w:t xml:space="preserve">Results-driven Full Stack and Data Engineer </w:t>
      </w:r>
      <w:r w:rsidR="00307440" w:rsidRPr="004F5ECD">
        <w:rPr>
          <w:sz w:val="24"/>
          <w:szCs w:val="24"/>
        </w:rPr>
        <w:t>with around</w:t>
      </w:r>
      <w:r w:rsidRPr="004F5ECD">
        <w:rPr>
          <w:sz w:val="24"/>
          <w:szCs w:val="24"/>
        </w:rPr>
        <w:t xml:space="preserve"> 4 years of experience building scalable, data-intensive, and microservice-based solutions using Python, Django, React, AWS, and Spark. Adept at designing full lifecycle systems—from data ingestion and API development to front-end integration and cloud deployment. Seeking to leverage strong expertise in cloud architecture, distributed systems, and data-driven design to deliver innovative and high-performing enterprise applications.</w:t>
      </w:r>
    </w:p>
    <w:p w14:paraId="0A69D8E9" w14:textId="77777777" w:rsidR="00F0275C" w:rsidRPr="00F0275C" w:rsidRDefault="00000000" w:rsidP="00F0275C">
      <w:r>
        <w:pict w14:anchorId="1B8B4DBF">
          <v:rect id="_x0000_i1026" style="width:0;height:1.5pt" o:hralign="center" o:hrstd="t" o:hr="t" fillcolor="#a0a0a0" stroked="f"/>
        </w:pict>
      </w:r>
    </w:p>
    <w:p w14:paraId="19B3154D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PROFILE SUMMARY</w:t>
      </w:r>
    </w:p>
    <w:p w14:paraId="0644ED5B" w14:textId="77777777" w:rsidR="00F0275C" w:rsidRPr="00F0275C" w:rsidRDefault="00F0275C" w:rsidP="00F0275C">
      <w:pPr>
        <w:rPr>
          <w:sz w:val="24"/>
          <w:szCs w:val="24"/>
        </w:rPr>
      </w:pPr>
      <w:r w:rsidRPr="00F0275C">
        <w:rPr>
          <w:sz w:val="24"/>
          <w:szCs w:val="24"/>
        </w:rPr>
        <w:t>I have 4 years of hands-on experience across Data Engineering and Full Stack Development, specializing in cloud-native, distributed, and microservices-based architectures. I’ve built data pipelines and APIs using Python, Django, Flask, Node.js, and AWS, and developed scalable front-end solutions with React.js. My expertise includes AWS, Spark, Kafka, Kubernetes, Docker, Airflow, and CI/CD automation with Jenkins and Ansible. I focus on delivering efficient, reliable, and secure systems that support analytics, automation, and user-centric solutions across enterprise environments.</w:t>
      </w:r>
    </w:p>
    <w:p w14:paraId="1D525DBE" w14:textId="77777777" w:rsidR="00F0275C" w:rsidRPr="00F0275C" w:rsidRDefault="00000000" w:rsidP="00F0275C">
      <w:r>
        <w:pict w14:anchorId="4A324784">
          <v:rect id="_x0000_i1027" style="width:0;height:1.5pt" o:hralign="center" o:hrstd="t" o:hr="t" fillcolor="#a0a0a0" stroked="f"/>
        </w:pict>
      </w:r>
    </w:p>
    <w:p w14:paraId="7BE2FB27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TECHNICAL SKILLS</w:t>
      </w:r>
    </w:p>
    <w:p w14:paraId="4DCA0768" w14:textId="77777777" w:rsidR="00F0275C" w:rsidRPr="004F5ECD" w:rsidRDefault="00F0275C" w:rsidP="00F0275C">
      <w:pPr>
        <w:rPr>
          <w:sz w:val="24"/>
          <w:szCs w:val="24"/>
        </w:rPr>
      </w:pPr>
      <w:r w:rsidRPr="004F5ECD">
        <w:rPr>
          <w:b/>
          <w:bCs/>
          <w:sz w:val="24"/>
          <w:szCs w:val="24"/>
        </w:rPr>
        <w:t>Languages &amp; Frameworks:</w:t>
      </w:r>
      <w:r w:rsidRPr="004F5ECD">
        <w:rPr>
          <w:sz w:val="24"/>
          <w:szCs w:val="24"/>
        </w:rPr>
        <w:t xml:space="preserve"> Python, Django, Flask, Node.js, React.js, JavaScript, TypeScript, Java, Spring Boot, Hibernate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Big Data &amp; Streaming:</w:t>
      </w:r>
      <w:r w:rsidRPr="004F5ECD">
        <w:rPr>
          <w:sz w:val="24"/>
          <w:szCs w:val="24"/>
        </w:rPr>
        <w:t xml:space="preserve"> Apache Spark, Kafka, Hadoop, Airflow, Cassandra, Hive, Pig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Databases:</w:t>
      </w:r>
      <w:r w:rsidRPr="004F5ECD">
        <w:rPr>
          <w:sz w:val="24"/>
          <w:szCs w:val="24"/>
        </w:rPr>
        <w:t xml:space="preserve"> MySQL, PostgreSQL, MongoDB, Redshift, Snowflake, DynamoDB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Cloud Platforms:</w:t>
      </w:r>
      <w:r w:rsidRPr="004F5ECD">
        <w:rPr>
          <w:sz w:val="24"/>
          <w:szCs w:val="24"/>
        </w:rPr>
        <w:t xml:space="preserve"> AWS (Lambda, S3, EC2, EMR, Glue, Athena, RDS, Redshift, EFS, SNS, SQS, SES)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DevOps &amp; CI/CD:</w:t>
      </w:r>
      <w:r w:rsidRPr="004F5ECD">
        <w:rPr>
          <w:sz w:val="24"/>
          <w:szCs w:val="24"/>
        </w:rPr>
        <w:t xml:space="preserve"> Docker, Kubernetes, Jenkins, Ansible, Git, GitHub, SonarQube, Bamboo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Data Analysis &amp; Visualization:</w:t>
      </w:r>
      <w:r w:rsidRPr="004F5ECD">
        <w:rPr>
          <w:sz w:val="24"/>
          <w:szCs w:val="24"/>
        </w:rPr>
        <w:t xml:space="preserve"> Pandas, NumPy, Power BI, Tableau, Matplotlib, Seaborn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Testing &amp; Security:</w:t>
      </w:r>
      <w:r w:rsidRPr="004F5ECD">
        <w:rPr>
          <w:sz w:val="24"/>
          <w:szCs w:val="24"/>
        </w:rPr>
        <w:t xml:space="preserve"> JUnit, Pytest, JWT, Role-Based Access Control, Authentication &amp; API Security</w:t>
      </w:r>
      <w:r w:rsidRPr="004F5ECD">
        <w:rPr>
          <w:sz w:val="24"/>
          <w:szCs w:val="24"/>
        </w:rPr>
        <w:br/>
      </w:r>
      <w:r w:rsidRPr="004F5ECD">
        <w:rPr>
          <w:b/>
          <w:bCs/>
          <w:sz w:val="24"/>
          <w:szCs w:val="24"/>
        </w:rPr>
        <w:t>Other Tools:</w:t>
      </w:r>
      <w:r w:rsidRPr="004F5ECD">
        <w:rPr>
          <w:sz w:val="24"/>
          <w:szCs w:val="24"/>
        </w:rPr>
        <w:t xml:space="preserve"> REST APIs, JSON, AJAX, XML, Agile Development, WebSockets</w:t>
      </w:r>
    </w:p>
    <w:p w14:paraId="5A8B0928" w14:textId="77777777" w:rsidR="00F0275C" w:rsidRPr="00F0275C" w:rsidRDefault="00000000" w:rsidP="00F0275C">
      <w:r>
        <w:pict w14:anchorId="05EE7676">
          <v:rect id="_x0000_i1028" style="width:0;height:1.5pt" o:hralign="center" o:hrstd="t" o:hr="t" fillcolor="#a0a0a0" stroked="f"/>
        </w:pict>
      </w:r>
    </w:p>
    <w:p w14:paraId="22EB1E59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PROFESSIONAL EXPERIENCE</w:t>
      </w:r>
    </w:p>
    <w:p w14:paraId="30F7F581" w14:textId="54C2F29A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 xml:space="preserve">JP MORGAN CHASE – </w:t>
      </w:r>
      <w:r>
        <w:rPr>
          <w:b/>
          <w:bCs/>
        </w:rPr>
        <w:t>FULL-STACK</w:t>
      </w:r>
      <w:r w:rsidRPr="00F0275C">
        <w:rPr>
          <w:b/>
          <w:bCs/>
        </w:rPr>
        <w:t xml:space="preserve"> PYTHON DEVELOPER</w:t>
      </w:r>
    </w:p>
    <w:p w14:paraId="3392200B" w14:textId="46CFFA53" w:rsidR="00F0275C" w:rsidRPr="00F0275C" w:rsidRDefault="00FA2457" w:rsidP="00F0275C">
      <w:r>
        <w:rPr>
          <w:i/>
          <w:iCs/>
        </w:rPr>
        <w:t xml:space="preserve">August </w:t>
      </w:r>
      <w:r w:rsidRPr="00F0275C">
        <w:rPr>
          <w:i/>
          <w:iCs/>
        </w:rPr>
        <w:t>2023</w:t>
      </w:r>
      <w:r w:rsidR="00F0275C" w:rsidRPr="00F0275C">
        <w:rPr>
          <w:i/>
          <w:iCs/>
        </w:rPr>
        <w:t xml:space="preserve"> – </w:t>
      </w:r>
      <w:r>
        <w:rPr>
          <w:i/>
          <w:iCs/>
        </w:rPr>
        <w:t>November 2024</w:t>
      </w:r>
      <w:r w:rsidR="00F0275C" w:rsidRPr="00F0275C">
        <w:rPr>
          <w:i/>
          <w:iCs/>
        </w:rPr>
        <w:t xml:space="preserve"> </w:t>
      </w:r>
    </w:p>
    <w:p w14:paraId="07E41918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Designed and developed full-stack web applications using Python (Django/Flask) for backend APIs and React.js for front-end interfaces, supporting high-traffic, data-driven platforms.</w:t>
      </w:r>
    </w:p>
    <w:p w14:paraId="54A3720D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Built microservices architecture with RESTful APIs for modularity and scalability, integrating supplier and network data using Flask, Kafka, and AWS Lambda.</w:t>
      </w:r>
    </w:p>
    <w:p w14:paraId="1D5B4FBD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Created and deployed Node.js + Express.js server-side applications and utilized MongoDB for dynamic, NoSQL-based data storage.</w:t>
      </w:r>
    </w:p>
    <w:p w14:paraId="530ED888" w14:textId="5802AF3B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Migrated legacy systems from SQLite → MySQL</w:t>
      </w:r>
      <w:r>
        <w:rPr>
          <w:sz w:val="24"/>
          <w:szCs w:val="24"/>
        </w:rPr>
        <w:t>,</w:t>
      </w:r>
      <w:r w:rsidRPr="00F0275C">
        <w:rPr>
          <w:sz w:val="24"/>
          <w:szCs w:val="24"/>
        </w:rPr>
        <w:t xml:space="preserve"> → PostgreSQL, ensuring zero data loss and optimized performance.</w:t>
      </w:r>
    </w:p>
    <w:p w14:paraId="7B95AF32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Developed automated CI/CD pipelines using Jenkins, Git, and Ansible, integrated with Docker and Kubernetes for container orchestration and scalable deployments.</w:t>
      </w:r>
    </w:p>
    <w:p w14:paraId="386F108B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Implemented custom authentication mechanisms using HMAC and JWT to secure REST APIs and external integrations.</w:t>
      </w:r>
    </w:p>
    <w:p w14:paraId="17DA763F" w14:textId="1FF71C29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 xml:space="preserve">Used Spark Streaming APIs to process real-time data from Kafka and persisted </w:t>
      </w:r>
      <w:r w:rsidR="004F5ECD">
        <w:rPr>
          <w:sz w:val="24"/>
          <w:szCs w:val="24"/>
        </w:rPr>
        <w:t xml:space="preserve">it </w:t>
      </w:r>
      <w:r w:rsidR="004F5ECD" w:rsidRPr="00F0275C">
        <w:rPr>
          <w:sz w:val="24"/>
          <w:szCs w:val="24"/>
        </w:rPr>
        <w:t>in</w:t>
      </w:r>
      <w:r w:rsidRPr="00F0275C">
        <w:rPr>
          <w:sz w:val="24"/>
          <w:szCs w:val="24"/>
        </w:rPr>
        <w:t xml:space="preserve"> Cassandra, enabling real-time analytics pipelines.</w:t>
      </w:r>
    </w:p>
    <w:p w14:paraId="32F708E2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Automated deployment of AWS resources, including Lambda, S3, RDS, and SNS/SQS, for seamless ETL and alerting workflows.</w:t>
      </w:r>
    </w:p>
    <w:p w14:paraId="4A1C9035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Designed and monitored data ingestion frameworks on AWS for moving data between DynamoDB, Redshift, and MongoDB using Python-based Lambda functions.</w:t>
      </w:r>
    </w:p>
    <w:p w14:paraId="44D50D62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Built custom Airflow DAGs (Celery Executor) for workflow orchestration, storing metadata in RDS and logs in S3.</w:t>
      </w:r>
    </w:p>
    <w:p w14:paraId="3C6F310F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Implemented Docker-based microservices, pushed images to registries, and managed deployments with Kubernetes Pods for scalability and fault tolerance.</w:t>
      </w:r>
    </w:p>
    <w:p w14:paraId="10B9D8BB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Developed SOAP and REST integrations, dynamically generating XML payloads and improving API efficiency through caching and indexing optimizations.</w:t>
      </w:r>
    </w:p>
    <w:p w14:paraId="44BC2DF6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Conducted static code analysis using SonarQube to maintain high code quality and performance standards across all microservices.</w:t>
      </w:r>
    </w:p>
    <w:p w14:paraId="023C20C5" w14:textId="77777777" w:rsidR="00F0275C" w:rsidRPr="00F0275C" w:rsidRDefault="00F0275C" w:rsidP="00F0275C">
      <w:pPr>
        <w:numPr>
          <w:ilvl w:val="0"/>
          <w:numId w:val="10"/>
        </w:numPr>
        <w:rPr>
          <w:sz w:val="24"/>
          <w:szCs w:val="24"/>
        </w:rPr>
      </w:pPr>
      <w:r w:rsidRPr="00F0275C">
        <w:rPr>
          <w:sz w:val="24"/>
          <w:szCs w:val="24"/>
        </w:rPr>
        <w:t>Collaborated with cross-functional teams in an Agile environment, delivering highly maintainable codebases, documentation, and performance-optimized systems.</w:t>
      </w:r>
    </w:p>
    <w:p w14:paraId="57C1D658" w14:textId="77777777" w:rsidR="00F0275C" w:rsidRPr="00F0275C" w:rsidRDefault="00000000" w:rsidP="00F0275C">
      <w:r>
        <w:pict w14:anchorId="284348BD">
          <v:rect id="_x0000_i1029" style="width:0;height:1.5pt" o:hralign="center" o:hrstd="t" o:hr="t" fillcolor="#a0a0a0" stroked="f"/>
        </w:pict>
      </w:r>
    </w:p>
    <w:p w14:paraId="4248D154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RSOFT SYSTEMS AND SERVICES PRIVATE LIMITED – DATA ENGINEER</w:t>
      </w:r>
    </w:p>
    <w:p w14:paraId="7E934872" w14:textId="0F384570" w:rsidR="00F0275C" w:rsidRPr="00F0275C" w:rsidRDefault="00FA2457" w:rsidP="00F0275C">
      <w:r>
        <w:rPr>
          <w:i/>
          <w:iCs/>
        </w:rPr>
        <w:t xml:space="preserve">July </w:t>
      </w:r>
      <w:r w:rsidRPr="00F0275C">
        <w:rPr>
          <w:i/>
          <w:iCs/>
        </w:rPr>
        <w:t>2020</w:t>
      </w:r>
      <w:r w:rsidR="00F0275C" w:rsidRPr="00F0275C">
        <w:rPr>
          <w:i/>
          <w:iCs/>
        </w:rPr>
        <w:t xml:space="preserve"> – Dec 2022 | Hyderabad, India</w:t>
      </w:r>
    </w:p>
    <w:p w14:paraId="734F41CF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Designed and developed ETL pipelines using Python, PySpark, and AWS Glue, ensuring accurate and efficient data ingestion, transformation, and loading.</w:t>
      </w:r>
    </w:p>
    <w:p w14:paraId="429CA0E7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Built serverless workflows using AWS Lambda and Athena to automate data validation and improve processing efficiency.</w:t>
      </w:r>
    </w:p>
    <w:p w14:paraId="0DD59DC1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Optimized SQL/Spark SQL queries for large datasets, improving analytics performance and reducing execution time.</w:t>
      </w:r>
    </w:p>
    <w:p w14:paraId="5711B4CD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Implemented data monitoring and alerting systems with AWS CloudWatch and Apache Airflow.</w:t>
      </w:r>
    </w:p>
    <w:p w14:paraId="5D520572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Developed interactive dashboards in Power BI and Tableau for data visualization and trend analysis.</w:t>
      </w:r>
    </w:p>
    <w:p w14:paraId="2EA7D29D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Migrated data quality tools from EC2 to AWS Lambda, reducing operational overhead.</w:t>
      </w:r>
    </w:p>
    <w:p w14:paraId="77478F99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Supported data engineers by troubleshooting platform issues, optimizing queries, and maintaining documentation.</w:t>
      </w:r>
    </w:p>
    <w:p w14:paraId="0F5CD420" w14:textId="77777777" w:rsidR="00F0275C" w:rsidRPr="00F0275C" w:rsidRDefault="00F0275C" w:rsidP="00F0275C">
      <w:pPr>
        <w:numPr>
          <w:ilvl w:val="0"/>
          <w:numId w:val="11"/>
        </w:numPr>
        <w:rPr>
          <w:sz w:val="24"/>
          <w:szCs w:val="24"/>
        </w:rPr>
      </w:pPr>
      <w:r w:rsidRPr="00F0275C">
        <w:rPr>
          <w:sz w:val="24"/>
          <w:szCs w:val="24"/>
        </w:rPr>
        <w:t>Enhanced system reliability and scalability through performance tuning and pipeline automation.</w:t>
      </w:r>
    </w:p>
    <w:p w14:paraId="4F1E9E40" w14:textId="433018C5" w:rsidR="00F0275C" w:rsidRPr="00F0275C" w:rsidRDefault="00000000" w:rsidP="00F0275C">
      <w:r>
        <w:pict w14:anchorId="384A3328">
          <v:rect id="_x0000_i1030" style="width:0;height:1.5pt" o:hralign="center" o:hrstd="t" o:hr="t" fillcolor="#a0a0a0" stroked="f"/>
        </w:pict>
      </w:r>
    </w:p>
    <w:p w14:paraId="64A9E2ED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CERTIFICATIONS</w:t>
      </w:r>
    </w:p>
    <w:p w14:paraId="64738A98" w14:textId="77777777" w:rsidR="00F0275C" w:rsidRPr="004F5ECD" w:rsidRDefault="00F0275C" w:rsidP="00F0275C">
      <w:pPr>
        <w:numPr>
          <w:ilvl w:val="0"/>
          <w:numId w:val="14"/>
        </w:numPr>
        <w:rPr>
          <w:sz w:val="24"/>
          <w:szCs w:val="24"/>
        </w:rPr>
      </w:pPr>
      <w:r w:rsidRPr="004F5ECD">
        <w:rPr>
          <w:sz w:val="24"/>
          <w:szCs w:val="24"/>
        </w:rPr>
        <w:t>AWS Certified Developer – Cloud Practitioner</w:t>
      </w:r>
    </w:p>
    <w:p w14:paraId="3F98C3A8" w14:textId="77777777" w:rsidR="00F0275C" w:rsidRPr="004F5ECD" w:rsidRDefault="00F0275C" w:rsidP="00F0275C">
      <w:pPr>
        <w:numPr>
          <w:ilvl w:val="0"/>
          <w:numId w:val="14"/>
        </w:numPr>
        <w:rPr>
          <w:sz w:val="24"/>
          <w:szCs w:val="24"/>
        </w:rPr>
      </w:pPr>
      <w:r w:rsidRPr="004F5ECD">
        <w:rPr>
          <w:sz w:val="24"/>
          <w:szCs w:val="24"/>
        </w:rPr>
        <w:t>Full Stack Web Development with React – Coursera (The Hong Kong University of Science and Technology)</w:t>
      </w:r>
    </w:p>
    <w:p w14:paraId="6296E716" w14:textId="77777777" w:rsidR="00F0275C" w:rsidRPr="004F5ECD" w:rsidRDefault="00F0275C" w:rsidP="00F0275C">
      <w:pPr>
        <w:numPr>
          <w:ilvl w:val="0"/>
          <w:numId w:val="14"/>
        </w:numPr>
        <w:rPr>
          <w:sz w:val="24"/>
          <w:szCs w:val="24"/>
        </w:rPr>
      </w:pPr>
      <w:r w:rsidRPr="004F5ECD">
        <w:rPr>
          <w:sz w:val="24"/>
          <w:szCs w:val="24"/>
        </w:rPr>
        <w:t>Java Programming and Software Engineering Fundamentals – Coursera (Duke University)</w:t>
      </w:r>
    </w:p>
    <w:p w14:paraId="522C15C7" w14:textId="77777777" w:rsidR="00F0275C" w:rsidRPr="004F5ECD" w:rsidRDefault="00F0275C" w:rsidP="00F0275C">
      <w:pPr>
        <w:numPr>
          <w:ilvl w:val="0"/>
          <w:numId w:val="14"/>
        </w:numPr>
        <w:rPr>
          <w:sz w:val="24"/>
          <w:szCs w:val="24"/>
        </w:rPr>
      </w:pPr>
      <w:r w:rsidRPr="004F5ECD">
        <w:rPr>
          <w:sz w:val="24"/>
          <w:szCs w:val="24"/>
        </w:rPr>
        <w:t>SQL: A Practical Introduction for Querying Databases – IBM</w:t>
      </w:r>
    </w:p>
    <w:p w14:paraId="004C4485" w14:textId="77777777" w:rsidR="00F0275C" w:rsidRPr="00F0275C" w:rsidRDefault="00000000" w:rsidP="00F0275C">
      <w:r>
        <w:pict w14:anchorId="43AD5407">
          <v:rect id="_x0000_i1031" style="width:0;height:1.5pt" o:hralign="center" o:hrstd="t" o:hr="t" fillcolor="#a0a0a0" stroked="f"/>
        </w:pict>
      </w:r>
    </w:p>
    <w:p w14:paraId="08ED51E6" w14:textId="77777777" w:rsidR="00F0275C" w:rsidRPr="00F0275C" w:rsidRDefault="00F0275C" w:rsidP="00F0275C">
      <w:pPr>
        <w:rPr>
          <w:b/>
          <w:bCs/>
        </w:rPr>
      </w:pPr>
      <w:r w:rsidRPr="00F0275C">
        <w:rPr>
          <w:b/>
          <w:bCs/>
        </w:rPr>
        <w:t>EDUCATION</w:t>
      </w:r>
    </w:p>
    <w:p w14:paraId="136BA526" w14:textId="46AD1CBE" w:rsidR="00F0275C" w:rsidRPr="00F0275C" w:rsidRDefault="00F0275C" w:rsidP="00F0275C">
      <w:pPr>
        <w:rPr>
          <w:sz w:val="24"/>
          <w:szCs w:val="24"/>
        </w:rPr>
      </w:pPr>
      <w:r w:rsidRPr="00F0275C">
        <w:rPr>
          <w:sz w:val="24"/>
          <w:szCs w:val="24"/>
        </w:rPr>
        <w:t xml:space="preserve">Master of Science in Information Science — </w:t>
      </w:r>
      <w:r w:rsidRPr="00F0275C">
        <w:rPr>
          <w:i/>
          <w:iCs/>
          <w:sz w:val="24"/>
          <w:szCs w:val="24"/>
        </w:rPr>
        <w:t xml:space="preserve">University of North </w:t>
      </w:r>
      <w:r w:rsidR="00307440" w:rsidRPr="00F0275C">
        <w:rPr>
          <w:i/>
          <w:iCs/>
          <w:sz w:val="24"/>
          <w:szCs w:val="24"/>
        </w:rPr>
        <w:t>Texas</w:t>
      </w:r>
      <w:r w:rsidR="00307440" w:rsidRPr="00F0275C">
        <w:rPr>
          <w:sz w:val="24"/>
          <w:szCs w:val="24"/>
        </w:rPr>
        <w:t xml:space="preserve"> |</w:t>
      </w:r>
      <w:r w:rsidRPr="00F0275C">
        <w:rPr>
          <w:sz w:val="24"/>
          <w:szCs w:val="24"/>
        </w:rPr>
        <w:t xml:space="preserve"> </w:t>
      </w:r>
      <w:r w:rsidRPr="00F0275C">
        <w:rPr>
          <w:i/>
          <w:iCs/>
          <w:sz w:val="24"/>
          <w:szCs w:val="24"/>
        </w:rPr>
        <w:t>GPA: 3.93/4.0</w:t>
      </w:r>
      <w:r w:rsidRPr="00F0275C">
        <w:rPr>
          <w:sz w:val="24"/>
          <w:szCs w:val="24"/>
        </w:rPr>
        <w:br/>
        <w:t xml:space="preserve">Bachelor of Technology in Electronics and Communication Engineering — </w:t>
      </w:r>
      <w:r w:rsidRPr="00F0275C">
        <w:rPr>
          <w:i/>
          <w:iCs/>
          <w:sz w:val="24"/>
          <w:szCs w:val="24"/>
        </w:rPr>
        <w:t>Anurag Group of Institutions</w:t>
      </w:r>
      <w:r w:rsidRPr="00F0275C">
        <w:rPr>
          <w:sz w:val="24"/>
          <w:szCs w:val="24"/>
        </w:rPr>
        <w:t xml:space="preserve"> | </w:t>
      </w:r>
      <w:r w:rsidRPr="00F0275C">
        <w:rPr>
          <w:i/>
          <w:iCs/>
          <w:sz w:val="24"/>
          <w:szCs w:val="24"/>
        </w:rPr>
        <w:t>GPA: 2.87/4.0</w:t>
      </w:r>
    </w:p>
    <w:p w14:paraId="4C53BB75" w14:textId="7D46B074" w:rsidR="00D27CE4" w:rsidRDefault="00D27CE4"/>
    <w:sectPr w:rsidR="00D27C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647487"/>
    <w:multiLevelType w:val="multilevel"/>
    <w:tmpl w:val="759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B16AB"/>
    <w:multiLevelType w:val="multilevel"/>
    <w:tmpl w:val="B25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23761"/>
    <w:multiLevelType w:val="multilevel"/>
    <w:tmpl w:val="894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F2DE5"/>
    <w:multiLevelType w:val="multilevel"/>
    <w:tmpl w:val="D89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02C6C"/>
    <w:multiLevelType w:val="multilevel"/>
    <w:tmpl w:val="BFF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556342">
    <w:abstractNumId w:val="8"/>
  </w:num>
  <w:num w:numId="2" w16cid:durableId="1826319928">
    <w:abstractNumId w:val="6"/>
  </w:num>
  <w:num w:numId="3" w16cid:durableId="1711107934">
    <w:abstractNumId w:val="5"/>
  </w:num>
  <w:num w:numId="4" w16cid:durableId="113836191">
    <w:abstractNumId w:val="4"/>
  </w:num>
  <w:num w:numId="5" w16cid:durableId="1358849560">
    <w:abstractNumId w:val="7"/>
  </w:num>
  <w:num w:numId="6" w16cid:durableId="480972353">
    <w:abstractNumId w:val="3"/>
  </w:num>
  <w:num w:numId="7" w16cid:durableId="1675110806">
    <w:abstractNumId w:val="2"/>
  </w:num>
  <w:num w:numId="8" w16cid:durableId="1719937777">
    <w:abstractNumId w:val="1"/>
  </w:num>
  <w:num w:numId="9" w16cid:durableId="874543101">
    <w:abstractNumId w:val="0"/>
  </w:num>
  <w:num w:numId="10" w16cid:durableId="1350833500">
    <w:abstractNumId w:val="9"/>
  </w:num>
  <w:num w:numId="11" w16cid:durableId="906457736">
    <w:abstractNumId w:val="11"/>
  </w:num>
  <w:num w:numId="12" w16cid:durableId="478422848">
    <w:abstractNumId w:val="10"/>
  </w:num>
  <w:num w:numId="13" w16cid:durableId="2008052966">
    <w:abstractNumId w:val="13"/>
  </w:num>
  <w:num w:numId="14" w16cid:durableId="1132946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92"/>
    <w:rsid w:val="0015074B"/>
    <w:rsid w:val="001E44CA"/>
    <w:rsid w:val="0029639D"/>
    <w:rsid w:val="00307440"/>
    <w:rsid w:val="00326F90"/>
    <w:rsid w:val="004F5ECD"/>
    <w:rsid w:val="00517A43"/>
    <w:rsid w:val="00544C14"/>
    <w:rsid w:val="00825618"/>
    <w:rsid w:val="009012DA"/>
    <w:rsid w:val="00953C6A"/>
    <w:rsid w:val="00AA1D8D"/>
    <w:rsid w:val="00B47730"/>
    <w:rsid w:val="00BB6C7F"/>
    <w:rsid w:val="00CB0664"/>
    <w:rsid w:val="00D27CE4"/>
    <w:rsid w:val="00DE0475"/>
    <w:rsid w:val="00F0275C"/>
    <w:rsid w:val="00FA2457"/>
    <w:rsid w:val="00FC693F"/>
    <w:rsid w:val="00FF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D3536"/>
  <w14:defaultImageDpi w14:val="300"/>
  <w15:docId w15:val="{D73CE654-E186-4B1F-A3D1-24A2E5FD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FF0538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F02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adlasaiteja2672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724</Words>
  <Characters>4894</Characters>
  <Application>Microsoft Office Word</Application>
  <DocSecurity>0</DocSecurity>
  <Lines>111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saiteja vadla</cp:lastModifiedBy>
  <cp:revision>8</cp:revision>
  <dcterms:created xsi:type="dcterms:W3CDTF">2025-10-08T19:18:00Z</dcterms:created>
  <dcterms:modified xsi:type="dcterms:W3CDTF">2025-10-13T20:57:00Z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ae9a2db5-1130-43f4-b3c4-ff2c84b1f666</vt:lpwstr>
  </property>
</Properties>
</file>
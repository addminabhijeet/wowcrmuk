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2C52" w14:textId="77777777" w:rsidR="004471E3" w:rsidRDefault="00000000">
      <w:pPr>
        <w:pStyle w:val="Heading1"/>
      </w:pPr>
      <w:r>
        <w:t>Aaron Pilkington</w:t>
      </w:r>
    </w:p>
    <w:p w14:paraId="3DEB02DB" w14:textId="6E2E8DB1" w:rsidR="004471E3" w:rsidRDefault="00000000">
      <w:r>
        <w:t xml:space="preserve">Email: </w:t>
      </w:r>
      <w:r w:rsidR="006F7D65">
        <w:t>agpilk123@gmail.com</w:t>
      </w:r>
      <w:r>
        <w:t xml:space="preserve"> | Phone: </w:t>
      </w:r>
      <w:r w:rsidR="006F7D65">
        <w:t>(404) 967-8307</w:t>
      </w:r>
      <w:r>
        <w:t xml:space="preserve"> | Location: Remote | LinkedIn: </w:t>
      </w:r>
      <w:r w:rsidR="00943CF1">
        <w:t xml:space="preserve">Aaron Pilkington </w:t>
      </w:r>
    </w:p>
    <w:p w14:paraId="7BD966D1" w14:textId="77777777" w:rsidR="004471E3" w:rsidRDefault="00000000">
      <w:pPr>
        <w:pStyle w:val="Heading2"/>
      </w:pPr>
      <w:r>
        <w:t>Professional Summary</w:t>
      </w:r>
    </w:p>
    <w:p w14:paraId="5E4A6945" w14:textId="77777777" w:rsidR="004471E3" w:rsidRDefault="00000000">
      <w:r>
        <w:t>Motivated and detail-oriented individual seeking a remote data entry position. Equipped with strong computer skills, basic programming knowledge, and hands-on experience in troubleshooting and digital organization. Dedicated to accuracy, confidentiality, and timely task completion in remote work environments.</w:t>
      </w:r>
    </w:p>
    <w:p w14:paraId="67B553F5" w14:textId="77777777" w:rsidR="004471E3" w:rsidRDefault="00000000">
      <w:pPr>
        <w:pStyle w:val="Heading2"/>
      </w:pPr>
      <w:r>
        <w:t>Work Experience</w:t>
      </w:r>
    </w:p>
    <w:p w14:paraId="3262BA51" w14:textId="77777777" w:rsidR="004471E3" w:rsidRDefault="00000000">
      <w:r>
        <w:rPr>
          <w:b/>
        </w:rPr>
        <w:t>Cell Phone Repair Technician</w:t>
      </w:r>
    </w:p>
    <w:p w14:paraId="109286E0" w14:textId="6A1B2E99" w:rsidR="004471E3" w:rsidRDefault="00000000">
      <w:r>
        <w:t xml:space="preserve">Covington Cellphone and Computer Repair | </w:t>
      </w:r>
      <w:r w:rsidR="007F7631">
        <w:t xml:space="preserve">Covington Cellphone &amp; Computer Repair </w:t>
      </w:r>
      <w:r>
        <w:t xml:space="preserve">| Sept 2024 – </w:t>
      </w:r>
      <w:r w:rsidR="00AE5820">
        <w:t>Feb 2025</w:t>
      </w:r>
    </w:p>
    <w:p w14:paraId="604D03DC" w14:textId="77777777" w:rsidR="004471E3" w:rsidRDefault="00000000">
      <w:r>
        <w:t>- Diagnosed and troubleshot software and hardware issues, improving problem-solving skills.</w:t>
      </w:r>
      <w:r>
        <w:br/>
        <w:t>- Managed customer inquiries and provided remote support for basic troubleshooting.</w:t>
      </w:r>
      <w:r>
        <w:br/>
        <w:t>- Developed organizational skills through managing multiple repair projects.</w:t>
      </w:r>
      <w:r>
        <w:br/>
        <w:t>- Gained experience using diagnostic tools and software for issue resolution.</w:t>
      </w:r>
    </w:p>
    <w:p w14:paraId="0599E984" w14:textId="77777777" w:rsidR="004471E3" w:rsidRDefault="00000000">
      <w:pPr>
        <w:pStyle w:val="Heading2"/>
      </w:pPr>
      <w:r>
        <w:t>Education</w:t>
      </w:r>
    </w:p>
    <w:p w14:paraId="7CA01137" w14:textId="77777777" w:rsidR="004471E3" w:rsidRDefault="00000000">
      <w:r>
        <w:rPr>
          <w:b/>
        </w:rPr>
        <w:t>Dual Enrollment in Computer Programming</w:t>
      </w:r>
    </w:p>
    <w:p w14:paraId="23C167E3" w14:textId="77777777" w:rsidR="004471E3" w:rsidRDefault="00000000">
      <w:r>
        <w:t>Southern Crescent Technical College - Remote | June 2024 – July 2024</w:t>
      </w:r>
    </w:p>
    <w:p w14:paraId="4DBB4183" w14:textId="77777777" w:rsidR="004471E3" w:rsidRDefault="00000000">
      <w:r>
        <w:rPr>
          <w:b/>
        </w:rPr>
        <w:t>Dual Enrollment in Early Childhood Education</w:t>
      </w:r>
    </w:p>
    <w:p w14:paraId="23CD1476" w14:textId="77777777" w:rsidR="004471E3" w:rsidRDefault="00000000">
      <w:r>
        <w:t>Southern Crescent Technical College - Remote | August 2024 – Present</w:t>
      </w:r>
    </w:p>
    <w:p w14:paraId="0D96AC7E" w14:textId="77777777" w:rsidR="004471E3" w:rsidRDefault="00000000">
      <w:pPr>
        <w:pStyle w:val="Heading2"/>
      </w:pPr>
      <w:r>
        <w:t>Projects</w:t>
      </w:r>
    </w:p>
    <w:p w14:paraId="68640509" w14:textId="77777777" w:rsidR="004471E3" w:rsidRDefault="00000000">
      <w:r>
        <w:t>Personal Data Analysis Project</w:t>
      </w:r>
      <w:r>
        <w:br/>
        <w:t>- Collected and analyzed sales data using Python and Excel.</w:t>
      </w:r>
      <w:r>
        <w:br/>
        <w:t>- Created visualizations with Matplotlib to present insights.</w:t>
      </w:r>
    </w:p>
    <w:p w14:paraId="60220B00" w14:textId="77777777" w:rsidR="004471E3" w:rsidRDefault="00000000">
      <w:pPr>
        <w:pStyle w:val="Heading2"/>
      </w:pPr>
      <w:r>
        <w:t>Skills</w:t>
      </w:r>
    </w:p>
    <w:p w14:paraId="150CEBF3" w14:textId="77777777" w:rsidR="004471E3" w:rsidRDefault="00000000">
      <w:r>
        <w:t>✔ Python (Beginner)</w:t>
      </w:r>
      <w:r>
        <w:br/>
        <w:t>✔ Data Entry &amp; Analysis</w:t>
      </w:r>
      <w:r>
        <w:br/>
        <w:t>✔ Excel/Google Sheets</w:t>
      </w:r>
      <w:r>
        <w:br/>
        <w:t>✔ Remote Communication Tools (Slack, Zoom)</w:t>
      </w:r>
      <w:r>
        <w:br/>
        <w:t>✔ Troubleshooting &amp; Technical Support</w:t>
      </w:r>
      <w:r>
        <w:br/>
        <w:t>✔ Time Management &amp; Organizational Skills</w:t>
      </w:r>
    </w:p>
    <w:p w14:paraId="2BC480CD" w14:textId="77777777" w:rsidR="004471E3" w:rsidRDefault="00000000">
      <w:pPr>
        <w:pStyle w:val="Heading2"/>
      </w:pPr>
      <w:r>
        <w:lastRenderedPageBreak/>
        <w:t>Certifications and Licenses</w:t>
      </w:r>
    </w:p>
    <w:p w14:paraId="2C8E02CE" w14:textId="77777777" w:rsidR="004471E3" w:rsidRDefault="00000000">
      <w:r/>
    </w:p>
    <w:p>
      <w:r>
        <w:t>✔ Introduction to C++ – SoloLearn (Issued: March 25, 2024)</w:t>
      </w:r>
    </w:p>
    <w:p>
      <w:r>
        <w:t>✔ MidJourney – Coursiv (Issued: April 15, 2025, 7 hours of training)</w:t>
      </w:r>
    </w:p>
    <w:p>
      <w:r>
        <w:t>✔ ChatGPT – Coursiv (Issued: April 15, 2025, 6 hours of training)</w:t>
      </w:r>
    </w:p>
    <w:p>
      <w:r>
        <w:t>✔ Technical Support Fundamentals – Google via Coursera (Issued: May 1, 2025)</w:t>
      </w:r>
    </w:p>
    <w:sectPr w:rsidR="004471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208433">
    <w:abstractNumId w:val="8"/>
  </w:num>
  <w:num w:numId="2" w16cid:durableId="2127500291">
    <w:abstractNumId w:val="6"/>
  </w:num>
  <w:num w:numId="3" w16cid:durableId="867643605">
    <w:abstractNumId w:val="5"/>
  </w:num>
  <w:num w:numId="4" w16cid:durableId="961689296">
    <w:abstractNumId w:val="4"/>
  </w:num>
  <w:num w:numId="5" w16cid:durableId="649359457">
    <w:abstractNumId w:val="7"/>
  </w:num>
  <w:num w:numId="6" w16cid:durableId="788813232">
    <w:abstractNumId w:val="3"/>
  </w:num>
  <w:num w:numId="7" w16cid:durableId="299579393">
    <w:abstractNumId w:val="2"/>
  </w:num>
  <w:num w:numId="8" w16cid:durableId="1518344227">
    <w:abstractNumId w:val="1"/>
  </w:num>
  <w:num w:numId="9" w16cid:durableId="104795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695"/>
    <w:rsid w:val="0029639D"/>
    <w:rsid w:val="00326F90"/>
    <w:rsid w:val="004471E3"/>
    <w:rsid w:val="006F7D65"/>
    <w:rsid w:val="007F7631"/>
    <w:rsid w:val="00943CF1"/>
    <w:rsid w:val="00AA1D8D"/>
    <w:rsid w:val="00AE58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14CA1"/>
  <w14:defaultImageDpi w14:val="300"/>
  <w15:docId w15:val="{C59E8B71-6080-A34B-AECC-449414B9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Pilkington</cp:lastModifiedBy>
  <cp:revision>5</cp:revision>
  <dcterms:created xsi:type="dcterms:W3CDTF">2013-12-23T23:15:00Z</dcterms:created>
  <dcterms:modified xsi:type="dcterms:W3CDTF">2025-03-31T08:34:00Z</dcterms:modified>
  <cp:category/>
</cp:coreProperties>
</file>
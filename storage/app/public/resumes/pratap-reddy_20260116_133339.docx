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0042" w14:textId="200EEC0B" w:rsidR="007D7A66" w:rsidRPr="00A778E8" w:rsidRDefault="00F71323" w:rsidP="00A778E8">
      <w:pPr>
        <w:jc w:val="center"/>
        <w:rPr>
          <w:b/>
          <w:bCs/>
        </w:rPr>
      </w:pPr>
      <w:r w:rsidRPr="00A778E8">
        <w:rPr>
          <w:b/>
          <w:bCs/>
        </w:rPr>
        <w:t>PRATAP REDDY PRATAPREDDY**</w:t>
      </w:r>
      <w:r w:rsidRPr="00A778E8">
        <w:rPr>
          <w:b/>
          <w:bCs/>
        </w:rPr>
        <w:br/>
        <w:t>Kansas City, MO | (913) 749-3085 | pratapreddy1217@gmail.com | LinkedIn: linkedin.com/in/pratap-reddy</w:t>
      </w:r>
    </w:p>
    <w:p w14:paraId="1C65CE87" w14:textId="77777777" w:rsidR="007D7A66" w:rsidRDefault="00F71323">
      <w:pPr>
        <w:pStyle w:val="Heading1"/>
      </w:pPr>
      <w:r>
        <w:t>PROFESSIONAL SUMMARY</w:t>
      </w:r>
    </w:p>
    <w:p w14:paraId="08B0CFE9" w14:textId="77777777" w:rsidR="007D7A66" w:rsidRDefault="00F71323">
      <w:r>
        <w:t xml:space="preserve">Results-driven Data Analyst with </w:t>
      </w:r>
      <w:r w:rsidRPr="00A778E8">
        <w:rPr>
          <w:b/>
          <w:bCs/>
        </w:rPr>
        <w:t>4+ years</w:t>
      </w:r>
      <w:r>
        <w:t xml:space="preserve"> of experience in telecommunications and banking sectors. Skilled in data analysis, visualization, and predictive modeling using SQL, Python, and R. Proficient with tools such as Tableau, </w:t>
      </w:r>
      <w:r w:rsidRPr="00A778E8">
        <w:rPr>
          <w:b/>
          <w:bCs/>
        </w:rPr>
        <w:t>Power BI, BigQuery, and Hadoop</w:t>
      </w:r>
      <w:r>
        <w:t xml:space="preserve"> for data-driven decision-making. Strong background in ETL, data warehousing, and automation, reducing manual reporting time by 40%. Adept at translating business needs into actionable insights to optimize performance, ensure compliance, and support strategic initiatives across telecom and financial domains.</w:t>
      </w:r>
    </w:p>
    <w:p w14:paraId="0224E056" w14:textId="77777777" w:rsidR="007D7A66" w:rsidRDefault="00F71323">
      <w:pPr>
        <w:pStyle w:val="Heading1"/>
      </w:pPr>
      <w:r>
        <w:t>CORE TECHNICAL SKILLS</w:t>
      </w:r>
    </w:p>
    <w:p w14:paraId="5BBEE9AE" w14:textId="77777777" w:rsidR="007D7A66" w:rsidRDefault="00F71323">
      <w:r>
        <w:t>Programming: Python (NumPy, Pandas, Seaborn), R, SQL/MySQL/Teradata, PL/SQL</w:t>
      </w:r>
      <w:r>
        <w:br/>
        <w:t>Visualization: Tableau, Power BI, Excel (Pivot Tables, Macros)</w:t>
      </w:r>
      <w:r>
        <w:br/>
        <w:t>Databases: SQL Server, ETL Pipelines, Data Validation, Data Mapping</w:t>
      </w:r>
      <w:r>
        <w:br/>
        <w:t>Big Data &amp; Cloud: AWS, GCP, Hadoop, Spark, BigQuery</w:t>
      </w:r>
      <w:r>
        <w:br/>
        <w:t>Tools: Jira, Git/GitHub, Lucidchart, Visio</w:t>
      </w:r>
      <w:r>
        <w:br/>
        <w:t>Domains: Telecom (CDR, Network Metrics, BSS Systems), Banking (Fraud Detection, Risk, Compliance)</w:t>
      </w:r>
    </w:p>
    <w:p w14:paraId="46179905" w14:textId="77777777" w:rsidR="007D7A66" w:rsidRDefault="00F71323">
      <w:pPr>
        <w:pStyle w:val="Heading1"/>
      </w:pPr>
      <w:r>
        <w:t>PROFESSIONAL EXPERIENCE</w:t>
      </w:r>
    </w:p>
    <w:p w14:paraId="12563960" w14:textId="77777777" w:rsidR="007D7A66" w:rsidRDefault="00F71323">
      <w:r>
        <w:t>**Data Analyst | TreviPay, Kansas City, MO | Jan 2025 – Present**</w:t>
      </w:r>
    </w:p>
    <w:p w14:paraId="10E3C236" w14:textId="77777777" w:rsidR="007D7A66" w:rsidRDefault="00F71323">
      <w:r>
        <w:t xml:space="preserve">• Lead analytics for </w:t>
      </w:r>
      <w:r w:rsidRPr="00A778E8">
        <w:rPr>
          <w:b/>
          <w:bCs/>
        </w:rPr>
        <w:t>B2B payments</w:t>
      </w:r>
      <w:r>
        <w:t>, improving reporting accuracy and client retention.</w:t>
      </w:r>
      <w:r>
        <w:br/>
        <w:t>• Conduct churn and revenue analysis using SQL, Python, and R to identify at-risk clients.</w:t>
      </w:r>
      <w:r>
        <w:br/>
        <w:t>• Built dashboards in Power BI/Tableau to monitor KPIs and payment trends.</w:t>
      </w:r>
      <w:r>
        <w:br/>
        <w:t>• Used BigQuery and Hadoop for large-scale data processing, reducing runtime by 30%.</w:t>
      </w:r>
      <w:r>
        <w:br/>
        <w:t>• Collaborated with compliance and IT teams to maintain data quality and regulatory standards.</w:t>
      </w:r>
    </w:p>
    <w:p w14:paraId="0C9E5D26" w14:textId="6F758667" w:rsidR="007D7A66" w:rsidRPr="00A778E8" w:rsidRDefault="00F71323">
      <w:pPr>
        <w:rPr>
          <w:b/>
          <w:bCs/>
        </w:rPr>
      </w:pPr>
      <w:r w:rsidRPr="00A778E8">
        <w:rPr>
          <w:b/>
          <w:bCs/>
        </w:rPr>
        <w:t>Data Analyst / Telecom Data Analyst | Towner Communications, Kansas City, MO | Jun 2024 – Jan 2025**</w:t>
      </w:r>
    </w:p>
    <w:p w14:paraId="326831E1" w14:textId="77777777" w:rsidR="007D7A66" w:rsidRDefault="00F71323">
      <w:r>
        <w:t>• Analyzed churn and customer behavior across CRM, billing, and service logs; reduced churn by 15%.</w:t>
      </w:r>
      <w:r>
        <w:br/>
        <w:t>• Performed EDA using Python and SQL to reveal usage trends and optimize plan pricing.</w:t>
      </w:r>
      <w:r>
        <w:br/>
        <w:t>• Designed Tableau/Excel dashboards tracking KPIs like churn rate and service quality.</w:t>
      </w:r>
      <w:r>
        <w:br/>
        <w:t>• Automated reporting workflows with SQL and Python, cutting manual effort by 25%.</w:t>
      </w:r>
      <w:r>
        <w:br/>
        <w:t>• Partnered with marketing and network teams to support retention campaigns.</w:t>
      </w:r>
    </w:p>
    <w:p w14:paraId="624E4B9E" w14:textId="540C7C96" w:rsidR="007D7A66" w:rsidRPr="00A778E8" w:rsidRDefault="00F71323">
      <w:pPr>
        <w:rPr>
          <w:b/>
          <w:bCs/>
        </w:rPr>
      </w:pPr>
      <w:r w:rsidRPr="00A778E8">
        <w:rPr>
          <w:b/>
          <w:bCs/>
        </w:rPr>
        <w:lastRenderedPageBreak/>
        <w:t>Analyst | HDFC Bank (via Mu Sigma), Remote/India | Jun 2020 – Dec 2022**</w:t>
      </w:r>
    </w:p>
    <w:p w14:paraId="70B7E627" w14:textId="77777777" w:rsidR="007D7A66" w:rsidRDefault="00F71323">
      <w:r>
        <w:t xml:space="preserve">• Analyzed financial data in sanctions, treasury, and compliance using </w:t>
      </w:r>
      <w:r w:rsidRPr="00A778E8">
        <w:rPr>
          <w:b/>
          <w:bCs/>
        </w:rPr>
        <w:t>SQL, Python, and Power BI.</w:t>
      </w:r>
      <w:r w:rsidRPr="00A778E8">
        <w:rPr>
          <w:b/>
          <w:bCs/>
        </w:rPr>
        <w:br/>
      </w:r>
      <w:r>
        <w:t>• Built Tableau dashboards for portfolio and risk analysis.</w:t>
      </w:r>
      <w:r>
        <w:br/>
        <w:t>• Automated ETL workflows, improving reporting efficiency by 30%.</w:t>
      </w:r>
      <w:r>
        <w:br/>
        <w:t>• Supported fraud detection and compliance through data profiling and validation.</w:t>
      </w:r>
      <w:r>
        <w:br/>
        <w:t>• Delivered Agile-based data projects aligning analytics with business and regulatory goals.</w:t>
      </w:r>
    </w:p>
    <w:p w14:paraId="5A056CBD" w14:textId="77777777" w:rsidR="007D7A66" w:rsidRDefault="00F71323">
      <w:pPr>
        <w:pStyle w:val="Heading1"/>
      </w:pPr>
      <w:r>
        <w:t>EDUCATION</w:t>
      </w:r>
    </w:p>
    <w:p w14:paraId="1D297131" w14:textId="77777777" w:rsidR="007D7A66" w:rsidRDefault="00F71323">
      <w:r>
        <w:t>Master of Science in Computer Information Systems and Information Technology</w:t>
      </w:r>
      <w:r>
        <w:br/>
        <w:t>University of Central Missouri, Warrensburg, MO</w:t>
      </w:r>
    </w:p>
    <w:sectPr w:rsidR="007D7A66" w:rsidSect="00A778E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050224">
    <w:abstractNumId w:val="8"/>
  </w:num>
  <w:num w:numId="2" w16cid:durableId="1122919363">
    <w:abstractNumId w:val="6"/>
  </w:num>
  <w:num w:numId="3" w16cid:durableId="477496684">
    <w:abstractNumId w:val="5"/>
  </w:num>
  <w:num w:numId="4" w16cid:durableId="1059942244">
    <w:abstractNumId w:val="4"/>
  </w:num>
  <w:num w:numId="5" w16cid:durableId="1418596459">
    <w:abstractNumId w:val="7"/>
  </w:num>
  <w:num w:numId="6" w16cid:durableId="526917991">
    <w:abstractNumId w:val="3"/>
  </w:num>
  <w:num w:numId="7" w16cid:durableId="665936804">
    <w:abstractNumId w:val="2"/>
  </w:num>
  <w:num w:numId="8" w16cid:durableId="1502700585">
    <w:abstractNumId w:val="1"/>
  </w:num>
  <w:num w:numId="9" w16cid:durableId="40699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7A66"/>
    <w:rsid w:val="008316F9"/>
    <w:rsid w:val="00A778E8"/>
    <w:rsid w:val="00AA1D8D"/>
    <w:rsid w:val="00B47730"/>
    <w:rsid w:val="00CB0664"/>
    <w:rsid w:val="00F71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FB600"/>
  <w14:defaultImageDpi w14:val="300"/>
  <w15:docId w15:val="{227F57B9-1D6F-49C3-AA0B-608EC66C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2424</Characters>
  <Application>Microsoft Office Word</Application>
  <DocSecurity>0</DocSecurity>
  <Lines>45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aYaz</dc:creator>
  <cp:keywords/>
  <dc:description>generated by python-docx</dc:description>
  <cp:lastModifiedBy>Mohammed Ayaz Ali</cp:lastModifiedBy>
  <cp:revision>2</cp:revision>
  <cp:lastPrinted>2025-10-07T12:24:00Z</cp:lastPrinted>
  <dcterms:created xsi:type="dcterms:W3CDTF">2025-10-07T12:28:00Z</dcterms:created>
  <dcterms:modified xsi:type="dcterms:W3CDTF">2025-10-07T12:28:00Z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81222a4a-edfc-4d4e-b029-7d5132b0d927</vt:lpwstr>
  </property>
</Properties>
</file>
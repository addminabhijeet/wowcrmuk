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0403" w14:textId="37FD4A7C" w:rsidR="00D975C7" w:rsidRPr="00D975C7" w:rsidRDefault="00D975C7" w:rsidP="00D975C7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Rahul </w:t>
      </w:r>
      <w:proofErr w:type="spellStart"/>
      <w:r>
        <w:rPr>
          <w:b/>
          <w:sz w:val="32"/>
        </w:rPr>
        <w:t>Karlapudi</w:t>
      </w:r>
      <w:proofErr w:type="spellEnd"/>
    </w:p>
    <w:p w14:paraId="7823169C" w14:textId="544D48A8" w:rsidR="00590BC0" w:rsidRDefault="00000000" w:rsidP="005D4731">
      <w:pPr>
        <w:spacing w:line="240" w:lineRule="auto"/>
      </w:pPr>
      <w:r>
        <w:t xml:space="preserve">Email: </w:t>
      </w:r>
      <w:hyperlink r:id="rId6" w:history="1">
        <w:r w:rsidR="00A14F16" w:rsidRPr="00004481">
          <w:rPr>
            <w:rStyle w:val="Hyperlink"/>
            <w:shd w:val="clear" w:color="auto" w:fill="E9EEF6"/>
          </w:rPr>
          <w:t>rahul.krc1296@gmail.com</w:t>
        </w:r>
        <w:r w:rsidR="00A14F16" w:rsidRPr="00004481">
          <w:rPr>
            <w:rStyle w:val="Hyperlink"/>
          </w:rPr>
          <w:t>|</w:t>
        </w:r>
      </w:hyperlink>
      <w:r>
        <w:t xml:space="preserve"> </w:t>
      </w:r>
      <w:r w:rsidR="00A14F16">
        <w:tab/>
      </w:r>
      <w:r w:rsidR="00A14F16">
        <w:tab/>
      </w:r>
      <w:r w:rsidR="00A14F16">
        <w:tab/>
      </w:r>
      <w:r w:rsidR="00A14F16">
        <w:tab/>
      </w:r>
      <w:r>
        <w:t xml:space="preserve">Phone: </w:t>
      </w:r>
      <w:r w:rsidR="009C12AC" w:rsidRPr="009C12AC">
        <w:t>(469) 983-1420</w:t>
      </w:r>
    </w:p>
    <w:p w14:paraId="45602F3D" w14:textId="77777777" w:rsidR="00A14F16" w:rsidRPr="00A14F16" w:rsidRDefault="00A14F16" w:rsidP="005D4731">
      <w:pPr>
        <w:spacing w:line="240" w:lineRule="auto"/>
        <w:rPr>
          <w:sz w:val="28"/>
          <w:szCs w:val="28"/>
        </w:rPr>
      </w:pPr>
    </w:p>
    <w:p w14:paraId="75276697" w14:textId="1FAC9064" w:rsidR="00590BC0" w:rsidRPr="00A14F16" w:rsidRDefault="00000000" w:rsidP="00A14F16">
      <w:pPr>
        <w:rPr>
          <w:b/>
          <w:bCs/>
          <w:sz w:val="28"/>
          <w:szCs w:val="28"/>
        </w:rPr>
      </w:pPr>
      <w:r w:rsidRPr="00A14F16">
        <w:rPr>
          <w:b/>
          <w:bCs/>
          <w:sz w:val="28"/>
          <w:szCs w:val="28"/>
        </w:rPr>
        <w:t>Professional Summary</w:t>
      </w:r>
      <w:r w:rsidR="00A14F16" w:rsidRPr="00A14F16">
        <w:rPr>
          <w:b/>
          <w:bCs/>
          <w:sz w:val="28"/>
          <w:szCs w:val="28"/>
        </w:rPr>
        <w:t>:</w:t>
      </w:r>
    </w:p>
    <w:p w14:paraId="7E9B0F43" w14:textId="1AB89839" w:rsidR="009A083C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Full Stack Developer with </w:t>
      </w:r>
      <w:r w:rsidR="003B3752">
        <w:t>8</w:t>
      </w:r>
      <w:r>
        <w:t>+ years of IT experience in software design, development, testing, and deployment.</w:t>
      </w:r>
    </w:p>
    <w:p w14:paraId="6A3E058F" w14:textId="53ACB9EE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Proficient in </w:t>
      </w:r>
      <w:r>
        <w:rPr>
          <w:b/>
        </w:rPr>
        <w:t>Java</w:t>
      </w:r>
      <w:r>
        <w:t>/J2EE (</w:t>
      </w:r>
      <w:r>
        <w:rPr>
          <w:b/>
        </w:rPr>
        <w:t>Java</w:t>
      </w:r>
      <w:r w:rsidR="00103CB4">
        <w:t xml:space="preserve"> </w:t>
      </w:r>
      <w:r>
        <w:t xml:space="preserve">8–21), Node.js, Python, and </w:t>
      </w:r>
      <w:proofErr w:type="spellStart"/>
      <w:r>
        <w:t>GoLang</w:t>
      </w:r>
      <w:proofErr w:type="spellEnd"/>
      <w:r>
        <w:t xml:space="preserve"> with extensive backend and frontend expertise.</w:t>
      </w:r>
    </w:p>
    <w:p w14:paraId="6C3B69F1" w14:textId="6F63925E" w:rsidR="009A083C" w:rsidRDefault="009A083C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 w:rsidRPr="009A083C">
        <w:t>Worked across multiple domains including Banking, Healthcare, E‑Commerce, and Telecom, delivering domain-specific solutions.</w:t>
      </w:r>
    </w:p>
    <w:p w14:paraId="68683ABB" w14:textId="57EC9AB0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Hands-on experience with frameworks like </w:t>
      </w:r>
      <w:r>
        <w:rPr>
          <w:b/>
        </w:rPr>
        <w:t>Spring Boot</w:t>
      </w:r>
      <w:r>
        <w:t>, Spring Cloud, Hibernate, React.js, Angular, and Express.js.</w:t>
      </w:r>
    </w:p>
    <w:p w14:paraId="01A1F479" w14:textId="67CD1DA9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Expertise in building and deploying Microservices-based applications on </w:t>
      </w:r>
      <w:r>
        <w:rPr>
          <w:b/>
        </w:rPr>
        <w:t>AWS</w:t>
      </w:r>
      <w:r>
        <w:t>, Azure, and GCP.</w:t>
      </w:r>
    </w:p>
    <w:p w14:paraId="3D2C85F2" w14:textId="6116C175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Strong experience in API design and development using REST, </w:t>
      </w:r>
      <w:proofErr w:type="spellStart"/>
      <w:r>
        <w:rPr>
          <w:b/>
        </w:rPr>
        <w:t>GraphQL</w:t>
      </w:r>
      <w:proofErr w:type="spellEnd"/>
      <w:r>
        <w:t>, and SOAP standards.</w:t>
      </w:r>
    </w:p>
    <w:p w14:paraId="701B7366" w14:textId="01AD7ABE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Well-versed in reactive programming using </w:t>
      </w:r>
      <w:r>
        <w:rPr>
          <w:b/>
        </w:rPr>
        <w:t xml:space="preserve">Spring </w:t>
      </w:r>
      <w:proofErr w:type="spellStart"/>
      <w:r>
        <w:rPr>
          <w:b/>
        </w:rPr>
        <w:t>WebFlux</w:t>
      </w:r>
      <w:proofErr w:type="spellEnd"/>
      <w:r>
        <w:t xml:space="preserve"> and </w:t>
      </w:r>
      <w:proofErr w:type="spellStart"/>
      <w:r>
        <w:t>Vert.x</w:t>
      </w:r>
      <w:proofErr w:type="spellEnd"/>
      <w:r>
        <w:t xml:space="preserve"> for high-concurrency systems.</w:t>
      </w:r>
    </w:p>
    <w:p w14:paraId="6826F73B" w14:textId="3D1785B5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>Comprehensive knowledge of relational databases (Oracle, PostgreSQL, MySQL, SQL Server) and NoSQL (</w:t>
      </w:r>
      <w:r>
        <w:rPr>
          <w:b/>
        </w:rPr>
        <w:t>MongoDB</w:t>
      </w:r>
      <w:r>
        <w:t>, Cassandra, DB2).</w:t>
      </w:r>
    </w:p>
    <w:p w14:paraId="245E164C" w14:textId="24DCFE47" w:rsidR="00F46206" w:rsidRDefault="00F46206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Strong exposure to </w:t>
      </w:r>
      <w:r>
        <w:rPr>
          <w:rStyle w:val="Strong"/>
        </w:rPr>
        <w:t>cloud-native architectures</w:t>
      </w:r>
      <w:r>
        <w:t xml:space="preserve"> (AWS, Azure, GCP) including CI/CD pipelines and cost optimization.</w:t>
      </w:r>
    </w:p>
    <w:p w14:paraId="2618A3C6" w14:textId="289FD084" w:rsidR="009A083C" w:rsidRDefault="009A083C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 w:rsidRPr="009A083C">
        <w:t xml:space="preserve">Hands-on experience with serverless computing models using </w:t>
      </w:r>
      <w:r w:rsidRPr="009A083C">
        <w:rPr>
          <w:b/>
          <w:bCs/>
        </w:rPr>
        <w:t xml:space="preserve">AWS Lambda, Azure Functions, </w:t>
      </w:r>
      <w:r w:rsidRPr="009A083C">
        <w:t>and</w:t>
      </w:r>
      <w:r w:rsidRPr="009A083C">
        <w:rPr>
          <w:b/>
          <w:bCs/>
        </w:rPr>
        <w:t xml:space="preserve"> GCP Cloud Functions</w:t>
      </w:r>
      <w:r w:rsidRPr="009A083C">
        <w:t>.</w:t>
      </w:r>
    </w:p>
    <w:p w14:paraId="39E770EB" w14:textId="23A46632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Expertise in DevOps practices including CI/CD pipelines using Jenkins, GitLab, </w:t>
      </w:r>
      <w:r>
        <w:rPr>
          <w:b/>
        </w:rPr>
        <w:t>Azure</w:t>
      </w:r>
      <w:r>
        <w:t xml:space="preserve"> DevOps, Docker, Kubernetes, and OpenShift.</w:t>
      </w:r>
    </w:p>
    <w:p w14:paraId="7EE3C314" w14:textId="74F13E97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Proficient in implementing identity and access management solutions with </w:t>
      </w:r>
      <w:r>
        <w:rPr>
          <w:b/>
        </w:rPr>
        <w:t>OAuth</w:t>
      </w:r>
      <w:r>
        <w:t>2.0, JWT, PingFederate, and Spring Security.</w:t>
      </w:r>
    </w:p>
    <w:p w14:paraId="02BFE30F" w14:textId="65FB0A0F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Strong frontend development experience using React, Angular, </w:t>
      </w:r>
      <w:r>
        <w:rPr>
          <w:b/>
        </w:rPr>
        <w:t>Redux</w:t>
      </w:r>
      <w:r>
        <w:t xml:space="preserve">, </w:t>
      </w:r>
      <w:proofErr w:type="spellStart"/>
      <w:r>
        <w:t>RxJS</w:t>
      </w:r>
      <w:proofErr w:type="spellEnd"/>
      <w:r>
        <w:t>, HTML5, CSS3, Bootstrap, and Material UI.</w:t>
      </w:r>
    </w:p>
    <w:p w14:paraId="5BC8BA87" w14:textId="44EBAD29" w:rsidR="009A083C" w:rsidRDefault="009A083C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 w:rsidRPr="009A083C">
        <w:t xml:space="preserve">Implemented advanced caching strategies with </w:t>
      </w:r>
      <w:r w:rsidRPr="009A083C">
        <w:rPr>
          <w:b/>
          <w:bCs/>
        </w:rPr>
        <w:t>Redis</w:t>
      </w:r>
      <w:r w:rsidRPr="009A083C">
        <w:t xml:space="preserve"> and </w:t>
      </w:r>
      <w:proofErr w:type="spellStart"/>
      <w:r w:rsidRPr="009A083C">
        <w:rPr>
          <w:b/>
          <w:bCs/>
        </w:rPr>
        <w:t>Hazelcast</w:t>
      </w:r>
      <w:proofErr w:type="spellEnd"/>
      <w:r w:rsidRPr="009A083C">
        <w:t xml:space="preserve"> to optimize application performance under heavy load.</w:t>
      </w:r>
    </w:p>
    <w:p w14:paraId="1676759E" w14:textId="6ABDCE2B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Extensive experience with cloud services including </w:t>
      </w:r>
      <w:r>
        <w:rPr>
          <w:b/>
        </w:rPr>
        <w:t>AWS</w:t>
      </w:r>
      <w:r>
        <w:t xml:space="preserve"> EC2, S3, RDS, Lambda, CloudWatch, Azure Functions, and GCP Pub/Sub.</w:t>
      </w:r>
    </w:p>
    <w:p w14:paraId="598AE699" w14:textId="0E9B36F8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Hands-on experience with messaging systems including Apache </w:t>
      </w:r>
      <w:r>
        <w:rPr>
          <w:b/>
        </w:rPr>
        <w:t>Kafka</w:t>
      </w:r>
      <w:r>
        <w:t>, RabbitMQ, JMS, and ActiveMQ for real-time processing.</w:t>
      </w:r>
    </w:p>
    <w:p w14:paraId="4CE5DCA8" w14:textId="0FC63D77" w:rsidR="00F46206" w:rsidRDefault="00F46206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Experienced in </w:t>
      </w:r>
      <w:r>
        <w:rPr>
          <w:rStyle w:val="Strong"/>
        </w:rPr>
        <w:t>leading Agile/Scrum teams</w:t>
      </w:r>
      <w:r>
        <w:t xml:space="preserve"> with proven ability to deliver on-time releases.</w:t>
      </w:r>
    </w:p>
    <w:p w14:paraId="6C713CAA" w14:textId="06827B44" w:rsidR="009A083C" w:rsidRDefault="009A083C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 w:rsidRPr="009A083C">
        <w:lastRenderedPageBreak/>
        <w:t>Proven experience in migrating legacy monolithic applications to modern microservices architectures with cloud-native adoption.</w:t>
      </w:r>
    </w:p>
    <w:p w14:paraId="74139B9C" w14:textId="0CAE0BF3" w:rsidR="009A083C" w:rsidRDefault="009A083C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 w:rsidRPr="009A083C">
        <w:t xml:space="preserve">Strong background in container security, Kubernetes RBAC policies, and </w:t>
      </w:r>
      <w:r w:rsidRPr="009A083C">
        <w:rPr>
          <w:b/>
          <w:bCs/>
        </w:rPr>
        <w:t>CI/CD</w:t>
      </w:r>
      <w:r w:rsidRPr="009A083C">
        <w:t xml:space="preserve"> security scans for enterprise deployments.</w:t>
      </w:r>
    </w:p>
    <w:p w14:paraId="40BD4EE7" w14:textId="7398786B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Strong knowledge in TDD/BDD using </w:t>
      </w:r>
      <w:r>
        <w:rPr>
          <w:b/>
        </w:rPr>
        <w:t>JUnit</w:t>
      </w:r>
      <w:r>
        <w:t>, Mockito, Selenium, Cucumber, Jest, and Mocha.</w:t>
      </w:r>
    </w:p>
    <w:p w14:paraId="3988CD29" w14:textId="3B50A725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 xml:space="preserve">Skilled in monitoring, troubleshooting, and performance tuning using </w:t>
      </w:r>
      <w:r>
        <w:rPr>
          <w:b/>
        </w:rPr>
        <w:t>Splunk</w:t>
      </w:r>
      <w:r>
        <w:t>, ELK, AppDynamics, Datadog, and New Relic.</w:t>
      </w:r>
    </w:p>
    <w:p w14:paraId="50335E2F" w14:textId="2028FD1A" w:rsidR="00590BC0" w:rsidRDefault="00000000" w:rsidP="004B0DFE">
      <w:pPr>
        <w:pStyle w:val="NoSpacing"/>
        <w:numPr>
          <w:ilvl w:val="0"/>
          <w:numId w:val="10"/>
        </w:numPr>
        <w:spacing w:line="276" w:lineRule="auto"/>
        <w:ind w:left="360"/>
        <w:jc w:val="both"/>
      </w:pPr>
      <w:r>
        <w:t>Proven ability to mentor junior developers, lead Agile/Scrum teams, and deliver large-scale enterprise solutions on time.</w:t>
      </w:r>
    </w:p>
    <w:p w14:paraId="58F644A1" w14:textId="77777777" w:rsidR="00A14F16" w:rsidRDefault="00A14F16" w:rsidP="004B0DFE">
      <w:pPr>
        <w:pStyle w:val="NoSpacing"/>
        <w:spacing w:line="276" w:lineRule="auto"/>
        <w:ind w:left="360"/>
        <w:jc w:val="both"/>
      </w:pPr>
    </w:p>
    <w:p w14:paraId="5DB10511" w14:textId="28603A2C" w:rsidR="00590BC0" w:rsidRPr="00A14F16" w:rsidRDefault="00000000" w:rsidP="00A14F16">
      <w:pPr>
        <w:rPr>
          <w:b/>
          <w:bCs/>
          <w:sz w:val="28"/>
          <w:szCs w:val="28"/>
        </w:rPr>
      </w:pPr>
      <w:r w:rsidRPr="00A14F16">
        <w:rPr>
          <w:b/>
          <w:bCs/>
          <w:sz w:val="28"/>
          <w:szCs w:val="28"/>
        </w:rPr>
        <w:t>Core Technical Skills</w:t>
      </w:r>
      <w:r w:rsidR="00A14F16" w:rsidRPr="00A14F16">
        <w:rPr>
          <w:b/>
          <w:bCs/>
          <w:sz w:val="28"/>
          <w:szCs w:val="28"/>
        </w:rPr>
        <w:t>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0BC0" w14:paraId="70C6D26D" w14:textId="77777777" w:rsidTr="00590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1C4EC4" w14:textId="77777777" w:rsidR="00590BC0" w:rsidRDefault="00000000" w:rsidP="005D4731">
            <w:r>
              <w:t>Programming Languages</w:t>
            </w:r>
          </w:p>
        </w:tc>
        <w:tc>
          <w:tcPr>
            <w:tcW w:w="4320" w:type="dxa"/>
          </w:tcPr>
          <w:p w14:paraId="38069D21" w14:textId="77777777" w:rsidR="00590BC0" w:rsidRPr="005D4731" w:rsidRDefault="00000000" w:rsidP="005D47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D4731">
              <w:rPr>
                <w:b w:val="0"/>
                <w:bCs w:val="0"/>
              </w:rPr>
              <w:t xml:space="preserve">Java, Python, </w:t>
            </w:r>
            <w:proofErr w:type="spellStart"/>
            <w:r w:rsidRPr="005D4731">
              <w:rPr>
                <w:b w:val="0"/>
                <w:bCs w:val="0"/>
              </w:rPr>
              <w:t>GoLang</w:t>
            </w:r>
            <w:proofErr w:type="spellEnd"/>
            <w:r w:rsidRPr="005D4731">
              <w:rPr>
                <w:b w:val="0"/>
                <w:bCs w:val="0"/>
              </w:rPr>
              <w:t>, JavaScript (ES6+), TypeScript, Shell Script, PL/SQL</w:t>
            </w:r>
          </w:p>
        </w:tc>
      </w:tr>
      <w:tr w:rsidR="00590BC0" w14:paraId="5186FD40" w14:textId="77777777" w:rsidTr="00590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839ED4" w14:textId="77777777" w:rsidR="00590BC0" w:rsidRDefault="00000000" w:rsidP="005D4731">
            <w:r>
              <w:t>Frameworks</w:t>
            </w:r>
          </w:p>
        </w:tc>
        <w:tc>
          <w:tcPr>
            <w:tcW w:w="4320" w:type="dxa"/>
          </w:tcPr>
          <w:p w14:paraId="5270EED3" w14:textId="77777777" w:rsidR="00590BC0" w:rsidRDefault="00000000" w:rsidP="005D4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Spring Boot, Spring Cloud, Hibernate, Struts, Django, Flask, Node.js, Express.js, React.js, Angular (2–13+), Redux, </w:t>
            </w:r>
            <w:proofErr w:type="spellStart"/>
            <w:r>
              <w:t>RxJS</w:t>
            </w:r>
            <w:proofErr w:type="spellEnd"/>
          </w:p>
        </w:tc>
      </w:tr>
      <w:tr w:rsidR="00590BC0" w14:paraId="5BB60C01" w14:textId="77777777" w:rsidTr="00590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E6FF8" w14:textId="77777777" w:rsidR="00590BC0" w:rsidRDefault="00000000" w:rsidP="005D4731">
            <w:r>
              <w:t>Databases</w:t>
            </w:r>
          </w:p>
        </w:tc>
        <w:tc>
          <w:tcPr>
            <w:tcW w:w="4320" w:type="dxa"/>
          </w:tcPr>
          <w:p w14:paraId="390A5044" w14:textId="77777777" w:rsidR="00590BC0" w:rsidRDefault="00000000" w:rsidP="005D47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Oracle, PostgreSQL, MySQL, SQL Server, MongoDB, Cassandra, DB2</w:t>
            </w:r>
          </w:p>
        </w:tc>
      </w:tr>
      <w:tr w:rsidR="00590BC0" w14:paraId="4A34910E" w14:textId="77777777" w:rsidTr="00590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F77141" w14:textId="77777777" w:rsidR="00590BC0" w:rsidRDefault="00000000" w:rsidP="005D4731">
            <w:r>
              <w:t>Cloud Platforms</w:t>
            </w:r>
          </w:p>
        </w:tc>
        <w:tc>
          <w:tcPr>
            <w:tcW w:w="4320" w:type="dxa"/>
          </w:tcPr>
          <w:p w14:paraId="3CC0C439" w14:textId="77777777" w:rsidR="00590BC0" w:rsidRDefault="00000000" w:rsidP="005D4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(EC2, S3, RDS, Lambda, CloudWatch, Cognito), Azure (Functions, App Service, DevOps), GCP (</w:t>
            </w:r>
            <w:proofErr w:type="spellStart"/>
            <w:r>
              <w:t>BigQuery</w:t>
            </w:r>
            <w:proofErr w:type="spellEnd"/>
            <w:r>
              <w:t>, Pub/Sub, Cloud Functions), PCF</w:t>
            </w:r>
          </w:p>
        </w:tc>
      </w:tr>
      <w:tr w:rsidR="00590BC0" w14:paraId="61F6420E" w14:textId="77777777" w:rsidTr="00590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AD9176" w14:textId="77777777" w:rsidR="00590BC0" w:rsidRDefault="00000000" w:rsidP="005D4731">
            <w:r>
              <w:t>Messaging &amp; Streaming</w:t>
            </w:r>
          </w:p>
        </w:tc>
        <w:tc>
          <w:tcPr>
            <w:tcW w:w="4320" w:type="dxa"/>
          </w:tcPr>
          <w:p w14:paraId="66B251BA" w14:textId="77777777" w:rsidR="00590BC0" w:rsidRDefault="00000000" w:rsidP="005D47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Apache Kafka, RabbitMQ, JMS, ActiveMQ, Zookeeper</w:t>
            </w:r>
          </w:p>
        </w:tc>
      </w:tr>
      <w:tr w:rsidR="00590BC0" w14:paraId="63889E78" w14:textId="77777777" w:rsidTr="00590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510C18" w14:textId="77777777" w:rsidR="00590BC0" w:rsidRDefault="00000000" w:rsidP="005D4731">
            <w:r>
              <w:t>DevOps &amp; Tools</w:t>
            </w:r>
          </w:p>
        </w:tc>
        <w:tc>
          <w:tcPr>
            <w:tcW w:w="4320" w:type="dxa"/>
          </w:tcPr>
          <w:p w14:paraId="2349DBF9" w14:textId="77777777" w:rsidR="00590BC0" w:rsidRDefault="00000000" w:rsidP="005D4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Jenkins, Git/GitHub/GitLab, Maven, Gradle, Docker, Kubernetes, OpenShift, Ansible, Terraform</w:t>
            </w:r>
          </w:p>
        </w:tc>
      </w:tr>
      <w:tr w:rsidR="00590BC0" w14:paraId="4588117E" w14:textId="77777777" w:rsidTr="00590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345895" w14:textId="77777777" w:rsidR="00590BC0" w:rsidRDefault="00000000" w:rsidP="005D4731">
            <w:r>
              <w:t>Testing &amp; Monitoring</w:t>
            </w:r>
          </w:p>
        </w:tc>
        <w:tc>
          <w:tcPr>
            <w:tcW w:w="4320" w:type="dxa"/>
          </w:tcPr>
          <w:p w14:paraId="723710B0" w14:textId="77777777" w:rsidR="00590BC0" w:rsidRDefault="00000000" w:rsidP="005D47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JUnit, Mockito, Selenium, Cucumber, Jasmine, Jest, Mocha, </w:t>
            </w:r>
            <w:proofErr w:type="spellStart"/>
            <w:r>
              <w:t>PyTest</w:t>
            </w:r>
            <w:proofErr w:type="spellEnd"/>
            <w:r>
              <w:t>, Splunk, ELK, AppDynamics, Datadog, New Relic</w:t>
            </w:r>
          </w:p>
        </w:tc>
      </w:tr>
    </w:tbl>
    <w:p w14:paraId="45B25E91" w14:textId="77777777" w:rsidR="00A14F16" w:rsidRDefault="00A14F16" w:rsidP="00A14F16">
      <w:pPr>
        <w:rPr>
          <w:b/>
          <w:bCs/>
          <w:sz w:val="24"/>
          <w:szCs w:val="24"/>
        </w:rPr>
      </w:pPr>
    </w:p>
    <w:p w14:paraId="1013FBA6" w14:textId="2FA424D0" w:rsidR="00590BC0" w:rsidRPr="00A14F16" w:rsidRDefault="00000000" w:rsidP="00A14F16">
      <w:pPr>
        <w:rPr>
          <w:b/>
          <w:bCs/>
          <w:sz w:val="28"/>
          <w:szCs w:val="28"/>
        </w:rPr>
      </w:pPr>
      <w:r w:rsidRPr="00A14F16">
        <w:rPr>
          <w:b/>
          <w:bCs/>
          <w:sz w:val="28"/>
          <w:szCs w:val="28"/>
        </w:rPr>
        <w:t>Professional Experience</w:t>
      </w:r>
      <w:r w:rsidR="00A14F16" w:rsidRPr="00A14F16">
        <w:rPr>
          <w:b/>
          <w:bCs/>
          <w:sz w:val="28"/>
          <w:szCs w:val="28"/>
        </w:rPr>
        <w:t>:</w:t>
      </w:r>
    </w:p>
    <w:p w14:paraId="69A9BFDB" w14:textId="03EC2248" w:rsidR="00590BC0" w:rsidRPr="00A14F16" w:rsidRDefault="00F02E1B" w:rsidP="00A14F16">
      <w:pPr>
        <w:rPr>
          <w:b/>
          <w:bCs/>
          <w:sz w:val="24"/>
          <w:szCs w:val="24"/>
        </w:rPr>
      </w:pPr>
      <w:r w:rsidRPr="00A14F16">
        <w:rPr>
          <w:b/>
          <w:bCs/>
          <w:sz w:val="24"/>
          <w:szCs w:val="24"/>
        </w:rPr>
        <w:t>Amazon | Sr. Full Stack Developer (</w:t>
      </w:r>
      <w:r w:rsidR="00DB10EA">
        <w:rPr>
          <w:b/>
          <w:bCs/>
          <w:sz w:val="24"/>
          <w:szCs w:val="24"/>
        </w:rPr>
        <w:t>Sep</w:t>
      </w:r>
      <w:r w:rsidRPr="00A14F16">
        <w:rPr>
          <w:b/>
          <w:bCs/>
          <w:sz w:val="24"/>
          <w:szCs w:val="24"/>
        </w:rPr>
        <w:t xml:space="preserve"> 2022 – Present)</w:t>
      </w:r>
    </w:p>
    <w:p w14:paraId="30322960" w14:textId="2D9F5F44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Designed and developed 15+ microservices using </w:t>
      </w:r>
      <w:r>
        <w:rPr>
          <w:b/>
        </w:rPr>
        <w:t>Java</w:t>
      </w:r>
      <w:r>
        <w:t xml:space="preserve"> 17, Spring Boot, and Hibernate to handle high-volume transaction systems.</w:t>
      </w:r>
    </w:p>
    <w:p w14:paraId="0F6A022C" w14:textId="68DCE7AC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Led fraud detection initiatives with Kafka streams and </w:t>
      </w:r>
      <w:proofErr w:type="spellStart"/>
      <w:r>
        <w:rPr>
          <w:b/>
        </w:rPr>
        <w:t>GraphQL</w:t>
      </w:r>
      <w:proofErr w:type="spellEnd"/>
      <w:r>
        <w:t xml:space="preserve"> subscriptions for real-time processing.</w:t>
      </w:r>
    </w:p>
    <w:p w14:paraId="70E21199" w14:textId="7DB09FB3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Developed scalable UIs in </w:t>
      </w:r>
      <w:r>
        <w:rPr>
          <w:b/>
        </w:rPr>
        <w:t>React.js</w:t>
      </w:r>
      <w:r>
        <w:t xml:space="preserve"> and Angular 11+, leveraging Redux, </w:t>
      </w:r>
      <w:proofErr w:type="spellStart"/>
      <w:r>
        <w:t>RxJS</w:t>
      </w:r>
      <w:proofErr w:type="spellEnd"/>
      <w:r>
        <w:t>, and Material-UI for maintainability.</w:t>
      </w:r>
    </w:p>
    <w:p w14:paraId="2BC9FC97" w14:textId="7BEB9DA5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Migrated applications from </w:t>
      </w:r>
      <w:r>
        <w:rPr>
          <w:b/>
        </w:rPr>
        <w:t>Java</w:t>
      </w:r>
      <w:r>
        <w:t xml:space="preserve"> 8 to </w:t>
      </w:r>
      <w:r>
        <w:rPr>
          <w:b/>
        </w:rPr>
        <w:t>Java</w:t>
      </w:r>
      <w:r>
        <w:t xml:space="preserve"> 17, enhancing performance and reducing memory consumption.</w:t>
      </w:r>
    </w:p>
    <w:p w14:paraId="374A0150" w14:textId="042FF617" w:rsidR="002A6BD3" w:rsidRDefault="002A6BD3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lastRenderedPageBreak/>
        <w:t xml:space="preserve">Optimized </w:t>
      </w:r>
      <w:r>
        <w:rPr>
          <w:rStyle w:val="Strong"/>
        </w:rPr>
        <w:t>Spring Boot APIs</w:t>
      </w:r>
      <w:r>
        <w:t xml:space="preserve"> with caching and async calls, reducing response time</w:t>
      </w:r>
    </w:p>
    <w:p w14:paraId="7EEBF6CE" w14:textId="190BBA4E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Built CI/CD pipelines using </w:t>
      </w:r>
      <w:r>
        <w:rPr>
          <w:b/>
        </w:rPr>
        <w:t>Jenkins</w:t>
      </w:r>
      <w:r>
        <w:t>, GitLab CI/CD to automate builds, tests, and deployments across multiple environments.</w:t>
      </w:r>
    </w:p>
    <w:p w14:paraId="1805D8F8" w14:textId="37172BB2" w:rsidR="002A6BD3" w:rsidRDefault="002A6BD3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Designed </w:t>
      </w:r>
      <w:proofErr w:type="spellStart"/>
      <w:r>
        <w:rPr>
          <w:rStyle w:val="Strong"/>
        </w:rPr>
        <w:t>GraphQL</w:t>
      </w:r>
      <w:proofErr w:type="spellEnd"/>
      <w:r>
        <w:rPr>
          <w:rStyle w:val="Strong"/>
        </w:rPr>
        <w:t xml:space="preserve"> endpoints</w:t>
      </w:r>
      <w:r>
        <w:t xml:space="preserve"> for front-end teams to avoid over-fetching data.</w:t>
      </w:r>
    </w:p>
    <w:p w14:paraId="3D6847C1" w14:textId="71F70372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Implemented </w:t>
      </w:r>
      <w:proofErr w:type="spellStart"/>
      <w:r>
        <w:t>WebSockets</w:t>
      </w:r>
      <w:proofErr w:type="spellEnd"/>
      <w:r>
        <w:t xml:space="preserve"> for real-time communication between customer portal and backend services.</w:t>
      </w:r>
    </w:p>
    <w:p w14:paraId="649587CF" w14:textId="2C4C26B3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Worked on </w:t>
      </w:r>
      <w:r>
        <w:rPr>
          <w:b/>
        </w:rPr>
        <w:t>AWS</w:t>
      </w:r>
      <w:r>
        <w:t xml:space="preserve"> (EC2, Lambda, S3, RDS) and PCF deployments ensuring high availability and scalability.</w:t>
      </w:r>
    </w:p>
    <w:p w14:paraId="1B424A59" w14:textId="7E8C166D" w:rsidR="002A6BD3" w:rsidRDefault="002A6BD3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Spearheaded migration of </w:t>
      </w:r>
      <w:r>
        <w:rPr>
          <w:rStyle w:val="Strong"/>
        </w:rPr>
        <w:t>critical microservices to Kubernetes on AWS EKS</w:t>
      </w:r>
      <w:r>
        <w:t>, improving deployment scalability</w:t>
      </w:r>
    </w:p>
    <w:p w14:paraId="57880217" w14:textId="0075654B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Optimized SQL queries and database schema designs in Oracle and </w:t>
      </w:r>
      <w:r>
        <w:rPr>
          <w:b/>
        </w:rPr>
        <w:t>PostgreSQL</w:t>
      </w:r>
      <w:r>
        <w:t xml:space="preserve"> for performance improvement.</w:t>
      </w:r>
    </w:p>
    <w:p w14:paraId="17C509CB" w14:textId="32BB8D91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Integrated </w:t>
      </w:r>
      <w:proofErr w:type="spellStart"/>
      <w:r>
        <w:t>GraphQL</w:t>
      </w:r>
      <w:proofErr w:type="spellEnd"/>
      <w:r>
        <w:t xml:space="preserve"> APIs with </w:t>
      </w:r>
      <w:r>
        <w:rPr>
          <w:b/>
        </w:rPr>
        <w:t>Spring Boot</w:t>
      </w:r>
      <w:r>
        <w:t>, reducing over-fetching and optimizing client-server communication.</w:t>
      </w:r>
    </w:p>
    <w:p w14:paraId="7D1577A0" w14:textId="6032CAAB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>Collaborated with cross-functional teams, providing technical leadership and code reviews.</w:t>
      </w:r>
    </w:p>
    <w:p w14:paraId="5C5B3333" w14:textId="70B61105" w:rsidR="002A6BD3" w:rsidRDefault="002A6BD3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Partnered with security teams to enforce </w:t>
      </w:r>
      <w:r>
        <w:rPr>
          <w:rStyle w:val="Strong"/>
        </w:rPr>
        <w:t>container security scanning and RBAC in Kubernetes</w:t>
      </w:r>
      <w:r>
        <w:t>, reducing vulnerabilities in CI/CD pipelines.</w:t>
      </w:r>
    </w:p>
    <w:p w14:paraId="66F45B1C" w14:textId="66D8FDAC" w:rsidR="002A6BD3" w:rsidRDefault="002A6BD3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Enhanced </w:t>
      </w:r>
      <w:r>
        <w:rPr>
          <w:rStyle w:val="Strong"/>
        </w:rPr>
        <w:t>CI/CD pipelines with automated rollback strategies</w:t>
      </w:r>
      <w:r>
        <w:t>, reducing downtime during production incidents.</w:t>
      </w:r>
    </w:p>
    <w:p w14:paraId="3B9B2EE2" w14:textId="1795E30B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Maintained application security by implementing </w:t>
      </w:r>
      <w:r>
        <w:rPr>
          <w:b/>
        </w:rPr>
        <w:t>OAuth</w:t>
      </w:r>
      <w:r>
        <w:t xml:space="preserve"> 2.0, JWT, and role-based access control.</w:t>
      </w:r>
    </w:p>
    <w:p w14:paraId="4B627462" w14:textId="6C33E1DA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Utilized </w:t>
      </w:r>
      <w:r>
        <w:rPr>
          <w:b/>
        </w:rPr>
        <w:t>Splunk</w:t>
      </w:r>
      <w:r>
        <w:t xml:space="preserve"> dashboards to monitor performance metrics and troubleshoot production issues quickly.</w:t>
      </w:r>
    </w:p>
    <w:p w14:paraId="1B17BD1A" w14:textId="1D6C65A1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Worked with </w:t>
      </w:r>
      <w:r>
        <w:rPr>
          <w:b/>
        </w:rPr>
        <w:t>Docker</w:t>
      </w:r>
      <w:r>
        <w:t xml:space="preserve"> and Kubernetes to containerize and orchestrate microservices.</w:t>
      </w:r>
    </w:p>
    <w:p w14:paraId="7B34AC3A" w14:textId="75F5EACF" w:rsidR="002A6BD3" w:rsidRDefault="002A6BD3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Led </w:t>
      </w:r>
      <w:r>
        <w:rPr>
          <w:rStyle w:val="Strong"/>
        </w:rPr>
        <w:t>knowledge-sharing sessions</w:t>
      </w:r>
      <w:r>
        <w:t xml:space="preserve"> on Java 17 features, improving code adoption across multiple teams.</w:t>
      </w:r>
    </w:p>
    <w:p w14:paraId="22DA36E1" w14:textId="4FBC4E7F" w:rsidR="00F46206" w:rsidRDefault="00F46206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Adept at </w:t>
      </w:r>
      <w:r>
        <w:rPr>
          <w:rStyle w:val="Strong"/>
        </w:rPr>
        <w:t>cross-functional collaboration</w:t>
      </w:r>
      <w:r>
        <w:t xml:space="preserve"> with product, QA, and DevOps teams to streamline delivery</w:t>
      </w:r>
    </w:p>
    <w:p w14:paraId="78BE5EB1" w14:textId="62838783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>Mentored 4 junior developers, providing guidance on microservices, testing, and Agile practices.</w:t>
      </w:r>
    </w:p>
    <w:p w14:paraId="1C23B845" w14:textId="0F6C1486" w:rsidR="00F46206" w:rsidRDefault="00F46206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Supported </w:t>
      </w:r>
      <w:r>
        <w:rPr>
          <w:rStyle w:val="Strong"/>
        </w:rPr>
        <w:t>24/7 production on-call rotations</w:t>
      </w:r>
      <w:r>
        <w:t>, troubleshooting high-severity incidents.</w:t>
      </w:r>
    </w:p>
    <w:p w14:paraId="0DAE721D" w14:textId="492A24EB" w:rsidR="009A083C" w:rsidRDefault="009A083C" w:rsidP="00F02E1B">
      <w:r w:rsidRPr="009A083C">
        <w:rPr>
          <w:b/>
          <w:bCs/>
        </w:rPr>
        <w:t>Environment</w:t>
      </w:r>
      <w:r>
        <w:t xml:space="preserve">: Java 11/17, Spring Boot, Spring Cloud, Hibernate, Angular 11, React.js, </w:t>
      </w:r>
      <w:proofErr w:type="spellStart"/>
      <w:r>
        <w:t>GraphQL</w:t>
      </w:r>
      <w:proofErr w:type="spellEnd"/>
      <w:r>
        <w:t>, Kafka, PostgreSQL, Oracle, AWS, PCF, Docker, Kubernetes, Jenkins, GitLab, Splunk</w:t>
      </w:r>
    </w:p>
    <w:p w14:paraId="52163FF2" w14:textId="77777777" w:rsidR="005D4731" w:rsidRDefault="005D4731" w:rsidP="005D4731">
      <w:pPr>
        <w:pStyle w:val="NoSpacing"/>
      </w:pPr>
    </w:p>
    <w:p w14:paraId="3A9FF91C" w14:textId="0E73B93F" w:rsidR="00590BC0" w:rsidRPr="00A14F16" w:rsidRDefault="00000000" w:rsidP="00A14F16">
      <w:pPr>
        <w:rPr>
          <w:b/>
          <w:bCs/>
          <w:sz w:val="24"/>
          <w:szCs w:val="24"/>
        </w:rPr>
      </w:pPr>
      <w:r w:rsidRPr="00A14F16">
        <w:rPr>
          <w:b/>
          <w:bCs/>
          <w:sz w:val="24"/>
          <w:szCs w:val="24"/>
        </w:rPr>
        <w:t>Imaginate, India | Full Stack Java Developer (</w:t>
      </w:r>
      <w:r w:rsidR="00F02E1B" w:rsidRPr="00A14F16">
        <w:rPr>
          <w:b/>
          <w:bCs/>
          <w:sz w:val="24"/>
          <w:szCs w:val="24"/>
        </w:rPr>
        <w:t>July</w:t>
      </w:r>
      <w:r w:rsidRPr="00A14F16">
        <w:rPr>
          <w:b/>
          <w:bCs/>
          <w:sz w:val="24"/>
          <w:szCs w:val="24"/>
        </w:rPr>
        <w:t xml:space="preserve"> 201</w:t>
      </w:r>
      <w:r w:rsidR="003B3752">
        <w:rPr>
          <w:b/>
          <w:bCs/>
          <w:sz w:val="24"/>
          <w:szCs w:val="24"/>
        </w:rPr>
        <w:t>7</w:t>
      </w:r>
      <w:r w:rsidRPr="00A14F16">
        <w:rPr>
          <w:b/>
          <w:bCs/>
          <w:sz w:val="24"/>
          <w:szCs w:val="24"/>
        </w:rPr>
        <w:t xml:space="preserve"> – </w:t>
      </w:r>
      <w:r w:rsidR="00DB10EA">
        <w:rPr>
          <w:b/>
          <w:bCs/>
          <w:sz w:val="24"/>
          <w:szCs w:val="24"/>
        </w:rPr>
        <w:t>July</w:t>
      </w:r>
      <w:r w:rsidRPr="00A14F16">
        <w:rPr>
          <w:b/>
          <w:bCs/>
          <w:sz w:val="24"/>
          <w:szCs w:val="24"/>
        </w:rPr>
        <w:t xml:space="preserve"> 20</w:t>
      </w:r>
      <w:r w:rsidR="00F02E1B" w:rsidRPr="00A14F16">
        <w:rPr>
          <w:b/>
          <w:bCs/>
          <w:sz w:val="24"/>
          <w:szCs w:val="24"/>
        </w:rPr>
        <w:t>2</w:t>
      </w:r>
      <w:r w:rsidRPr="00A14F16">
        <w:rPr>
          <w:b/>
          <w:bCs/>
          <w:sz w:val="24"/>
          <w:szCs w:val="24"/>
        </w:rPr>
        <w:t>1)</w:t>
      </w:r>
    </w:p>
    <w:p w14:paraId="26248AFA" w14:textId="267D6D39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Developed responsive UI components using React.js integrated with backend </w:t>
      </w:r>
      <w:r>
        <w:rPr>
          <w:b/>
        </w:rPr>
        <w:t>Spring Boot</w:t>
      </w:r>
      <w:r>
        <w:t xml:space="preserve"> APIs.</w:t>
      </w:r>
    </w:p>
    <w:p w14:paraId="62F4708F" w14:textId="34D3EA84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Implemented </w:t>
      </w:r>
      <w:r>
        <w:rPr>
          <w:b/>
        </w:rPr>
        <w:t>Redux</w:t>
      </w:r>
      <w:r>
        <w:t xml:space="preserve"> for managing application state across complex front-end modules.</w:t>
      </w:r>
    </w:p>
    <w:p w14:paraId="568F12B0" w14:textId="40D89661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Developed and maintained </w:t>
      </w:r>
      <w:r>
        <w:rPr>
          <w:b/>
        </w:rPr>
        <w:t>Node.js</w:t>
      </w:r>
      <w:r>
        <w:t xml:space="preserve"> services with non-blocking I/O for high-performance backends.</w:t>
      </w:r>
    </w:p>
    <w:p w14:paraId="3EA57418" w14:textId="2766D517" w:rsidR="00F46206" w:rsidRDefault="00F46206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lastRenderedPageBreak/>
        <w:t xml:space="preserve">Refactored legacy </w:t>
      </w:r>
      <w:r w:rsidRPr="00F46206">
        <w:rPr>
          <w:b/>
          <w:bCs/>
        </w:rPr>
        <w:t>React.js</w:t>
      </w:r>
      <w:r>
        <w:t xml:space="preserve"> components to </w:t>
      </w:r>
      <w:r w:rsidRPr="00F46206">
        <w:rPr>
          <w:rStyle w:val="Strong"/>
          <w:b w:val="0"/>
          <w:bCs w:val="0"/>
        </w:rPr>
        <w:t>modern hooks-based architecture</w:t>
      </w:r>
      <w:r>
        <w:t>, reducing code complexity.</w:t>
      </w:r>
    </w:p>
    <w:p w14:paraId="49CCC3A0" w14:textId="500DEB91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Leveraged </w:t>
      </w:r>
      <w:r>
        <w:rPr>
          <w:b/>
        </w:rPr>
        <w:t>Java</w:t>
      </w:r>
      <w:r>
        <w:t xml:space="preserve"> 8 features (Lambdas, Streams) to modernize backend codebase.</w:t>
      </w:r>
    </w:p>
    <w:p w14:paraId="4F79BB39" w14:textId="4112FBD5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Implemented </w:t>
      </w:r>
      <w:r>
        <w:rPr>
          <w:b/>
        </w:rPr>
        <w:t>Struts</w:t>
      </w:r>
      <w:r>
        <w:t xml:space="preserve"> 2 MVC pattern for legacy modules with integration to React-based front-end.</w:t>
      </w:r>
    </w:p>
    <w:p w14:paraId="0C105B58" w14:textId="1053F246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Worked with </w:t>
      </w:r>
      <w:r>
        <w:rPr>
          <w:b/>
        </w:rPr>
        <w:t>AWS</w:t>
      </w:r>
      <w:r>
        <w:t xml:space="preserve"> Lambda and Kinesis for serverless and real-time streaming use cases.</w:t>
      </w:r>
    </w:p>
    <w:p w14:paraId="2C2DC844" w14:textId="7633D782" w:rsidR="00F46206" w:rsidRDefault="00F46206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Optimized </w:t>
      </w:r>
      <w:r>
        <w:rPr>
          <w:rStyle w:val="Strong"/>
        </w:rPr>
        <w:t>Spring Boot APIs</w:t>
      </w:r>
      <w:r>
        <w:t xml:space="preserve"> with caching and async calls, reducing response time.</w:t>
      </w:r>
    </w:p>
    <w:p w14:paraId="6A8CE614" w14:textId="7F821D60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Deployed applications using </w:t>
      </w:r>
      <w:r>
        <w:rPr>
          <w:b/>
        </w:rPr>
        <w:t>Docker</w:t>
      </w:r>
      <w:r>
        <w:t xml:space="preserve"> and Kubernetes for container orchestration.</w:t>
      </w:r>
    </w:p>
    <w:p w14:paraId="3A63866D" w14:textId="3DADE3B0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Configured </w:t>
      </w:r>
      <w:r>
        <w:rPr>
          <w:b/>
        </w:rPr>
        <w:t>ELK</w:t>
      </w:r>
      <w:r>
        <w:t xml:space="preserve"> stack for centralized logging and monitoring of distributed applications.</w:t>
      </w:r>
    </w:p>
    <w:p w14:paraId="446FD928" w14:textId="022581A2" w:rsidR="00F46206" w:rsidRDefault="00F46206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Introduced </w:t>
      </w:r>
      <w:r>
        <w:rPr>
          <w:rStyle w:val="Strong"/>
        </w:rPr>
        <w:t>SonarQube quality gates</w:t>
      </w:r>
      <w:r>
        <w:t>, improving code quality metrics</w:t>
      </w:r>
    </w:p>
    <w:p w14:paraId="578AD083" w14:textId="4CAEBFA8" w:rsidR="002A6BD3" w:rsidRDefault="002A6BD3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Automated deployment using </w:t>
      </w:r>
      <w:r>
        <w:rPr>
          <w:rStyle w:val="Strong"/>
        </w:rPr>
        <w:t>Helm charts for Kubernetes</w:t>
      </w:r>
      <w:r>
        <w:t>, simplifying rollouts across multiple environments.</w:t>
      </w:r>
    </w:p>
    <w:p w14:paraId="1728D26D" w14:textId="53049B7F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Conducted unit testing using Mocha, Chai, Jasmine, and </w:t>
      </w:r>
      <w:r>
        <w:rPr>
          <w:b/>
        </w:rPr>
        <w:t>JUnit</w:t>
      </w:r>
      <w:r>
        <w:t>, ensuring quality assurance.</w:t>
      </w:r>
    </w:p>
    <w:p w14:paraId="33D89560" w14:textId="149591AF" w:rsidR="00F46206" w:rsidRDefault="00F46206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Worked with </w:t>
      </w:r>
      <w:r>
        <w:rPr>
          <w:rStyle w:val="Strong"/>
        </w:rPr>
        <w:t>Terraform and Ansible</w:t>
      </w:r>
      <w:r>
        <w:t xml:space="preserve"> to provision infrastructure in AWS.</w:t>
      </w:r>
    </w:p>
    <w:p w14:paraId="141D5660" w14:textId="72CE38B1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Utilized </w:t>
      </w:r>
      <w:r>
        <w:rPr>
          <w:b/>
        </w:rPr>
        <w:t>MongoDB</w:t>
      </w:r>
      <w:r>
        <w:t xml:space="preserve"> with Mongoose connector for efficient NoSQL data access.</w:t>
      </w:r>
    </w:p>
    <w:p w14:paraId="44874BE2" w14:textId="6C61CB2B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Worked with </w:t>
      </w:r>
      <w:r>
        <w:rPr>
          <w:b/>
        </w:rPr>
        <w:t>OAuth</w:t>
      </w:r>
      <w:r>
        <w:t xml:space="preserve"> 2.0 and Cognito for user authentication and secure access management.</w:t>
      </w:r>
    </w:p>
    <w:p w14:paraId="157700FC" w14:textId="7EBC2DF9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>Built automation scripts using Gulp for build optimization and resource bundling.</w:t>
      </w:r>
    </w:p>
    <w:p w14:paraId="116D7BE5" w14:textId="143CA551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Mentored junior engineers in </w:t>
      </w:r>
      <w:r>
        <w:rPr>
          <w:b/>
        </w:rPr>
        <w:t>React.js</w:t>
      </w:r>
      <w:r>
        <w:t xml:space="preserve"> and Agile practices.</w:t>
      </w:r>
    </w:p>
    <w:p w14:paraId="10AE73C0" w14:textId="54E16160" w:rsidR="009A083C" w:rsidRDefault="009A083C" w:rsidP="009A083C">
      <w:r w:rsidRPr="009A083C">
        <w:rPr>
          <w:b/>
          <w:bCs/>
        </w:rPr>
        <w:t>Environment</w:t>
      </w:r>
      <w:r>
        <w:t>: Java 8, Spring Boot, Struts 2, React.js, Redux, Node.js, MongoDB, AWS (Lambda, Kinesis, CloudFormation), Docker, Kubernetes, ELK Stack, OAuth 2.0, Cognito, Mocha, Chai, JUnit, Jenkins, Gulp</w:t>
      </w:r>
    </w:p>
    <w:p w14:paraId="3036CA72" w14:textId="77777777" w:rsidR="005D4731" w:rsidRDefault="005D4731" w:rsidP="005D4731">
      <w:pPr>
        <w:pStyle w:val="Heading2"/>
        <w:spacing w:line="240" w:lineRule="auto"/>
      </w:pPr>
    </w:p>
    <w:p w14:paraId="4101517A" w14:textId="282DCC4A" w:rsidR="00590BC0" w:rsidRPr="00A14F16" w:rsidRDefault="00000000" w:rsidP="00A14F16">
      <w:pPr>
        <w:rPr>
          <w:b/>
          <w:bCs/>
          <w:sz w:val="24"/>
          <w:szCs w:val="24"/>
        </w:rPr>
      </w:pPr>
      <w:r w:rsidRPr="00A14F16">
        <w:rPr>
          <w:b/>
          <w:bCs/>
          <w:sz w:val="24"/>
          <w:szCs w:val="24"/>
        </w:rPr>
        <w:t xml:space="preserve">Think More Services, India | </w:t>
      </w:r>
      <w:r w:rsidR="00231127" w:rsidRPr="00A14F16">
        <w:rPr>
          <w:b/>
          <w:bCs/>
          <w:sz w:val="24"/>
          <w:szCs w:val="24"/>
        </w:rPr>
        <w:t>Software</w:t>
      </w:r>
      <w:r w:rsidRPr="00A14F16">
        <w:rPr>
          <w:b/>
          <w:bCs/>
          <w:sz w:val="24"/>
          <w:szCs w:val="24"/>
        </w:rPr>
        <w:t xml:space="preserve"> Developer (</w:t>
      </w:r>
      <w:r w:rsidR="00F02E1B" w:rsidRPr="00A14F16">
        <w:rPr>
          <w:b/>
          <w:bCs/>
          <w:sz w:val="24"/>
          <w:szCs w:val="24"/>
        </w:rPr>
        <w:t>May</w:t>
      </w:r>
      <w:r w:rsidRPr="00A14F16">
        <w:rPr>
          <w:b/>
          <w:bCs/>
          <w:sz w:val="24"/>
          <w:szCs w:val="24"/>
        </w:rPr>
        <w:t xml:space="preserve"> 201</w:t>
      </w:r>
      <w:r w:rsidR="003B3752">
        <w:rPr>
          <w:b/>
          <w:bCs/>
          <w:sz w:val="24"/>
          <w:szCs w:val="24"/>
        </w:rPr>
        <w:t>6</w:t>
      </w:r>
      <w:r w:rsidRPr="00A14F16">
        <w:rPr>
          <w:b/>
          <w:bCs/>
          <w:sz w:val="24"/>
          <w:szCs w:val="24"/>
        </w:rPr>
        <w:t xml:space="preserve"> – </w:t>
      </w:r>
      <w:r w:rsidR="00F02E1B" w:rsidRPr="00A14F16">
        <w:rPr>
          <w:b/>
          <w:bCs/>
          <w:sz w:val="24"/>
          <w:szCs w:val="24"/>
        </w:rPr>
        <w:t>June</w:t>
      </w:r>
      <w:r w:rsidRPr="00A14F16">
        <w:rPr>
          <w:b/>
          <w:bCs/>
          <w:sz w:val="24"/>
          <w:szCs w:val="24"/>
        </w:rPr>
        <w:t xml:space="preserve"> 201</w:t>
      </w:r>
      <w:r w:rsidR="003B3752">
        <w:rPr>
          <w:b/>
          <w:bCs/>
          <w:sz w:val="24"/>
          <w:szCs w:val="24"/>
        </w:rPr>
        <w:t>7</w:t>
      </w:r>
      <w:r w:rsidRPr="00A14F16">
        <w:rPr>
          <w:b/>
          <w:bCs/>
          <w:sz w:val="24"/>
          <w:szCs w:val="24"/>
        </w:rPr>
        <w:t>)</w:t>
      </w:r>
    </w:p>
    <w:p w14:paraId="6A9F9BE5" w14:textId="50D9B5F7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Developed dynamic UIs using </w:t>
      </w:r>
      <w:r>
        <w:rPr>
          <w:b/>
        </w:rPr>
        <w:t>React.js</w:t>
      </w:r>
      <w:r>
        <w:t>, JSX, Bootstrap, and CSS3 to enhance customer engagement.</w:t>
      </w:r>
    </w:p>
    <w:p w14:paraId="082C9396" w14:textId="4B26A8AF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Implemented RESTful services with </w:t>
      </w:r>
      <w:r>
        <w:rPr>
          <w:b/>
        </w:rPr>
        <w:t>Spring Boot</w:t>
      </w:r>
      <w:r>
        <w:t xml:space="preserve"> and Hibernate ORM for data persistence.</w:t>
      </w:r>
    </w:p>
    <w:p w14:paraId="77ECDA07" w14:textId="77777777" w:rsidR="004B0DFE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Integrated </w:t>
      </w:r>
      <w:r>
        <w:rPr>
          <w:b/>
        </w:rPr>
        <w:t>MongoDB</w:t>
      </w:r>
      <w:r>
        <w:t xml:space="preserve"> and SQL Server to manage structured and unstructured data seamlessly.</w:t>
      </w:r>
    </w:p>
    <w:p w14:paraId="6FE3F1E7" w14:textId="1F576C92" w:rsidR="00F46206" w:rsidRDefault="00F46206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Implemented </w:t>
      </w:r>
      <w:r>
        <w:rPr>
          <w:rStyle w:val="Strong"/>
        </w:rPr>
        <w:t>microservices to replace monolithic modules</w:t>
      </w:r>
      <w:r>
        <w:t>, improving scalability and reducing defect rates</w:t>
      </w:r>
    </w:p>
    <w:p w14:paraId="2E9B51DF" w14:textId="2A48AEBF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Implemented </w:t>
      </w:r>
      <w:r>
        <w:rPr>
          <w:b/>
        </w:rPr>
        <w:t>OAuth</w:t>
      </w:r>
      <w:r>
        <w:t xml:space="preserve"> 2.0 and JWT for secure API communication.</w:t>
      </w:r>
    </w:p>
    <w:p w14:paraId="17A0B2E7" w14:textId="4164AFD3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Created reusable React components and </w:t>
      </w:r>
      <w:r>
        <w:rPr>
          <w:b/>
        </w:rPr>
        <w:t>Redux</w:t>
      </w:r>
      <w:r>
        <w:t xml:space="preserve"> patterns for modular code.</w:t>
      </w:r>
    </w:p>
    <w:p w14:paraId="0AFC080F" w14:textId="4EBA14B5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Utilized </w:t>
      </w:r>
      <w:r>
        <w:rPr>
          <w:b/>
        </w:rPr>
        <w:t>AWS</w:t>
      </w:r>
      <w:r>
        <w:t xml:space="preserve"> EKS and CloudWatch for monitoring and managing production workloads.</w:t>
      </w:r>
    </w:p>
    <w:p w14:paraId="01CDED83" w14:textId="53B9428A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Implemented </w:t>
      </w:r>
      <w:r>
        <w:rPr>
          <w:b/>
        </w:rPr>
        <w:t>ActiveMQ</w:t>
      </w:r>
      <w:r>
        <w:t xml:space="preserve"> for message brokering and asynchronous job handling.</w:t>
      </w:r>
    </w:p>
    <w:p w14:paraId="541D67B2" w14:textId="053A795C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Conducted CI/CD automation using </w:t>
      </w:r>
      <w:r>
        <w:rPr>
          <w:b/>
        </w:rPr>
        <w:t>Jenkins</w:t>
      </w:r>
      <w:r>
        <w:t xml:space="preserve"> integrated with Git repositories.</w:t>
      </w:r>
    </w:p>
    <w:p w14:paraId="071FFED9" w14:textId="2F4E6E01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Performed unit and integration testing with Jest, Mocha, Chai, and </w:t>
      </w:r>
      <w:r>
        <w:rPr>
          <w:b/>
        </w:rPr>
        <w:t>JUnit</w:t>
      </w:r>
      <w:r>
        <w:t xml:space="preserve"> 5.</w:t>
      </w:r>
    </w:p>
    <w:p w14:paraId="71807384" w14:textId="6EDEDCF3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>Worked on Agile/Scrum methodology delivering incremental value in sprints.</w:t>
      </w:r>
    </w:p>
    <w:p w14:paraId="67DC80FE" w14:textId="76CF4624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>Created performance dashboards using Kibana for application monitoring.</w:t>
      </w:r>
    </w:p>
    <w:p w14:paraId="114D7BA6" w14:textId="08C2DAA1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lastRenderedPageBreak/>
        <w:t>Implemented caching with Redis to optimize application response times.</w:t>
      </w:r>
    </w:p>
    <w:p w14:paraId="648D4DF1" w14:textId="3649F63B" w:rsidR="00590BC0" w:rsidRDefault="00000000" w:rsidP="004B0DFE">
      <w:pPr>
        <w:pStyle w:val="NoSpacing"/>
        <w:numPr>
          <w:ilvl w:val="0"/>
          <w:numId w:val="13"/>
        </w:numPr>
        <w:spacing w:line="276" w:lineRule="auto"/>
        <w:jc w:val="both"/>
      </w:pPr>
      <w:r>
        <w:t xml:space="preserve">Developed serverless modules with </w:t>
      </w:r>
      <w:r>
        <w:rPr>
          <w:b/>
        </w:rPr>
        <w:t>AWS</w:t>
      </w:r>
      <w:r>
        <w:t xml:space="preserve"> Lambda for lightweight processing tasks.</w:t>
      </w:r>
    </w:p>
    <w:p w14:paraId="23AE70AD" w14:textId="72995578" w:rsidR="00AC2173" w:rsidRDefault="009A083C" w:rsidP="009A083C">
      <w:r w:rsidRPr="009A083C">
        <w:rPr>
          <w:b/>
          <w:bCs/>
        </w:rPr>
        <w:t>Environment</w:t>
      </w:r>
      <w:r>
        <w:t>: Java 8, Spring Boot 5, Hibernate, React.js, JSX, Bootstrap, CSS3, MongoDB, SQL Server, ActiveMQ, AWS (EKS, CloudWatch), Jenkins, OAuth 2.0, JWT, Jest, Mocha, Chai, JUnit 5, Git</w:t>
      </w:r>
    </w:p>
    <w:p w14:paraId="249D632F" w14:textId="77777777" w:rsidR="009A083C" w:rsidRDefault="009A083C"/>
    <w:sectPr w:rsidR="009A083C" w:rsidSect="00A14F1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491ACB"/>
    <w:multiLevelType w:val="hybridMultilevel"/>
    <w:tmpl w:val="376A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936C1"/>
    <w:multiLevelType w:val="hybridMultilevel"/>
    <w:tmpl w:val="E3BAFB06"/>
    <w:lvl w:ilvl="0" w:tplc="7026E27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D259B6"/>
    <w:multiLevelType w:val="hybridMultilevel"/>
    <w:tmpl w:val="A6EAF85E"/>
    <w:lvl w:ilvl="0" w:tplc="7026E27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429C7"/>
    <w:multiLevelType w:val="hybridMultilevel"/>
    <w:tmpl w:val="D2B60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3660C0"/>
    <w:multiLevelType w:val="hybridMultilevel"/>
    <w:tmpl w:val="B74445BA"/>
    <w:lvl w:ilvl="0" w:tplc="7026E27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4A0E3B"/>
    <w:multiLevelType w:val="hybridMultilevel"/>
    <w:tmpl w:val="37367D7C"/>
    <w:lvl w:ilvl="0" w:tplc="7026E27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EA4385"/>
    <w:multiLevelType w:val="hybridMultilevel"/>
    <w:tmpl w:val="0C4E5F58"/>
    <w:lvl w:ilvl="0" w:tplc="7026E27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294E08"/>
    <w:multiLevelType w:val="hybridMultilevel"/>
    <w:tmpl w:val="7D14C50E"/>
    <w:lvl w:ilvl="0" w:tplc="7026E27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695092">
    <w:abstractNumId w:val="8"/>
  </w:num>
  <w:num w:numId="2" w16cid:durableId="522135297">
    <w:abstractNumId w:val="6"/>
  </w:num>
  <w:num w:numId="3" w16cid:durableId="2030714063">
    <w:abstractNumId w:val="5"/>
  </w:num>
  <w:num w:numId="4" w16cid:durableId="2139182889">
    <w:abstractNumId w:val="4"/>
  </w:num>
  <w:num w:numId="5" w16cid:durableId="1531070506">
    <w:abstractNumId w:val="7"/>
  </w:num>
  <w:num w:numId="6" w16cid:durableId="2038504771">
    <w:abstractNumId w:val="3"/>
  </w:num>
  <w:num w:numId="7" w16cid:durableId="1899438243">
    <w:abstractNumId w:val="2"/>
  </w:num>
  <w:num w:numId="8" w16cid:durableId="1130132654">
    <w:abstractNumId w:val="1"/>
  </w:num>
  <w:num w:numId="9" w16cid:durableId="1092430428">
    <w:abstractNumId w:val="0"/>
  </w:num>
  <w:num w:numId="10" w16cid:durableId="151260806">
    <w:abstractNumId w:val="12"/>
  </w:num>
  <w:num w:numId="11" w16cid:durableId="1543395698">
    <w:abstractNumId w:val="13"/>
  </w:num>
  <w:num w:numId="12" w16cid:durableId="1520195392">
    <w:abstractNumId w:val="16"/>
  </w:num>
  <w:num w:numId="13" w16cid:durableId="628052109">
    <w:abstractNumId w:val="10"/>
  </w:num>
  <w:num w:numId="14" w16cid:durableId="1576016983">
    <w:abstractNumId w:val="14"/>
  </w:num>
  <w:num w:numId="15" w16cid:durableId="1478453357">
    <w:abstractNumId w:val="15"/>
  </w:num>
  <w:num w:numId="16" w16cid:durableId="1098332158">
    <w:abstractNumId w:val="11"/>
  </w:num>
  <w:num w:numId="17" w16cid:durableId="710767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835"/>
    <w:rsid w:val="00103CB4"/>
    <w:rsid w:val="0015074B"/>
    <w:rsid w:val="00154C23"/>
    <w:rsid w:val="00231127"/>
    <w:rsid w:val="0029639D"/>
    <w:rsid w:val="002A6BD3"/>
    <w:rsid w:val="00326F90"/>
    <w:rsid w:val="003B3752"/>
    <w:rsid w:val="00425182"/>
    <w:rsid w:val="00447A27"/>
    <w:rsid w:val="004B0DFE"/>
    <w:rsid w:val="00590BC0"/>
    <w:rsid w:val="005D4731"/>
    <w:rsid w:val="006138C9"/>
    <w:rsid w:val="0064397D"/>
    <w:rsid w:val="00700257"/>
    <w:rsid w:val="008146A8"/>
    <w:rsid w:val="008B4D96"/>
    <w:rsid w:val="008F2932"/>
    <w:rsid w:val="00953566"/>
    <w:rsid w:val="009A083C"/>
    <w:rsid w:val="009C12AC"/>
    <w:rsid w:val="00A14F16"/>
    <w:rsid w:val="00AA1D8D"/>
    <w:rsid w:val="00AC2173"/>
    <w:rsid w:val="00B47730"/>
    <w:rsid w:val="00CB0664"/>
    <w:rsid w:val="00CC72CB"/>
    <w:rsid w:val="00D975C7"/>
    <w:rsid w:val="00DB10EA"/>
    <w:rsid w:val="00F02E1B"/>
    <w:rsid w:val="00F13AEB"/>
    <w:rsid w:val="00F462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19FB3"/>
  <w14:defaultImageDpi w14:val="300"/>
  <w15:docId w15:val="{35900D63-77D4-BC4B-B705-4C193C04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4F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hul.krc1296@gmail.com|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1354</Words>
  <Characters>7719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</cp:lastModifiedBy>
  <cp:revision>18</cp:revision>
  <dcterms:created xsi:type="dcterms:W3CDTF">2013-12-23T23:15:00Z</dcterms:created>
  <dcterms:modified xsi:type="dcterms:W3CDTF">2025-09-04T17:35:00Z</dcterms:modified>
  <cp:category/>
</cp:coreProperties>
</file>
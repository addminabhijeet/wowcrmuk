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7CC4" w14:textId="35326574" w:rsidR="0075347F" w:rsidRPr="00677B5F" w:rsidRDefault="00A543AD" w:rsidP="00741E9D">
      <w:pPr>
        <w:pStyle w:val="Heading1"/>
        <w:rPr>
          <w:rFonts w:ascii="Times New Roman" w:hAnsi="Times New Roman" w:cs="Times New Roman"/>
          <w:sz w:val="28"/>
        </w:rPr>
      </w:pPr>
      <w:r w:rsidRPr="00677B5F">
        <w:rPr>
          <w:rFonts w:ascii="Times New Roman" w:hAnsi="Times New Roman" w:cs="Times New Roman"/>
          <w:sz w:val="28"/>
        </w:rPr>
        <w:t>PRIYANKA PENDOTA</w:t>
      </w:r>
    </w:p>
    <w:p w14:paraId="4FC853E1" w14:textId="6BBFF87D" w:rsidR="0075347F" w:rsidRPr="00677B5F" w:rsidRDefault="00A8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B5F">
        <w:rPr>
          <w:rFonts w:ascii="Times New Roman" w:hAnsi="Times New Roman" w:cs="Times New Roman"/>
          <w:sz w:val="24"/>
          <w:szCs w:val="24"/>
        </w:rPr>
        <w:t>priyankapendota967@gmail.com |</w:t>
      </w:r>
      <w:r w:rsidR="002562FD">
        <w:rPr>
          <w:rFonts w:ascii="Times New Roman" w:hAnsi="Times New Roman" w:cs="Times New Roman"/>
          <w:sz w:val="24"/>
          <w:szCs w:val="24"/>
        </w:rPr>
        <w:t xml:space="preserve"> 945-387-3087 </w:t>
      </w:r>
      <w:r w:rsidRPr="00677B5F">
        <w:rPr>
          <w:rFonts w:ascii="Times New Roman" w:hAnsi="Times New Roman" w:cs="Times New Roman"/>
          <w:sz w:val="24"/>
          <w:szCs w:val="24"/>
        </w:rPr>
        <w:t xml:space="preserve">| </w:t>
      </w:r>
      <w:r w:rsidR="00451BA3">
        <w:rPr>
          <w:rFonts w:ascii="Times New Roman" w:hAnsi="Times New Roman" w:cs="Times New Roman"/>
          <w:sz w:val="24"/>
          <w:szCs w:val="24"/>
        </w:rPr>
        <w:t>Plano</w:t>
      </w:r>
      <w:r w:rsidRPr="00677B5F">
        <w:rPr>
          <w:rFonts w:ascii="Times New Roman" w:hAnsi="Times New Roman" w:cs="Times New Roman"/>
          <w:sz w:val="24"/>
          <w:szCs w:val="24"/>
        </w:rPr>
        <w:t>, Texas</w:t>
      </w:r>
    </w:p>
    <w:p w14:paraId="5346AF10" w14:textId="77777777" w:rsidR="0075347F" w:rsidRPr="00677B5F" w:rsidRDefault="0075347F">
      <w:pPr>
        <w:rPr>
          <w:rFonts w:ascii="Times New Roman" w:hAnsi="Times New Roman" w:cs="Times New Roman"/>
          <w:sz w:val="24"/>
          <w:szCs w:val="24"/>
        </w:rPr>
      </w:pPr>
    </w:p>
    <w:p w14:paraId="581036CF" w14:textId="6FE758EB" w:rsidR="000977DF" w:rsidRPr="00901D1D" w:rsidRDefault="00C41C77" w:rsidP="00741E9D">
      <w:pPr>
        <w:pStyle w:val="Heading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713A72B6" w14:textId="17A6CFF4" w:rsidR="00BF0624" w:rsidRPr="00BF0624" w:rsidRDefault="00845447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O</w:t>
      </w:r>
      <w:r w:rsidR="00BF0624">
        <w:t>ver 5</w:t>
      </w:r>
      <w:r w:rsidR="00642F41">
        <w:t xml:space="preserve"> </w:t>
      </w:r>
      <w:r w:rsidR="00BF0624">
        <w:t xml:space="preserve">years of </w:t>
      </w:r>
      <w:r>
        <w:t xml:space="preserve">total </w:t>
      </w:r>
      <w:r w:rsidR="00BF0624">
        <w:t>experience in the IT industry, shifting focus from software development to data-centric roles.</w:t>
      </w:r>
    </w:p>
    <w:p w14:paraId="6A4FA6F4" w14:textId="77777777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Proficient in using SQL, Python, Excel, Power BI, and Tableau to derive insights, develop analytical reports, and support data-driven decision-making.</w:t>
      </w:r>
    </w:p>
    <w:p w14:paraId="0CC4BBC8" w14:textId="77777777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Strong analytical thinking paired with effective communication skills to translate complex data into actionable insights.</w:t>
      </w:r>
    </w:p>
    <w:p w14:paraId="726492AA" w14:textId="77777777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Hands-on experience in writing PL/SQL stored procedures, functions, and triggers for business logic implementation and data processing.</w:t>
      </w:r>
    </w:p>
    <w:p w14:paraId="175B67A4" w14:textId="656CB5A4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Skilled in documenting technical workflows and facilitating knowledge sharing within teams</w:t>
      </w:r>
      <w:r w:rsidR="00845447">
        <w:t xml:space="preserve">, </w:t>
      </w:r>
      <w:r>
        <w:t>led data modeling workshops for various business units.</w:t>
      </w:r>
    </w:p>
    <w:p w14:paraId="28A3B700" w14:textId="77777777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Contributed to standardizing data models across systems by identifying logical entities and participating in cross-functional requirement analysis sessions.</w:t>
      </w:r>
    </w:p>
    <w:p w14:paraId="2BB04C39" w14:textId="6597D060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Extensive background in SQL development, with expertise in MySQL Server environments.</w:t>
      </w:r>
    </w:p>
    <w:p w14:paraId="2568FCA7" w14:textId="77777777" w:rsidR="00BF0624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Adept at writing advanced SQL scripts, including multi-table joins, subqueries, and window functions, to generate analytical reports and perform deep data analysis.</w:t>
      </w:r>
    </w:p>
    <w:p w14:paraId="23C976D3" w14:textId="21F5E18B" w:rsidR="00BF14D6" w:rsidRPr="00BF0624" w:rsidRDefault="00BF0624" w:rsidP="007B5300">
      <w:pPr>
        <w:pStyle w:val="NormalWeb"/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>
        <w:t>Developed Python scripts for end-to-end data workflows including extraction, cleansing, exploratory analysis, and preliminary modeling using libraries like Pandas and NumPy.</w:t>
      </w:r>
    </w:p>
    <w:p w14:paraId="25E2ACBE" w14:textId="1DC0C581" w:rsidR="0075347F" w:rsidRPr="00677B5F" w:rsidRDefault="00C41C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7B5F">
        <w:rPr>
          <w:rFonts w:ascii="Times New Roman" w:hAnsi="Times New Roman" w:cs="Times New Roman"/>
          <w:sz w:val="24"/>
          <w:szCs w:val="24"/>
        </w:rPr>
        <w:t>TECHNICAL SKILLS:</w:t>
      </w:r>
    </w:p>
    <w:tbl>
      <w:tblPr>
        <w:tblStyle w:val="TableGrid"/>
        <w:tblpPr w:leftFromText="180" w:rightFromText="180" w:vertAnchor="text" w:horzAnchor="margin" w:tblpY="188"/>
        <w:tblW w:w="8686" w:type="dxa"/>
        <w:tblLook w:val="04A0" w:firstRow="1" w:lastRow="0" w:firstColumn="1" w:lastColumn="0" w:noHBand="0" w:noVBand="1"/>
      </w:tblPr>
      <w:tblGrid>
        <w:gridCol w:w="4343"/>
        <w:gridCol w:w="4343"/>
      </w:tblGrid>
      <w:tr w:rsidR="002D2BFD" w14:paraId="5EC6E886" w14:textId="77777777" w:rsidTr="002D2BFD">
        <w:trPr>
          <w:trHeight w:val="301"/>
        </w:trPr>
        <w:tc>
          <w:tcPr>
            <w:tcW w:w="4343" w:type="dxa"/>
          </w:tcPr>
          <w:p w14:paraId="2C1EA7FD" w14:textId="2EB128B0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Programming &amp; Data Analysis</w:t>
            </w:r>
          </w:p>
        </w:tc>
        <w:tc>
          <w:tcPr>
            <w:tcW w:w="4343" w:type="dxa"/>
          </w:tcPr>
          <w:p w14:paraId="2F1F4C82" w14:textId="6B2AE39D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SQL, Python (Pandas, NumPy, Matplotlib, Seaborn), Excel (Pivot Tables, Macros)</w:t>
            </w:r>
          </w:p>
        </w:tc>
      </w:tr>
      <w:tr w:rsidR="002D2BFD" w14:paraId="216C81D2" w14:textId="77777777" w:rsidTr="002D2BFD">
        <w:trPr>
          <w:trHeight w:val="316"/>
        </w:trPr>
        <w:tc>
          <w:tcPr>
            <w:tcW w:w="4343" w:type="dxa"/>
          </w:tcPr>
          <w:p w14:paraId="0FD33998" w14:textId="1BF14268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Data Visualization                                     </w:t>
            </w:r>
          </w:p>
        </w:tc>
        <w:tc>
          <w:tcPr>
            <w:tcW w:w="4343" w:type="dxa"/>
          </w:tcPr>
          <w:p w14:paraId="355538B0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Power BI, Tableau, Excel Dashboards</w:t>
            </w:r>
          </w:p>
        </w:tc>
      </w:tr>
      <w:tr w:rsidR="002D2BFD" w14:paraId="0BB5D14D" w14:textId="77777777" w:rsidTr="002D2BFD">
        <w:trPr>
          <w:trHeight w:val="301"/>
        </w:trPr>
        <w:tc>
          <w:tcPr>
            <w:tcW w:w="4343" w:type="dxa"/>
          </w:tcPr>
          <w:p w14:paraId="5ABD0C83" w14:textId="33AE2CED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Databases                                                          </w:t>
            </w:r>
          </w:p>
        </w:tc>
        <w:tc>
          <w:tcPr>
            <w:tcW w:w="4343" w:type="dxa"/>
          </w:tcPr>
          <w:p w14:paraId="2195D269" w14:textId="61921FEE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SQL Server, MySQL, PostgreSQL</w:t>
            </w:r>
          </w:p>
        </w:tc>
      </w:tr>
      <w:tr w:rsidR="002D2BFD" w14:paraId="0DFE13C8" w14:textId="77777777" w:rsidTr="002D2BFD">
        <w:trPr>
          <w:trHeight w:val="301"/>
        </w:trPr>
        <w:tc>
          <w:tcPr>
            <w:tcW w:w="4343" w:type="dxa"/>
          </w:tcPr>
          <w:p w14:paraId="592B3191" w14:textId="72035F06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Data Cleaning &amp; Transformation                   </w:t>
            </w:r>
          </w:p>
        </w:tc>
        <w:tc>
          <w:tcPr>
            <w:tcW w:w="4343" w:type="dxa"/>
          </w:tcPr>
          <w:p w14:paraId="69196329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SQL, Python, Excel</w:t>
            </w:r>
          </w:p>
        </w:tc>
      </w:tr>
      <w:tr w:rsidR="002D2BFD" w14:paraId="51F9EC26" w14:textId="77777777" w:rsidTr="002D2BFD">
        <w:trPr>
          <w:trHeight w:val="316"/>
        </w:trPr>
        <w:tc>
          <w:tcPr>
            <w:tcW w:w="4343" w:type="dxa"/>
          </w:tcPr>
          <w:p w14:paraId="6749AB1B" w14:textId="15629049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Statistical Analysis                                           </w:t>
            </w:r>
          </w:p>
        </w:tc>
        <w:tc>
          <w:tcPr>
            <w:tcW w:w="4343" w:type="dxa"/>
          </w:tcPr>
          <w:p w14:paraId="103627A4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Trend Analysis, Descriptive Statistics, Correlation Analysis</w:t>
            </w:r>
          </w:p>
          <w:p w14:paraId="089B8996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</w:p>
        </w:tc>
      </w:tr>
      <w:tr w:rsidR="002D2BFD" w14:paraId="6C283824" w14:textId="77777777" w:rsidTr="002D2BFD">
        <w:trPr>
          <w:trHeight w:val="316"/>
        </w:trPr>
        <w:tc>
          <w:tcPr>
            <w:tcW w:w="4343" w:type="dxa"/>
          </w:tcPr>
          <w:p w14:paraId="7BE55188" w14:textId="1119FC3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Tools &amp; Platforms                                             </w:t>
            </w:r>
          </w:p>
        </w:tc>
        <w:tc>
          <w:tcPr>
            <w:tcW w:w="4343" w:type="dxa"/>
          </w:tcPr>
          <w:p w14:paraId="2775C58B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AWS (basic), GCP (basic), JIRA</w:t>
            </w:r>
          </w:p>
        </w:tc>
      </w:tr>
      <w:tr w:rsidR="002D2BFD" w14:paraId="63BB548E" w14:textId="77777777" w:rsidTr="002D2BFD">
        <w:trPr>
          <w:trHeight w:val="301"/>
        </w:trPr>
        <w:tc>
          <w:tcPr>
            <w:tcW w:w="4343" w:type="dxa"/>
          </w:tcPr>
          <w:p w14:paraId="5DFEA454" w14:textId="5AB537D1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Reporting                                                              </w:t>
            </w:r>
          </w:p>
        </w:tc>
        <w:tc>
          <w:tcPr>
            <w:tcW w:w="4343" w:type="dxa"/>
          </w:tcPr>
          <w:p w14:paraId="0CF3100C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Power BI, Tableau, Excel Reports</w:t>
            </w:r>
          </w:p>
        </w:tc>
      </w:tr>
      <w:tr w:rsidR="002D2BFD" w14:paraId="00B496A9" w14:textId="77777777" w:rsidTr="002D2BFD">
        <w:trPr>
          <w:trHeight w:val="301"/>
        </w:trPr>
        <w:tc>
          <w:tcPr>
            <w:tcW w:w="4343" w:type="dxa"/>
          </w:tcPr>
          <w:p w14:paraId="24A7AE45" w14:textId="7DE64211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lastRenderedPageBreak/>
              <w:t xml:space="preserve">Version Control                                                     </w:t>
            </w:r>
          </w:p>
        </w:tc>
        <w:tc>
          <w:tcPr>
            <w:tcW w:w="4343" w:type="dxa"/>
          </w:tcPr>
          <w:p w14:paraId="4FD54902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Git, GitHub</w:t>
            </w:r>
          </w:p>
          <w:p w14:paraId="445EB78E" w14:textId="77777777" w:rsidR="002D2BFD" w:rsidRPr="00741E9D" w:rsidRDefault="002D2BFD" w:rsidP="002D2BFD">
            <w:pPr>
              <w:rPr>
                <w:rFonts w:ascii="Times New Roman" w:hAnsi="Times New Roman" w:cs="Times New Roman"/>
              </w:rPr>
            </w:pPr>
          </w:p>
        </w:tc>
      </w:tr>
      <w:tr w:rsidR="002D2BFD" w14:paraId="65BC3418" w14:textId="77777777" w:rsidTr="002D2BFD">
        <w:trPr>
          <w:trHeight w:val="301"/>
        </w:trPr>
        <w:tc>
          <w:tcPr>
            <w:tcW w:w="4343" w:type="dxa"/>
          </w:tcPr>
          <w:p w14:paraId="13F0B829" w14:textId="67AC765B" w:rsidR="002D2BFD" w:rsidRPr="00741E9D" w:rsidRDefault="004C77B0" w:rsidP="002D2BFD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Soft Skills                                                            </w:t>
            </w:r>
          </w:p>
        </w:tc>
        <w:tc>
          <w:tcPr>
            <w:tcW w:w="4343" w:type="dxa"/>
          </w:tcPr>
          <w:p w14:paraId="64093448" w14:textId="77777777" w:rsidR="004C77B0" w:rsidRDefault="004C77B0" w:rsidP="004C77B0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 xml:space="preserve">Communication, Problem-solving, Team </w:t>
            </w:r>
          </w:p>
          <w:p w14:paraId="015F4D80" w14:textId="47AA0A53" w:rsidR="00741E9D" w:rsidRPr="00741E9D" w:rsidRDefault="00741E9D" w:rsidP="004C77B0">
            <w:pPr>
              <w:rPr>
                <w:rFonts w:ascii="Times New Roman" w:hAnsi="Times New Roman" w:cs="Times New Roman"/>
              </w:rPr>
            </w:pPr>
            <w:r w:rsidRPr="00741E9D">
              <w:rPr>
                <w:rFonts w:ascii="Times New Roman" w:hAnsi="Times New Roman" w:cs="Times New Roman"/>
              </w:rPr>
              <w:t>Collaboration, Time Management</w:t>
            </w:r>
          </w:p>
          <w:p w14:paraId="14D5B638" w14:textId="7179280C" w:rsidR="002D2BFD" w:rsidRPr="00741E9D" w:rsidRDefault="002D2BFD" w:rsidP="004C77B0">
            <w:pPr>
              <w:rPr>
                <w:rFonts w:ascii="Times New Roman" w:hAnsi="Times New Roman" w:cs="Times New Roman"/>
              </w:rPr>
            </w:pPr>
          </w:p>
        </w:tc>
      </w:tr>
    </w:tbl>
    <w:p w14:paraId="15FECB84" w14:textId="5BF863DD" w:rsidR="004C77B0" w:rsidRDefault="004C77B0" w:rsidP="004C77B0"/>
    <w:p w14:paraId="033E54E8" w14:textId="6AB76CB2" w:rsidR="0075347F" w:rsidRPr="00901D1D" w:rsidRDefault="00C41C77" w:rsidP="004C77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  <w:r w:rsidR="00901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C9EA8F" w14:textId="66736F9F" w:rsidR="00B50550" w:rsidRPr="00901D1D" w:rsidRDefault="00B50550" w:rsidP="00D26D17">
      <w:pPr>
        <w:spacing w:after="0"/>
        <w:ind w:right="-360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</w:rPr>
        <w:t>John Deere, Iowa</w:t>
      </w:r>
      <w:r w:rsidR="00677B5F" w:rsidRPr="00901D1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r w:rsidRPr="00901D1D">
        <w:rPr>
          <w:rFonts w:ascii="Times New Roman" w:hAnsi="Times New Roman" w:cs="Times New Roman"/>
          <w:b/>
          <w:bCs/>
        </w:rPr>
        <w:t>Oct 2023 to present</w:t>
      </w:r>
    </w:p>
    <w:p w14:paraId="13B80B0A" w14:textId="607C0537" w:rsidR="00B50550" w:rsidRPr="00901D1D" w:rsidRDefault="00C41C77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</w:rPr>
        <w:t>Data Analyst</w:t>
      </w:r>
    </w:p>
    <w:p w14:paraId="20A30969" w14:textId="77777777" w:rsidR="00D26D17" w:rsidRPr="00BF14D6" w:rsidRDefault="00D26D17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7535E" w14:textId="77777777" w:rsidR="00350684" w:rsidRPr="00901D1D" w:rsidRDefault="00B50550" w:rsidP="003506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656568FC" w14:textId="5BD14C11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Retrieved and interpreted large-scale datasets from SQL-based systems to generate insights for day-to-day operations and strategic planning.</w:t>
      </w:r>
    </w:p>
    <w:p w14:paraId="7E797A4A" w14:textId="01E1C056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Developed dynamic Power BI reports to visualize key financial metrics, improving reporting speed and accuracy.</w:t>
      </w:r>
    </w:p>
    <w:p w14:paraId="1555548F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Implemented automation in reporting workflows using Python (Pandas), SQL, and Excel, reducing manual effort and increasing efficiency.</w:t>
      </w:r>
    </w:p>
    <w:p w14:paraId="0599A62E" w14:textId="42E31098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Performed in-depth data profiling and diagnostic analysis with SQL and Python to identify root causes of irregularities and data gaps.</w:t>
      </w:r>
    </w:p>
    <w:p w14:paraId="444ACDBC" w14:textId="5B079EE8" w:rsidR="00C41C77" w:rsidRDefault="00C41C77" w:rsidP="00C41C77">
      <w:pPr>
        <w:pStyle w:val="NormalWeb"/>
        <w:numPr>
          <w:ilvl w:val="0"/>
          <w:numId w:val="18"/>
        </w:numPr>
        <w:spacing w:line="276" w:lineRule="auto"/>
        <w:jc w:val="both"/>
      </w:pPr>
      <w:r w:rsidRPr="00C41C77">
        <w:t>Extracted and transformed behavioral and interaction data from SQL Server and PostgreSQL using Advanced SQL logic and Python</w:t>
      </w:r>
      <w:r>
        <w:t>.</w:t>
      </w:r>
    </w:p>
    <w:p w14:paraId="5BDCF9B5" w14:textId="4454C5B2" w:rsidR="00D32086" w:rsidRDefault="00D32086" w:rsidP="00D32086">
      <w:pPr>
        <w:pStyle w:val="NormalWeb"/>
        <w:numPr>
          <w:ilvl w:val="0"/>
          <w:numId w:val="18"/>
        </w:numPr>
      </w:pPr>
      <w:r>
        <w:t xml:space="preserve"> Designed and deployed </w:t>
      </w:r>
      <w:r w:rsidRPr="00D32086">
        <w:rPr>
          <w:rStyle w:val="Strong"/>
          <w:b w:val="0"/>
          <w:bCs w:val="0"/>
        </w:rPr>
        <w:t>interactive Tableau dashboards</w:t>
      </w:r>
      <w:r>
        <w:t xml:space="preserve"> with advanced calculations, parameters, and filters to deliver actionable business insights.</w:t>
      </w:r>
    </w:p>
    <w:p w14:paraId="73C8CE96" w14:textId="3169C3E6" w:rsidR="00D32086" w:rsidRDefault="00D32086" w:rsidP="00D32086">
      <w:pPr>
        <w:pStyle w:val="NormalWeb"/>
        <w:numPr>
          <w:ilvl w:val="0"/>
          <w:numId w:val="18"/>
        </w:numPr>
      </w:pPr>
      <w:r>
        <w:t xml:space="preserve"> Applied </w:t>
      </w:r>
      <w:r w:rsidRPr="0098465A">
        <w:rPr>
          <w:rStyle w:val="Strong"/>
          <w:b w:val="0"/>
          <w:bCs w:val="0"/>
        </w:rPr>
        <w:t>data visualization best practices</w:t>
      </w:r>
      <w:r>
        <w:t xml:space="preserve"> to highlight KPIs, trends, and anomalies for senior stakeholders.</w:t>
      </w:r>
    </w:p>
    <w:p w14:paraId="7288D6F9" w14:textId="3EB1D7EB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Delivered executive-level dashboards that empowered leadership to make faster, data-informed decisions, resulting in a improvement in response time.</w:t>
      </w:r>
    </w:p>
    <w:p w14:paraId="113CC0D6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Maintained high data reliability through rigorous validation routines and automated quality control processes.</w:t>
      </w:r>
    </w:p>
    <w:p w14:paraId="62BE813F" w14:textId="3C7263C9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 xml:space="preserve">Summarized complex analytical results into </w:t>
      </w:r>
      <w:r w:rsidR="00421FA4">
        <w:t>business-friendly</w:t>
      </w:r>
      <w:r>
        <w:t xml:space="preserve"> presentations, supporting stakeholder alignment and decision-making.</w:t>
      </w:r>
    </w:p>
    <w:p w14:paraId="41712DDF" w14:textId="0A2EE7FD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Extracted machine-generated telemetry and usage logs from SQL Server using advanced querying techniques such as window functions</w:t>
      </w:r>
      <w:r w:rsidR="00421FA4">
        <w:t>.</w:t>
      </w:r>
    </w:p>
    <w:p w14:paraId="2DF991A4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Cleaned and structured sensor-based datasets in Python (Pandas, NumPy) to support anomaly detection and machine performance analysis.</w:t>
      </w:r>
    </w:p>
    <w:p w14:paraId="5A54FAF2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Built scalable, automated data pipelines for preprocessing and aggregating high-volume datasets to enable efficient analytics processing.</w:t>
      </w:r>
    </w:p>
    <w:p w14:paraId="092C02DD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t>Designed Tableau and Power BI visualizations to track machinery health, resource consumption, and geographic maintenance performance.</w:t>
      </w:r>
    </w:p>
    <w:p w14:paraId="78768FCE" w14:textId="77777777" w:rsidR="00C42129" w:rsidRDefault="00C42129" w:rsidP="00677B5F">
      <w:pPr>
        <w:pStyle w:val="NormalWeb"/>
        <w:numPr>
          <w:ilvl w:val="0"/>
          <w:numId w:val="18"/>
        </w:numPr>
        <w:spacing w:line="276" w:lineRule="auto"/>
        <w:jc w:val="both"/>
      </w:pPr>
      <w:r>
        <w:lastRenderedPageBreak/>
        <w:t>Applied statistical methods like decomposition and seasonal pattern analysis to predict equipment behavior and optimize servicing schedules.</w:t>
      </w:r>
    </w:p>
    <w:p w14:paraId="70186D89" w14:textId="6220132D" w:rsidR="00901D1D" w:rsidRPr="00901D1D" w:rsidRDefault="00421FA4" w:rsidP="00421FA4">
      <w:pPr>
        <w:rPr>
          <w:rFonts w:ascii="Times New Roman" w:hAnsi="Times New Roman" w:cs="Times New Roman"/>
          <w:sz w:val="24"/>
          <w:szCs w:val="24"/>
        </w:rPr>
      </w:pPr>
      <w:r w:rsidRPr="00421FA4">
        <w:rPr>
          <w:rStyle w:val="Strong"/>
          <w:rFonts w:ascii="Times New Roman" w:hAnsi="Times New Roman" w:cs="Times New Roman"/>
          <w:sz w:val="24"/>
          <w:szCs w:val="24"/>
        </w:rPr>
        <w:t>Environment: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CC211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SQL</w:t>
      </w:r>
      <w:r w:rsidRPr="00421FA4">
        <w:rPr>
          <w:rFonts w:ascii="Times New Roman" w:hAnsi="Times New Roman" w:cs="Times New Roman"/>
          <w:sz w:val="24"/>
          <w:szCs w:val="24"/>
        </w:rPr>
        <w:t xml:space="preserve"> Server, </w:t>
      </w:r>
      <w:r w:rsidR="00CC2119" w:rsidRPr="00421FA4">
        <w:rPr>
          <w:rFonts w:ascii="Times New Roman" w:hAnsi="Times New Roman" w:cs="Times New Roman"/>
          <w:sz w:val="24"/>
          <w:szCs w:val="24"/>
        </w:rPr>
        <w:t>Python,</w:t>
      </w:r>
      <w:r w:rsidRPr="00421FA4">
        <w:rPr>
          <w:rFonts w:ascii="Times New Roman" w:hAnsi="Times New Roman" w:cs="Times New Roman"/>
          <w:sz w:val="24"/>
          <w:szCs w:val="24"/>
        </w:rPr>
        <w:t xml:space="preserve"> </w:t>
      </w:r>
      <w:r w:rsidR="008977A9" w:rsidRPr="00421FA4">
        <w:rPr>
          <w:rFonts w:ascii="Times New Roman" w:hAnsi="Times New Roman" w:cs="Times New Roman"/>
          <w:sz w:val="24"/>
          <w:szCs w:val="24"/>
        </w:rPr>
        <w:t>Excel,</w:t>
      </w:r>
      <w:r w:rsidRPr="00421FA4">
        <w:rPr>
          <w:rFonts w:ascii="Times New Roman" w:hAnsi="Times New Roman" w:cs="Times New Roman"/>
          <w:sz w:val="24"/>
          <w:szCs w:val="24"/>
        </w:rPr>
        <w:t xml:space="preserve"> Power BI, Tableau, Data Pipelines, Data Validation, Data Profiling, ETL Automation, Data Visualization Tools</w:t>
      </w:r>
    </w:p>
    <w:p w14:paraId="2366CF44" w14:textId="22871BBD" w:rsidR="00901D1D" w:rsidRPr="00901D1D" w:rsidRDefault="001B69FC" w:rsidP="00C42129">
      <w:pPr>
        <w:spacing w:after="0"/>
        <w:rPr>
          <w:rFonts w:ascii="Times New Roman" w:hAnsi="Times New Roman" w:cs="Times New Roman"/>
          <w:b/>
          <w:bCs/>
        </w:rPr>
      </w:pPr>
      <w:r w:rsidRPr="00901D1D">
        <w:rPr>
          <w:rFonts w:ascii="Times New Roman" w:hAnsi="Times New Roman" w:cs="Times New Roman"/>
          <w:b/>
          <w:bCs/>
        </w:rPr>
        <w:t>Verizon,</w:t>
      </w:r>
      <w:r w:rsidR="00B50550" w:rsidRPr="00901D1D">
        <w:rPr>
          <w:rFonts w:ascii="Times New Roman" w:hAnsi="Times New Roman" w:cs="Times New Roman"/>
          <w:b/>
          <w:bCs/>
        </w:rPr>
        <w:t xml:space="preserve"> Texas</w:t>
      </w:r>
      <w:r w:rsidR="00901D1D" w:rsidRPr="00901D1D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C00570">
        <w:rPr>
          <w:rFonts w:ascii="Times New Roman" w:hAnsi="Times New Roman" w:cs="Times New Roman"/>
          <w:b/>
          <w:bCs/>
        </w:rPr>
        <w:t xml:space="preserve">                              </w:t>
      </w:r>
      <w:r w:rsidR="00901D1D" w:rsidRPr="00901D1D">
        <w:rPr>
          <w:rFonts w:ascii="Times New Roman" w:hAnsi="Times New Roman" w:cs="Times New Roman"/>
          <w:b/>
          <w:bCs/>
        </w:rPr>
        <w:t xml:space="preserve">  </w:t>
      </w:r>
      <w:r w:rsidR="00B50550" w:rsidRPr="00901D1D">
        <w:rPr>
          <w:rFonts w:ascii="Times New Roman" w:hAnsi="Times New Roman" w:cs="Times New Roman"/>
          <w:b/>
          <w:bCs/>
        </w:rPr>
        <w:t xml:space="preserve"> Sep 2021 to Sep 2023 </w:t>
      </w:r>
    </w:p>
    <w:p w14:paraId="41C390A0" w14:textId="3D975B64" w:rsidR="00B50550" w:rsidRPr="00901D1D" w:rsidRDefault="00F51CA3" w:rsidP="00C4212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Analyst</w:t>
      </w:r>
    </w:p>
    <w:p w14:paraId="44CDB880" w14:textId="77777777" w:rsidR="00C42129" w:rsidRPr="00901D1D" w:rsidRDefault="00C42129" w:rsidP="00C42129">
      <w:pPr>
        <w:spacing w:after="0"/>
        <w:rPr>
          <w:rFonts w:ascii="Times New Roman" w:hAnsi="Times New Roman" w:cs="Times New Roman"/>
        </w:rPr>
      </w:pPr>
    </w:p>
    <w:p w14:paraId="1EED0BF0" w14:textId="7CCAAC9E" w:rsidR="00C42129" w:rsidRPr="00901D1D" w:rsidRDefault="00B50550" w:rsidP="00901D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="00901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EFBCA0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Retrieved and transformed user behavior and interaction logs from SQL Server and PostgreSQL using advanced SQL logic and Python libraries like Pandas and NumPy.</w:t>
      </w:r>
    </w:p>
    <w:p w14:paraId="3623EFB6" w14:textId="39CF2951" w:rsidR="00C42129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Gathered and prepared backend data from relational databases for analytical reporting purposes.</w:t>
      </w:r>
    </w:p>
    <w:p w14:paraId="304B9DC6" w14:textId="14026C24" w:rsidR="004518B7" w:rsidRPr="00901D1D" w:rsidRDefault="0065338C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65338C">
        <w:t>Retrieved and validated large-scale datasets using Advanced SQL (complex joins, subqueries, CTEs) to ensure accuracy and consistency in reporting.</w:t>
      </w:r>
    </w:p>
    <w:p w14:paraId="1BAFEBB1" w14:textId="7E9FF2FB" w:rsidR="00C42129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>
        <w:t>Automated data workflows through Python scripting, reducing report generation time and minimizing manual errors.</w:t>
      </w:r>
    </w:p>
    <w:p w14:paraId="5ADC65F0" w14:textId="6008836A" w:rsidR="009A6B7D" w:rsidRPr="00901D1D" w:rsidRDefault="009A6B7D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A6B7D">
        <w:t>Wrote and optimized complex SQL queries involving multi-table joins, subqueries, and CTEs to support reporting and analytics on large datasets.</w:t>
      </w:r>
    </w:p>
    <w:p w14:paraId="46F19F38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Engaged in Agile ceremonies including sprint planning and daily standups to align reporting deliverables with team priorities.</w:t>
      </w:r>
    </w:p>
    <w:p w14:paraId="3E7610D8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Carried out exploratory data analysis to uncover trends, detect outliers, and identify potential improvement areas within datasets.</w:t>
      </w:r>
    </w:p>
    <w:p w14:paraId="5270FEB7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Built and maintained analytical data models used as the foundation for enterprise reporting tools and dashboards.</w:t>
      </w:r>
    </w:p>
    <w:p w14:paraId="53E8A0ED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Regularly communicated insights and progress to stakeholders using well-structured visual summaries and concise reports.</w:t>
      </w:r>
    </w:p>
    <w:p w14:paraId="257874E5" w14:textId="15B6C790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Designed Power BI dashboards to present real-time project insights and key operational indicators.</w:t>
      </w:r>
    </w:p>
    <w:p w14:paraId="1E7273E6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Constructed performance-optimized SQL queries in PostgreSQL and MySQL to handle high-throughput data environments and ensure query efficiency.</w:t>
      </w:r>
    </w:p>
    <w:p w14:paraId="31E830F7" w14:textId="77777777" w:rsidR="00C42129" w:rsidRPr="00901D1D" w:rsidRDefault="00C42129" w:rsidP="00901D1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Developed Python-based data validation routines to enforce quality control across pipelines handling customer engagement and billing information.</w:t>
      </w:r>
    </w:p>
    <w:p w14:paraId="044F5EE4" w14:textId="6900E02A" w:rsidR="00901D1D" w:rsidRDefault="00C42129" w:rsidP="002562FD">
      <w:pPr>
        <w:pStyle w:val="NormalWeb"/>
        <w:numPr>
          <w:ilvl w:val="0"/>
          <w:numId w:val="17"/>
        </w:numPr>
        <w:spacing w:line="276" w:lineRule="auto"/>
        <w:jc w:val="both"/>
      </w:pPr>
      <w:r w:rsidRPr="00901D1D">
        <w:t>Created Excel-based analytical dashboards with advanced formula logic and Pivot Tables to enable quick interpretation of system KPIs and event logs.</w:t>
      </w:r>
    </w:p>
    <w:p w14:paraId="3798D5C9" w14:textId="546C3A77" w:rsidR="009F5073" w:rsidRPr="009F5073" w:rsidRDefault="009F5073" w:rsidP="009F5073">
      <w:pPr>
        <w:rPr>
          <w:sz w:val="24"/>
          <w:szCs w:val="24"/>
        </w:rPr>
      </w:pPr>
      <w:r w:rsidRPr="009F5073">
        <w:rPr>
          <w:rStyle w:val="Strong"/>
          <w:rFonts w:ascii="Times New Roman" w:hAnsi="Times New Roman" w:cs="Times New Roman"/>
          <w:sz w:val="24"/>
          <w:szCs w:val="24"/>
        </w:rPr>
        <w:t>Environment: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9F5073">
        <w:rPr>
          <w:sz w:val="24"/>
          <w:szCs w:val="24"/>
        </w:rPr>
        <w:t xml:space="preserve">SQL Server, PostgreSQL, MySQL, Python, Power </w:t>
      </w:r>
      <w:r w:rsidR="008977A9" w:rsidRPr="009F5073">
        <w:rPr>
          <w:sz w:val="24"/>
          <w:szCs w:val="24"/>
        </w:rPr>
        <w:t>BI,</w:t>
      </w:r>
      <w:r w:rsidR="00457B95">
        <w:rPr>
          <w:sz w:val="24"/>
          <w:szCs w:val="24"/>
        </w:rPr>
        <w:t xml:space="preserve"> </w:t>
      </w:r>
      <w:r w:rsidRPr="009F5073">
        <w:rPr>
          <w:sz w:val="24"/>
          <w:szCs w:val="24"/>
        </w:rPr>
        <w:t>Excel , Data Modeling, Data Validation, Exploratory Data Analysis, Agile/Scrum</w:t>
      </w:r>
      <w:r>
        <w:rPr>
          <w:sz w:val="24"/>
          <w:szCs w:val="24"/>
        </w:rPr>
        <w:t>.</w:t>
      </w:r>
    </w:p>
    <w:p w14:paraId="04DE0758" w14:textId="1FA7B5A8" w:rsidR="00B50550" w:rsidRPr="00901D1D" w:rsidRDefault="00B50550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</w:rPr>
        <w:lastRenderedPageBreak/>
        <w:t xml:space="preserve">Tata Consultancy Services, India </w:t>
      </w:r>
      <w:r w:rsidR="00901D1D" w:rsidRPr="00901D1D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901D1D">
        <w:rPr>
          <w:rFonts w:ascii="Times New Roman" w:hAnsi="Times New Roman" w:cs="Times New Roman"/>
          <w:b/>
          <w:bCs/>
        </w:rPr>
        <w:t>Mar 2020 to Jul 2021</w:t>
      </w:r>
    </w:p>
    <w:p w14:paraId="7A9D93D4" w14:textId="63147AE9" w:rsidR="00B50550" w:rsidRPr="00901D1D" w:rsidRDefault="00B50550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1D1D">
        <w:rPr>
          <w:rFonts w:ascii="Times New Roman" w:hAnsi="Times New Roman" w:cs="Times New Roman"/>
          <w:b/>
          <w:bCs/>
        </w:rPr>
        <w:t>Data Analyst</w:t>
      </w:r>
    </w:p>
    <w:p w14:paraId="288AD3DD" w14:textId="77777777" w:rsidR="00D26D17" w:rsidRPr="00BF14D6" w:rsidRDefault="00D26D17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495A7" w14:textId="762AAA42" w:rsidR="00B50550" w:rsidRPr="007B5300" w:rsidRDefault="00B505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300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7351E960" w14:textId="77777777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>Acquired, standardized, and prepared raw datasets from systems like SQL Server, MySQL, and Oracle using structured queries and Python tools (Pandas, NumPy) to maintain data consistency and integrity.</w:t>
      </w:r>
    </w:p>
    <w:p w14:paraId="609F3249" w14:textId="64A34D61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>Built and deployed dynamic reports and visual dashboards in Power BI, Tableau, and Excel to illustrate performance indicators</w:t>
      </w:r>
      <w:r w:rsidR="009F5073">
        <w:t>.</w:t>
      </w:r>
    </w:p>
    <w:p w14:paraId="5D554F2B" w14:textId="1CB12618" w:rsidR="00F63E4E" w:rsidRDefault="00F63E4E" w:rsidP="007B5300">
      <w:pPr>
        <w:pStyle w:val="NormalWeb"/>
        <w:numPr>
          <w:ilvl w:val="0"/>
          <w:numId w:val="14"/>
        </w:numPr>
        <w:spacing w:line="276" w:lineRule="auto"/>
        <w:jc w:val="both"/>
      </w:pPr>
      <w:r w:rsidRPr="00F63E4E">
        <w:t>Constructed optimized SQL queries for high-throughput environments, leveraging indexing and query optimization to reduce execution time.</w:t>
      </w:r>
    </w:p>
    <w:p w14:paraId="56590AC3" w14:textId="5F1ED569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>Streamlined recurring reports using Excel Macros and Pivot Tables, cutting manual workload.</w:t>
      </w:r>
    </w:p>
    <w:p w14:paraId="134596F7" w14:textId="467A1321" w:rsidR="00CB5D13" w:rsidRDefault="00CB5D13" w:rsidP="00CB5D13">
      <w:pPr>
        <w:pStyle w:val="NormalWeb"/>
        <w:numPr>
          <w:ilvl w:val="0"/>
          <w:numId w:val="14"/>
        </w:numPr>
      </w:pPr>
      <w:r>
        <w:t xml:space="preserve">Partnered with business stakeholders to </w:t>
      </w:r>
      <w:r w:rsidRPr="00CB5D13">
        <w:rPr>
          <w:rStyle w:val="Strong"/>
          <w:b w:val="0"/>
          <w:bCs w:val="0"/>
        </w:rPr>
        <w:t>gather reporting requirements</w:t>
      </w:r>
      <w:r>
        <w:t xml:space="preserve"> and translate them into </w:t>
      </w:r>
      <w:r w:rsidRPr="00CB5D13">
        <w:rPr>
          <w:rStyle w:val="Strong"/>
          <w:b w:val="0"/>
          <w:bCs w:val="0"/>
        </w:rPr>
        <w:t>technical Tableau solutions</w:t>
      </w:r>
      <w:r w:rsidRPr="00CB5D13">
        <w:rPr>
          <w:b/>
          <w:bCs/>
        </w:rPr>
        <w:t>.</w:t>
      </w:r>
    </w:p>
    <w:p w14:paraId="72FD0CEA" w14:textId="75C354AF" w:rsidR="00CB5D13" w:rsidRDefault="00CB5D13" w:rsidP="00CB5D13">
      <w:pPr>
        <w:pStyle w:val="NormalWeb"/>
        <w:numPr>
          <w:ilvl w:val="0"/>
          <w:numId w:val="14"/>
        </w:numPr>
      </w:pPr>
      <w:r>
        <w:t xml:space="preserve"> Delivered </w:t>
      </w:r>
      <w:r w:rsidRPr="00CB5D13">
        <w:rPr>
          <w:rStyle w:val="Strong"/>
          <w:b w:val="0"/>
          <w:bCs w:val="0"/>
        </w:rPr>
        <w:t>clear presentations and dashboards</w:t>
      </w:r>
      <w:r>
        <w:t xml:space="preserve"> that simplified complex data into actionable insights.</w:t>
      </w:r>
    </w:p>
    <w:p w14:paraId="30FEB86D" w14:textId="77777777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>Partnered with diverse teams under Agile/Scrum frameworks to gather analytical needs and convert them into scalable, insight-driven solutions.</w:t>
      </w:r>
    </w:p>
    <w:p w14:paraId="36F6026B" w14:textId="77777777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>Maintained version-controlled analytical scripts and dashboards using Git and GitHub to ensure traceability and team collaboration on data workflows.</w:t>
      </w:r>
    </w:p>
    <w:p w14:paraId="16C78E07" w14:textId="19A47491" w:rsidR="00C42129" w:rsidRDefault="00C42129" w:rsidP="007B5300">
      <w:pPr>
        <w:pStyle w:val="NormalWeb"/>
        <w:numPr>
          <w:ilvl w:val="0"/>
          <w:numId w:val="14"/>
        </w:numPr>
        <w:spacing w:line="276" w:lineRule="auto"/>
        <w:jc w:val="both"/>
      </w:pPr>
      <w:r>
        <w:t xml:space="preserve">Assisted in executing data operations on cloud platforms by applying foundational </w:t>
      </w:r>
      <w:r w:rsidR="008977A9">
        <w:t>AWS knowledge</w:t>
      </w:r>
      <w:r>
        <w:t xml:space="preserve"> to access and process hosted data assets.</w:t>
      </w:r>
    </w:p>
    <w:p w14:paraId="5852AEBD" w14:textId="77777777" w:rsidR="007B5300" w:rsidRPr="007B5300" w:rsidRDefault="007B5300" w:rsidP="007B53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Participated in daily stand-ups and sprint reviews following Agile/Scrum methodology, using JIRA to manage analysis tasks, bug reports, and project timelines.</w:t>
      </w:r>
    </w:p>
    <w:p w14:paraId="77067F1E" w14:textId="77777777" w:rsidR="007B5300" w:rsidRPr="007B5300" w:rsidRDefault="007B5300" w:rsidP="007B53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Used Git and GitHub for version control and collaboration, ensuring reproducibility of all data workflows and maintaining clean code repositories.</w:t>
      </w:r>
    </w:p>
    <w:p w14:paraId="3FF0119B" w14:textId="78A4981C" w:rsidR="001671F4" w:rsidRDefault="007B5300" w:rsidP="002562F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Performed requirements gathering and design analysis for customer contact history for customer relationship management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63282E" w14:textId="6E6A654B" w:rsidR="002562FD" w:rsidRDefault="009F5073" w:rsidP="009F5073">
      <w:pPr>
        <w:rPr>
          <w:rFonts w:ascii="Times New Roman" w:hAnsi="Times New Roman" w:cs="Times New Roman"/>
          <w:sz w:val="24"/>
          <w:szCs w:val="24"/>
        </w:rPr>
      </w:pPr>
      <w:r w:rsidRPr="009F5073">
        <w:rPr>
          <w:rStyle w:val="Strong"/>
          <w:rFonts w:ascii="Times New Roman" w:hAnsi="Times New Roman" w:cs="Times New Roman"/>
          <w:sz w:val="24"/>
          <w:szCs w:val="24"/>
        </w:rPr>
        <w:t>Environment: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5073">
        <w:rPr>
          <w:rFonts w:ascii="Times New Roman" w:hAnsi="Times New Roman" w:cs="Times New Roman"/>
          <w:sz w:val="24"/>
          <w:szCs w:val="24"/>
        </w:rPr>
        <w:t>SQL Server, MySQL, Power BI, Tableau, Excel, Git, GitHub, AWS (Basic), Agile/Scrum, JIRA, Data Standardization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C36751" w14:textId="77777777" w:rsidR="00C41C77" w:rsidRDefault="00C41C77" w:rsidP="009F5073">
      <w:pPr>
        <w:rPr>
          <w:rFonts w:ascii="Times New Roman" w:hAnsi="Times New Roman" w:cs="Times New Roman"/>
          <w:sz w:val="24"/>
          <w:szCs w:val="24"/>
        </w:rPr>
      </w:pPr>
    </w:p>
    <w:p w14:paraId="57534DE2" w14:textId="77777777" w:rsidR="00C41C77" w:rsidRDefault="00C41C77" w:rsidP="009F5073">
      <w:pPr>
        <w:rPr>
          <w:rFonts w:ascii="Times New Roman" w:hAnsi="Times New Roman" w:cs="Times New Roman"/>
          <w:sz w:val="24"/>
          <w:szCs w:val="24"/>
        </w:rPr>
      </w:pPr>
    </w:p>
    <w:p w14:paraId="6DEFDB15" w14:textId="77777777" w:rsidR="00C41C77" w:rsidRDefault="00C41C77" w:rsidP="009F5073">
      <w:pPr>
        <w:rPr>
          <w:rFonts w:ascii="Times New Roman" w:hAnsi="Times New Roman" w:cs="Times New Roman"/>
          <w:sz w:val="24"/>
          <w:szCs w:val="24"/>
        </w:rPr>
      </w:pPr>
    </w:p>
    <w:p w14:paraId="2DA4F83B" w14:textId="77777777" w:rsidR="002562FD" w:rsidRPr="002562FD" w:rsidRDefault="002562FD" w:rsidP="002562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14B6E" w14:textId="147EDE9E" w:rsidR="00B50550" w:rsidRPr="007B5300" w:rsidRDefault="00B50550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B5300">
        <w:rPr>
          <w:rFonts w:ascii="Times New Roman" w:hAnsi="Times New Roman" w:cs="Times New Roman"/>
          <w:b/>
          <w:bCs/>
        </w:rPr>
        <w:lastRenderedPageBreak/>
        <w:t xml:space="preserve">PalTech, India </w:t>
      </w:r>
      <w:r w:rsidR="007B5300" w:rsidRPr="007B530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</w:t>
      </w:r>
      <w:r w:rsidRPr="007B5300">
        <w:rPr>
          <w:rFonts w:ascii="Times New Roman" w:hAnsi="Times New Roman" w:cs="Times New Roman"/>
          <w:b/>
          <w:bCs/>
        </w:rPr>
        <w:t>Feb 2019 to Feb 2020</w:t>
      </w:r>
    </w:p>
    <w:p w14:paraId="079382B2" w14:textId="77777777" w:rsidR="00B70B66" w:rsidRPr="007B5300" w:rsidRDefault="00B70B66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B5300">
        <w:rPr>
          <w:rFonts w:ascii="Times New Roman" w:hAnsi="Times New Roman" w:cs="Times New Roman"/>
          <w:b/>
          <w:bCs/>
        </w:rPr>
        <w:t>Data Analyst</w:t>
      </w:r>
    </w:p>
    <w:p w14:paraId="49CB66FA" w14:textId="77777777" w:rsidR="00D26D17" w:rsidRPr="007B5300" w:rsidRDefault="00D26D17" w:rsidP="00D26D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27EBD" w14:textId="5DD29DDC" w:rsidR="00B70B66" w:rsidRPr="007B5300" w:rsidRDefault="00B70B66" w:rsidP="00B70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300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E4A8A12" w14:textId="64F92FD6" w:rsidR="00876A96" w:rsidRPr="007B5300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Designed and executed SQL queries across PostgreSQL and MySQL databases to extract structured data supporting business intelligence and operational reporting needs.</w:t>
      </w:r>
    </w:p>
    <w:p w14:paraId="7F91D8FA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Developed and ran complex SQL queries on MySQL and PostgreSQL databases to retrieve structured datasets for operational dashboards and BI reporting.</w:t>
      </w:r>
    </w:p>
    <w:p w14:paraId="193DF3D2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Leveraged Python libraries (Pandas, NumPy) to clean, manipulate, and integrate data from various sources in preparation for analytics workflows.</w:t>
      </w:r>
    </w:p>
    <w:p w14:paraId="78BF82A5" w14:textId="4C912C2E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>
        <w:t>Created exploratory data visualizations using Seaborn and Matplotlib to identify patterns and trends during initial data exploration stages.</w:t>
      </w:r>
    </w:p>
    <w:p w14:paraId="6603FF75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Designed and supported Tableau and Power BI dashboards that monitored KPIs and provided real-time visibility for business and client-facing operations.</w:t>
      </w:r>
    </w:p>
    <w:p w14:paraId="426C0DBC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Executed statistical procedures including variance analysis, segmentation modeling, and correlation studies to expose inefficiencies and inform decision-making.</w:t>
      </w:r>
    </w:p>
    <w:p w14:paraId="4657C428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Automated recurring Excel reporting tasks using macros, advanced logic, and Pivot Tables to streamline delivery and minimize human error.</w:t>
      </w:r>
    </w:p>
    <w:p w14:paraId="300D0AB9" w14:textId="77777777" w:rsidR="005A1DD3" w:rsidRPr="007B5300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Actively contributed to Agile processes including daily scrums and sprint retrospectives, utilizing JIRA for task tracking and workflow prioritization.</w:t>
      </w:r>
    </w:p>
    <w:p w14:paraId="7F612D06" w14:textId="77777777" w:rsidR="005A1DD3" w:rsidRDefault="005A1DD3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B5300">
        <w:t>Employed Git and GitHub for source control, enabling collaborative development and ensuring consistency across analytical codebases.</w:t>
      </w:r>
    </w:p>
    <w:p w14:paraId="27495E74" w14:textId="53944F90" w:rsidR="007F6148" w:rsidRPr="007B5300" w:rsidRDefault="007F6148" w:rsidP="007B5300">
      <w:pPr>
        <w:pStyle w:val="NormalWeb"/>
        <w:numPr>
          <w:ilvl w:val="0"/>
          <w:numId w:val="13"/>
        </w:numPr>
        <w:spacing w:line="276" w:lineRule="auto"/>
        <w:jc w:val="both"/>
      </w:pPr>
      <w:r w:rsidRPr="007F6148">
        <w:t>Built and maintained analytical data models supporting Tableau reports by structuring fact and dimension tables.</w:t>
      </w:r>
    </w:p>
    <w:p w14:paraId="4C9F9D5E" w14:textId="77777777" w:rsidR="00876A96" w:rsidRPr="007B5300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Utilized Python (Pandas, NumPy) for large-scale data wrangling, transformation, and merging of multi-source datasets to prepare for downstream analysis.</w:t>
      </w:r>
    </w:p>
    <w:p w14:paraId="22650E45" w14:textId="77777777" w:rsidR="00876A96" w:rsidRPr="007B5300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Applied data visualization techniques using Matplotlib and Seaborn to create detailed exploratory plots and statistical graphics during the discovery phase.</w:t>
      </w:r>
    </w:p>
    <w:p w14:paraId="19E12EDB" w14:textId="77777777" w:rsidR="00876A96" w:rsidRPr="007B5300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Built and maintained interactive Tableau and Power BI dashboards to track performance metrics, enabling real-time decision-making for client-facing teams.</w:t>
      </w:r>
    </w:p>
    <w:p w14:paraId="6ECF4D77" w14:textId="77777777" w:rsidR="00876A96" w:rsidRPr="007B5300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Conducted in-depth statistical analysis including variance detection, customer behavior segmentation, and correlation modeling to identify operational inefficiencies.</w:t>
      </w:r>
    </w:p>
    <w:p w14:paraId="21DBBA21" w14:textId="2E956CE1" w:rsidR="00876A96" w:rsidRDefault="00876A96" w:rsidP="007B53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300">
        <w:rPr>
          <w:rFonts w:ascii="Times New Roman" w:hAnsi="Times New Roman" w:cs="Times New Roman"/>
          <w:sz w:val="24"/>
          <w:szCs w:val="24"/>
        </w:rPr>
        <w:t>Automated Excel-based reporting processes using advanced formulas, Pivot Tables, and macros, reducing manual workload.</w:t>
      </w:r>
    </w:p>
    <w:p w14:paraId="46874742" w14:textId="106E7EC9" w:rsidR="00CF1210" w:rsidRDefault="00CF1210" w:rsidP="00CF1210">
      <w:pPr>
        <w:rPr>
          <w:rFonts w:ascii="Times New Roman" w:hAnsi="Times New Roman" w:cs="Times New Roman"/>
          <w:sz w:val="24"/>
          <w:szCs w:val="24"/>
        </w:rPr>
      </w:pPr>
      <w:r w:rsidRPr="00CF1210">
        <w:rPr>
          <w:rStyle w:val="Strong"/>
          <w:rFonts w:ascii="Times New Roman" w:hAnsi="Times New Roman" w:cs="Times New Roman"/>
          <w:sz w:val="24"/>
          <w:szCs w:val="24"/>
        </w:rPr>
        <w:lastRenderedPageBreak/>
        <w:t>Environment: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1210">
        <w:rPr>
          <w:rFonts w:ascii="Times New Roman" w:hAnsi="Times New Roman" w:cs="Times New Roman"/>
          <w:sz w:val="24"/>
          <w:szCs w:val="24"/>
        </w:rPr>
        <w:t>MySQL, Python, Tableau, Power BI, Excel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F1210">
        <w:rPr>
          <w:rFonts w:ascii="Times New Roman" w:hAnsi="Times New Roman" w:cs="Times New Roman"/>
          <w:sz w:val="24"/>
          <w:szCs w:val="24"/>
        </w:rPr>
        <w:t xml:space="preserve"> SQL (Complex Queries), Git, GitHub, JIRA, Data Visualization, Agile/Scrum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D7DADC" w14:textId="317EBA4B" w:rsidR="00CF1210" w:rsidRPr="00CF1210" w:rsidRDefault="00CF1210" w:rsidP="00CF12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10">
        <w:rPr>
          <w:rFonts w:ascii="Times New Roman" w:hAnsi="Times New Roman" w:cs="Times New Roman"/>
          <w:b/>
          <w:bCs/>
          <w:sz w:val="24"/>
          <w:szCs w:val="24"/>
        </w:rPr>
        <w:t>PROJECTS:</w:t>
      </w:r>
    </w:p>
    <w:p w14:paraId="57CFA616" w14:textId="298A4716" w:rsidR="00CF1210" w:rsidRPr="008977A9" w:rsidRDefault="00CF1210" w:rsidP="00CF12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7A9">
        <w:rPr>
          <w:rFonts w:ascii="Times New Roman" w:hAnsi="Times New Roman" w:cs="Times New Roman"/>
          <w:b/>
          <w:bCs/>
          <w:sz w:val="24"/>
          <w:szCs w:val="24"/>
        </w:rPr>
        <w:t>Face</w:t>
      </w:r>
      <w:r w:rsidRPr="008977A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Mask</w:t>
      </w:r>
      <w:r w:rsidRPr="008977A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r w:rsidRPr="008977A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8977A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Camera</w:t>
      </w:r>
      <w:r w:rsidRPr="008977A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(SQL)</w:t>
      </w:r>
    </w:p>
    <w:p w14:paraId="542383DD" w14:textId="77777777" w:rsidR="00CF1210" w:rsidRPr="008977A9" w:rsidRDefault="00CF1210" w:rsidP="00897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77A9">
        <w:rPr>
          <w:rFonts w:ascii="Times New Roman" w:hAnsi="Times New Roman" w:cs="Times New Roman"/>
          <w:sz w:val="24"/>
          <w:szCs w:val="24"/>
        </w:rPr>
        <w:t>Developed a detailed database structure to store video streams, face mask recognition results, and associated</w:t>
      </w:r>
      <w:r w:rsidRPr="008977A9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metadata</w:t>
      </w:r>
      <w:r w:rsidRPr="008977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for a</w:t>
      </w:r>
      <w:r w:rsidRPr="008977A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real-time</w:t>
      </w:r>
      <w:r w:rsidRPr="008977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face</w:t>
      </w:r>
      <w:r w:rsidRPr="008977A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mask</w:t>
      </w:r>
      <w:r w:rsidRPr="008977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detection</w:t>
      </w:r>
      <w:r w:rsidRPr="008977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system.</w:t>
      </w:r>
    </w:p>
    <w:p w14:paraId="7186A85F" w14:textId="77777777" w:rsidR="00CF1210" w:rsidRPr="008977A9" w:rsidRDefault="00CF1210" w:rsidP="008977A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77A9">
        <w:rPr>
          <w:rFonts w:ascii="Times New Roman" w:hAnsi="Times New Roman" w:cs="Times New Roman"/>
          <w:sz w:val="24"/>
          <w:szCs w:val="24"/>
        </w:rPr>
        <w:t>To accurately save and quickly retrieve face mask detection data from the database, SQL queries and stored</w:t>
      </w:r>
      <w:r w:rsidRPr="008977A9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procedures</w:t>
      </w:r>
      <w:r w:rsidRPr="008977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were</w:t>
      </w:r>
      <w:r w:rsidRPr="008977A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developed.</w:t>
      </w:r>
    </w:p>
    <w:p w14:paraId="330A35D2" w14:textId="18F4494A" w:rsidR="008977A9" w:rsidRPr="00974012" w:rsidRDefault="00CF1210" w:rsidP="00CF121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77A9">
        <w:rPr>
          <w:rFonts w:ascii="Times New Roman" w:hAnsi="Times New Roman" w:cs="Times New Roman"/>
          <w:sz w:val="24"/>
          <w:szCs w:val="24"/>
        </w:rPr>
        <w:t>Improved the efficiency of face mask recognition queries on massive video streams by addressing the</w:t>
      </w:r>
      <w:r w:rsidRPr="008977A9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requirement</w:t>
      </w:r>
      <w:r w:rsidRPr="008977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for effective</w:t>
      </w:r>
      <w:r w:rsidRPr="008977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indexing and</w:t>
      </w:r>
      <w:r w:rsidRPr="008977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optimization</w:t>
      </w:r>
      <w:r w:rsidRPr="008977A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algorithms.</w:t>
      </w:r>
    </w:p>
    <w:p w14:paraId="0EC6F511" w14:textId="29BF91AB" w:rsidR="00CF1210" w:rsidRPr="008977A9" w:rsidRDefault="00CF1210" w:rsidP="00CF12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7A9">
        <w:rPr>
          <w:rFonts w:ascii="Times New Roman" w:hAnsi="Times New Roman" w:cs="Times New Roman"/>
          <w:b/>
          <w:bCs/>
          <w:sz w:val="24"/>
          <w:szCs w:val="24"/>
        </w:rPr>
        <w:t>UTA</w:t>
      </w:r>
      <w:r w:rsidRPr="008977A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Thrift</w:t>
      </w:r>
      <w:r w:rsidRPr="008977A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Store</w:t>
      </w:r>
      <w:r w:rsidRPr="008977A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b/>
          <w:bCs/>
          <w:sz w:val="24"/>
          <w:szCs w:val="24"/>
        </w:rPr>
        <w:t>(Python)</w:t>
      </w:r>
    </w:p>
    <w:p w14:paraId="01B45962" w14:textId="77777777" w:rsidR="00CF1210" w:rsidRPr="008977A9" w:rsidRDefault="00CF1210" w:rsidP="008977A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77A9">
        <w:rPr>
          <w:rFonts w:ascii="Times New Roman" w:hAnsi="Times New Roman" w:cs="Times New Roman"/>
          <w:sz w:val="24"/>
          <w:szCs w:val="24"/>
        </w:rPr>
        <w:t>Developed a student marketplace</w:t>
      </w:r>
      <w:r w:rsidRPr="008977A9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application,</w:t>
      </w:r>
      <w:r w:rsidRPr="008977A9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UTA</w:t>
      </w:r>
      <w:r w:rsidRPr="008977A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Thrift</w:t>
      </w:r>
      <w:r w:rsidRPr="008977A9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Store,</w:t>
      </w:r>
      <w:r w:rsidRPr="008977A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facilitating buying and selling</w:t>
      </w:r>
      <w:r w:rsidRPr="008977A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within the</w:t>
      </w:r>
      <w:r w:rsidRPr="008977A9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student community.</w:t>
      </w:r>
    </w:p>
    <w:p w14:paraId="7ED5ADA9" w14:textId="77777777" w:rsidR="00CF1210" w:rsidRPr="008977A9" w:rsidRDefault="00CF1210" w:rsidP="008977A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77A9">
        <w:rPr>
          <w:rFonts w:ascii="Times New Roman" w:hAnsi="Times New Roman" w:cs="Times New Roman"/>
          <w:w w:val="95"/>
          <w:sz w:val="24"/>
          <w:szCs w:val="24"/>
        </w:rPr>
        <w:t>Fulfilled</w:t>
      </w:r>
      <w:r w:rsidRPr="008977A9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8977A9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need</w:t>
      </w:r>
      <w:r w:rsidRPr="008977A9">
        <w:rPr>
          <w:rFonts w:ascii="Times New Roman" w:hAnsi="Times New Roman" w:cs="Times New Roman"/>
          <w:spacing w:val="-7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for</w:t>
      </w:r>
      <w:r w:rsidRPr="008977A9">
        <w:rPr>
          <w:rFonts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a</w:t>
      </w:r>
      <w:r w:rsidRPr="008977A9">
        <w:rPr>
          <w:rFonts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platform</w:t>
      </w:r>
      <w:r w:rsidRPr="008977A9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where</w:t>
      </w:r>
      <w:r w:rsidRPr="008977A9">
        <w:rPr>
          <w:rFonts w:ascii="Times New Roman" w:hAnsi="Times New Roman" w:cs="Times New Roman"/>
          <w:spacing w:val="-2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students</w:t>
      </w:r>
      <w:r w:rsidRPr="008977A9">
        <w:rPr>
          <w:rFonts w:ascii="Times New Roman" w:hAnsi="Times New Roman" w:cs="Times New Roman"/>
          <w:spacing w:val="-1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can</w:t>
      </w:r>
      <w:r w:rsidRPr="008977A9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easily</w:t>
      </w:r>
      <w:r w:rsidRPr="008977A9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post</w:t>
      </w:r>
      <w:r w:rsidRPr="008977A9">
        <w:rPr>
          <w:rFonts w:ascii="Times New Roman" w:hAnsi="Times New Roman" w:cs="Times New Roman"/>
          <w:spacing w:val="-6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products</w:t>
      </w:r>
      <w:r w:rsidRPr="008977A9">
        <w:rPr>
          <w:rFonts w:ascii="Times New Roman" w:hAnsi="Times New Roman" w:cs="Times New Roman"/>
          <w:spacing w:val="-1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for</w:t>
      </w:r>
      <w:r w:rsidRPr="008977A9">
        <w:rPr>
          <w:rFonts w:ascii="Times New Roman" w:hAnsi="Times New Roman" w:cs="Times New Roman"/>
          <w:spacing w:val="-4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sale</w:t>
      </w:r>
      <w:r w:rsidRPr="008977A9">
        <w:rPr>
          <w:rFonts w:ascii="Times New Roman" w:hAnsi="Times New Roman" w:cs="Times New Roman"/>
          <w:spacing w:val="-6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with</w:t>
      </w:r>
      <w:r w:rsidRPr="008977A9">
        <w:rPr>
          <w:rFonts w:ascii="Times New Roman" w:hAnsi="Times New Roman" w:cs="Times New Roman"/>
          <w:spacing w:val="-4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detailed</w:t>
      </w:r>
      <w:r w:rsidRPr="008977A9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w w:val="95"/>
          <w:sz w:val="24"/>
          <w:szCs w:val="24"/>
        </w:rPr>
        <w:t>information.</w:t>
      </w:r>
    </w:p>
    <w:p w14:paraId="66741AEA" w14:textId="77777777" w:rsidR="00CF1210" w:rsidRDefault="00CF1210" w:rsidP="008977A9">
      <w:pPr>
        <w:pStyle w:val="ListParagraph"/>
        <w:numPr>
          <w:ilvl w:val="0"/>
          <w:numId w:val="27"/>
        </w:numPr>
        <w:jc w:val="both"/>
      </w:pPr>
      <w:r w:rsidRPr="008977A9">
        <w:rPr>
          <w:rFonts w:ascii="Times New Roman" w:hAnsi="Times New Roman" w:cs="Times New Roman"/>
          <w:sz w:val="24"/>
          <w:szCs w:val="24"/>
        </w:rPr>
        <w:t>Created a user-friendly</w:t>
      </w:r>
      <w:r w:rsidRPr="008977A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platform</w:t>
      </w:r>
      <w:r w:rsidRPr="008977A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enabling</w:t>
      </w:r>
      <w:r w:rsidRPr="008977A9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students</w:t>
      </w:r>
      <w:r w:rsidRPr="008977A9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to register, post products,</w:t>
      </w:r>
      <w:r w:rsidRPr="008977A9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receive</w:t>
      </w:r>
      <w:r w:rsidRPr="008977A9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notifications</w:t>
      </w:r>
      <w:r w:rsidRPr="008977A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for</w:t>
      </w:r>
      <w:r w:rsidRPr="008977A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sold</w:t>
      </w:r>
      <w:r w:rsidRPr="008977A9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pacing w:val="-1"/>
          <w:sz w:val="24"/>
          <w:szCs w:val="24"/>
        </w:rPr>
        <w:t>items,</w:t>
      </w:r>
      <w:r w:rsidRPr="008977A9">
        <w:rPr>
          <w:rFonts w:ascii="Times New Roman" w:hAnsi="Times New Roman" w:cs="Times New Roman"/>
          <w:sz w:val="24"/>
          <w:szCs w:val="24"/>
        </w:rPr>
        <w:t xml:space="preserve"> and</w:t>
      </w:r>
      <w:r w:rsidRPr="008977A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simplify</w:t>
      </w:r>
      <w:r w:rsidRPr="008977A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the</w:t>
      </w:r>
      <w:r w:rsidRPr="008977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transaction</w:t>
      </w:r>
      <w:r w:rsidRPr="008977A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process</w:t>
      </w:r>
      <w:r w:rsidRPr="008977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within</w:t>
      </w:r>
      <w:r w:rsidRPr="008977A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the</w:t>
      </w:r>
      <w:r w:rsidRPr="008977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student</w:t>
      </w:r>
      <w:r w:rsidRPr="008977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77A9">
        <w:rPr>
          <w:rFonts w:ascii="Times New Roman" w:hAnsi="Times New Roman" w:cs="Times New Roman"/>
          <w:sz w:val="24"/>
          <w:szCs w:val="24"/>
        </w:rPr>
        <w:t>community</w:t>
      </w:r>
      <w:r>
        <w:t>.</w:t>
      </w:r>
    </w:p>
    <w:p w14:paraId="75D4BE6F" w14:textId="77777777" w:rsidR="007B5300" w:rsidRPr="007B5300" w:rsidRDefault="007B5300" w:rsidP="007B53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EC3451" w14:textId="64564621" w:rsidR="0075347F" w:rsidRPr="007B5300" w:rsidRDefault="00C41C77" w:rsidP="00D26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5300">
        <w:rPr>
          <w:rFonts w:ascii="Times New Roman" w:hAnsi="Times New Roman" w:cs="Times New Roman"/>
          <w:b/>
          <w:bCs/>
        </w:rPr>
        <w:t>EDUCATION:</w:t>
      </w:r>
    </w:p>
    <w:p w14:paraId="7A9FD02B" w14:textId="3612BBD2" w:rsidR="0075347F" w:rsidRPr="00CF1210" w:rsidRDefault="00C41C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10">
        <w:rPr>
          <w:rFonts w:ascii="Times New Roman" w:hAnsi="Times New Roman" w:cs="Times New Roman"/>
          <w:b/>
          <w:bCs/>
          <w:sz w:val="24"/>
          <w:szCs w:val="24"/>
        </w:rPr>
        <w:t>Bachelor of Technology (</w:t>
      </w:r>
      <w:r w:rsidR="002562FD" w:rsidRPr="00CF1210">
        <w:rPr>
          <w:rFonts w:ascii="Times New Roman" w:hAnsi="Times New Roman" w:cs="Times New Roman"/>
          <w:b/>
          <w:bCs/>
          <w:sz w:val="24"/>
          <w:szCs w:val="24"/>
        </w:rPr>
        <w:t>B. Tech</w:t>
      </w:r>
      <w:r w:rsidRPr="00CF1210">
        <w:rPr>
          <w:rFonts w:ascii="Times New Roman" w:hAnsi="Times New Roman" w:cs="Times New Roman"/>
          <w:b/>
          <w:bCs/>
          <w:sz w:val="24"/>
          <w:szCs w:val="24"/>
        </w:rPr>
        <w:t>) in Electronics and Communication Engineering TKR College of Engineering, Hyderabad, India</w:t>
      </w:r>
    </w:p>
    <w:p w14:paraId="06E449B7" w14:textId="15915D15" w:rsidR="00A543AD" w:rsidRPr="00CF1210" w:rsidRDefault="002562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10">
        <w:rPr>
          <w:rFonts w:ascii="Times New Roman" w:hAnsi="Times New Roman" w:cs="Times New Roman"/>
          <w:b/>
          <w:bCs/>
          <w:sz w:val="24"/>
          <w:szCs w:val="24"/>
        </w:rPr>
        <w:t>Master of Science (</w:t>
      </w:r>
      <w:r w:rsidR="00A543AD" w:rsidRPr="00CF1210">
        <w:rPr>
          <w:rFonts w:ascii="Times New Roman" w:hAnsi="Times New Roman" w:cs="Times New Roman"/>
          <w:b/>
          <w:bCs/>
          <w:sz w:val="24"/>
          <w:szCs w:val="24"/>
        </w:rPr>
        <w:t>MSc) in Computer Engineering University of Texas at Arlington</w:t>
      </w:r>
    </w:p>
    <w:p w14:paraId="6908E24C" w14:textId="1E080E21" w:rsidR="0075347F" w:rsidRPr="00CF1210" w:rsidRDefault="0075347F">
      <w:pPr>
        <w:rPr>
          <w:sz w:val="24"/>
          <w:szCs w:val="24"/>
        </w:rPr>
      </w:pPr>
    </w:p>
    <w:sectPr w:rsidR="0075347F" w:rsidRPr="00CF12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47D12" w14:textId="77777777" w:rsidR="000D584C" w:rsidRDefault="000D584C" w:rsidP="00D26D17">
      <w:pPr>
        <w:spacing w:after="0" w:line="240" w:lineRule="auto"/>
      </w:pPr>
      <w:r>
        <w:separator/>
      </w:r>
    </w:p>
  </w:endnote>
  <w:endnote w:type="continuationSeparator" w:id="0">
    <w:p w14:paraId="14C95AD2" w14:textId="77777777" w:rsidR="000D584C" w:rsidRDefault="000D584C" w:rsidP="00D2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959F" w14:textId="77777777" w:rsidR="000D584C" w:rsidRDefault="000D584C" w:rsidP="00D26D17">
      <w:pPr>
        <w:spacing w:after="0" w:line="240" w:lineRule="auto"/>
      </w:pPr>
      <w:r>
        <w:separator/>
      </w:r>
    </w:p>
  </w:footnote>
  <w:footnote w:type="continuationSeparator" w:id="0">
    <w:p w14:paraId="2CA034D6" w14:textId="77777777" w:rsidR="000D584C" w:rsidRDefault="000D584C" w:rsidP="00D26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64479"/>
    <w:multiLevelType w:val="hybridMultilevel"/>
    <w:tmpl w:val="3B36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342453"/>
    <w:multiLevelType w:val="hybridMultilevel"/>
    <w:tmpl w:val="90F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A5333"/>
    <w:multiLevelType w:val="hybridMultilevel"/>
    <w:tmpl w:val="1190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65B0F"/>
    <w:multiLevelType w:val="multilevel"/>
    <w:tmpl w:val="3E1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43CF2"/>
    <w:multiLevelType w:val="multilevel"/>
    <w:tmpl w:val="830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06DD8"/>
    <w:multiLevelType w:val="hybridMultilevel"/>
    <w:tmpl w:val="6B0E56E2"/>
    <w:lvl w:ilvl="0" w:tplc="7E84F66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756BA6C">
      <w:numFmt w:val="bullet"/>
      <w:lvlText w:val="●"/>
      <w:lvlJc w:val="left"/>
      <w:pPr>
        <w:ind w:left="854" w:hanging="358"/>
      </w:pPr>
      <w:rPr>
        <w:rFonts w:ascii="Arial" w:eastAsia="Arial" w:hAnsi="Arial" w:cs="Arial" w:hint="default"/>
        <w:b/>
        <w:bCs/>
        <w:w w:val="90"/>
        <w:sz w:val="16"/>
        <w:szCs w:val="16"/>
        <w:lang w:val="en-US" w:eastAsia="en-US" w:bidi="ar-SA"/>
      </w:rPr>
    </w:lvl>
    <w:lvl w:ilvl="2" w:tplc="3E42F942">
      <w:numFmt w:val="bullet"/>
      <w:lvlText w:val="•"/>
      <w:lvlJc w:val="left"/>
      <w:pPr>
        <w:ind w:left="2066" w:hanging="358"/>
      </w:pPr>
      <w:rPr>
        <w:rFonts w:hint="default"/>
        <w:lang w:val="en-US" w:eastAsia="en-US" w:bidi="ar-SA"/>
      </w:rPr>
    </w:lvl>
    <w:lvl w:ilvl="3" w:tplc="0D5E1B24">
      <w:numFmt w:val="bullet"/>
      <w:lvlText w:val="•"/>
      <w:lvlJc w:val="left"/>
      <w:pPr>
        <w:ind w:left="3273" w:hanging="358"/>
      </w:pPr>
      <w:rPr>
        <w:rFonts w:hint="default"/>
        <w:lang w:val="en-US" w:eastAsia="en-US" w:bidi="ar-SA"/>
      </w:rPr>
    </w:lvl>
    <w:lvl w:ilvl="4" w:tplc="A61891E4">
      <w:numFmt w:val="bullet"/>
      <w:lvlText w:val="•"/>
      <w:lvlJc w:val="left"/>
      <w:pPr>
        <w:ind w:left="4480" w:hanging="358"/>
      </w:pPr>
      <w:rPr>
        <w:rFonts w:hint="default"/>
        <w:lang w:val="en-US" w:eastAsia="en-US" w:bidi="ar-SA"/>
      </w:rPr>
    </w:lvl>
    <w:lvl w:ilvl="5" w:tplc="7CDEEC94">
      <w:numFmt w:val="bullet"/>
      <w:lvlText w:val="•"/>
      <w:lvlJc w:val="left"/>
      <w:pPr>
        <w:ind w:left="5686" w:hanging="358"/>
      </w:pPr>
      <w:rPr>
        <w:rFonts w:hint="default"/>
        <w:lang w:val="en-US" w:eastAsia="en-US" w:bidi="ar-SA"/>
      </w:rPr>
    </w:lvl>
    <w:lvl w:ilvl="6" w:tplc="71764A86">
      <w:numFmt w:val="bullet"/>
      <w:lvlText w:val="•"/>
      <w:lvlJc w:val="left"/>
      <w:pPr>
        <w:ind w:left="6893" w:hanging="358"/>
      </w:pPr>
      <w:rPr>
        <w:rFonts w:hint="default"/>
        <w:lang w:val="en-US" w:eastAsia="en-US" w:bidi="ar-SA"/>
      </w:rPr>
    </w:lvl>
    <w:lvl w:ilvl="7" w:tplc="75C0E1AE">
      <w:numFmt w:val="bullet"/>
      <w:lvlText w:val="•"/>
      <w:lvlJc w:val="left"/>
      <w:pPr>
        <w:ind w:left="8100" w:hanging="358"/>
      </w:pPr>
      <w:rPr>
        <w:rFonts w:hint="default"/>
        <w:lang w:val="en-US" w:eastAsia="en-US" w:bidi="ar-SA"/>
      </w:rPr>
    </w:lvl>
    <w:lvl w:ilvl="8" w:tplc="86AE597A">
      <w:numFmt w:val="bullet"/>
      <w:lvlText w:val="•"/>
      <w:lvlJc w:val="left"/>
      <w:pPr>
        <w:ind w:left="9306" w:hanging="358"/>
      </w:pPr>
      <w:rPr>
        <w:rFonts w:hint="default"/>
        <w:lang w:val="en-US" w:eastAsia="en-US" w:bidi="ar-SA"/>
      </w:rPr>
    </w:lvl>
  </w:abstractNum>
  <w:abstractNum w:abstractNumId="15" w15:restartNumberingAfterBreak="0">
    <w:nsid w:val="268902A1"/>
    <w:multiLevelType w:val="hybridMultilevel"/>
    <w:tmpl w:val="100E4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A0730"/>
    <w:multiLevelType w:val="hybridMultilevel"/>
    <w:tmpl w:val="6ED6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D0290"/>
    <w:multiLevelType w:val="multilevel"/>
    <w:tmpl w:val="D7C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826C7"/>
    <w:multiLevelType w:val="hybridMultilevel"/>
    <w:tmpl w:val="C2583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B32AA"/>
    <w:multiLevelType w:val="hybridMultilevel"/>
    <w:tmpl w:val="DC92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82C84"/>
    <w:multiLevelType w:val="hybridMultilevel"/>
    <w:tmpl w:val="F59889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F60BE"/>
    <w:multiLevelType w:val="multilevel"/>
    <w:tmpl w:val="231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96554"/>
    <w:multiLevelType w:val="multilevel"/>
    <w:tmpl w:val="4E2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41201"/>
    <w:multiLevelType w:val="hybridMultilevel"/>
    <w:tmpl w:val="D4D80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258D7"/>
    <w:multiLevelType w:val="hybridMultilevel"/>
    <w:tmpl w:val="D602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41502"/>
    <w:multiLevelType w:val="hybridMultilevel"/>
    <w:tmpl w:val="80420038"/>
    <w:lvl w:ilvl="0" w:tplc="6B9A56C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5437C"/>
    <w:multiLevelType w:val="multilevel"/>
    <w:tmpl w:val="7784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636617">
    <w:abstractNumId w:val="8"/>
  </w:num>
  <w:num w:numId="2" w16cid:durableId="1716588206">
    <w:abstractNumId w:val="6"/>
  </w:num>
  <w:num w:numId="3" w16cid:durableId="1287127585">
    <w:abstractNumId w:val="5"/>
  </w:num>
  <w:num w:numId="4" w16cid:durableId="1728991501">
    <w:abstractNumId w:val="4"/>
  </w:num>
  <w:num w:numId="5" w16cid:durableId="1227491718">
    <w:abstractNumId w:val="7"/>
  </w:num>
  <w:num w:numId="6" w16cid:durableId="317150049">
    <w:abstractNumId w:val="3"/>
  </w:num>
  <w:num w:numId="7" w16cid:durableId="1890993422">
    <w:abstractNumId w:val="2"/>
  </w:num>
  <w:num w:numId="8" w16cid:durableId="1089624063">
    <w:abstractNumId w:val="1"/>
  </w:num>
  <w:num w:numId="9" w16cid:durableId="724452219">
    <w:abstractNumId w:val="0"/>
  </w:num>
  <w:num w:numId="10" w16cid:durableId="1893149347">
    <w:abstractNumId w:val="26"/>
  </w:num>
  <w:num w:numId="11" w16cid:durableId="1476295486">
    <w:abstractNumId w:val="20"/>
  </w:num>
  <w:num w:numId="12" w16cid:durableId="1413815279">
    <w:abstractNumId w:val="18"/>
  </w:num>
  <w:num w:numId="13" w16cid:durableId="300236937">
    <w:abstractNumId w:val="15"/>
  </w:num>
  <w:num w:numId="14" w16cid:durableId="1939871451">
    <w:abstractNumId w:val="11"/>
  </w:num>
  <w:num w:numId="15" w16cid:durableId="491682222">
    <w:abstractNumId w:val="19"/>
  </w:num>
  <w:num w:numId="16" w16cid:durableId="862787966">
    <w:abstractNumId w:val="25"/>
  </w:num>
  <w:num w:numId="17" w16cid:durableId="2085295770">
    <w:abstractNumId w:val="16"/>
  </w:num>
  <w:num w:numId="18" w16cid:durableId="902761091">
    <w:abstractNumId w:val="24"/>
  </w:num>
  <w:num w:numId="19" w16cid:durableId="2047099731">
    <w:abstractNumId w:val="9"/>
  </w:num>
  <w:num w:numId="20" w16cid:durableId="354035925">
    <w:abstractNumId w:val="17"/>
  </w:num>
  <w:num w:numId="21" w16cid:durableId="355664535">
    <w:abstractNumId w:val="21"/>
  </w:num>
  <w:num w:numId="22" w16cid:durableId="605697238">
    <w:abstractNumId w:val="12"/>
  </w:num>
  <w:num w:numId="23" w16cid:durableId="715009151">
    <w:abstractNumId w:val="22"/>
  </w:num>
  <w:num w:numId="24" w16cid:durableId="615480244">
    <w:abstractNumId w:val="13"/>
  </w:num>
  <w:num w:numId="25" w16cid:durableId="10957784">
    <w:abstractNumId w:val="14"/>
  </w:num>
  <w:num w:numId="26" w16cid:durableId="818771845">
    <w:abstractNumId w:val="10"/>
  </w:num>
  <w:num w:numId="27" w16cid:durableId="12416774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EA"/>
    <w:rsid w:val="00034616"/>
    <w:rsid w:val="0006063C"/>
    <w:rsid w:val="0009468B"/>
    <w:rsid w:val="000977DF"/>
    <w:rsid w:val="000D584C"/>
    <w:rsid w:val="00114C7F"/>
    <w:rsid w:val="00133F4A"/>
    <w:rsid w:val="0015074B"/>
    <w:rsid w:val="001671F4"/>
    <w:rsid w:val="00173582"/>
    <w:rsid w:val="001B69FC"/>
    <w:rsid w:val="002562FD"/>
    <w:rsid w:val="0029639D"/>
    <w:rsid w:val="002C4702"/>
    <w:rsid w:val="002D2BFD"/>
    <w:rsid w:val="00326F90"/>
    <w:rsid w:val="00336B79"/>
    <w:rsid w:val="00350684"/>
    <w:rsid w:val="004047D2"/>
    <w:rsid w:val="00421FA4"/>
    <w:rsid w:val="004518B7"/>
    <w:rsid w:val="00451BA3"/>
    <w:rsid w:val="00457B95"/>
    <w:rsid w:val="00494EE3"/>
    <w:rsid w:val="004C77B0"/>
    <w:rsid w:val="0052213B"/>
    <w:rsid w:val="005A1DD3"/>
    <w:rsid w:val="005B5DC1"/>
    <w:rsid w:val="0063542A"/>
    <w:rsid w:val="00642F41"/>
    <w:rsid w:val="0065338C"/>
    <w:rsid w:val="006633EA"/>
    <w:rsid w:val="00677B5F"/>
    <w:rsid w:val="00684B3B"/>
    <w:rsid w:val="0072203F"/>
    <w:rsid w:val="0073182B"/>
    <w:rsid w:val="00741E9D"/>
    <w:rsid w:val="0075347F"/>
    <w:rsid w:val="007B5300"/>
    <w:rsid w:val="007F6148"/>
    <w:rsid w:val="00845447"/>
    <w:rsid w:val="00876A96"/>
    <w:rsid w:val="008977A9"/>
    <w:rsid w:val="00901D1D"/>
    <w:rsid w:val="00974012"/>
    <w:rsid w:val="0098465A"/>
    <w:rsid w:val="009A6B7D"/>
    <w:rsid w:val="009A780F"/>
    <w:rsid w:val="009D62EA"/>
    <w:rsid w:val="009F5073"/>
    <w:rsid w:val="00A543AD"/>
    <w:rsid w:val="00A76652"/>
    <w:rsid w:val="00A80ED7"/>
    <w:rsid w:val="00AA1D8D"/>
    <w:rsid w:val="00B04201"/>
    <w:rsid w:val="00B47730"/>
    <w:rsid w:val="00B50550"/>
    <w:rsid w:val="00B70B66"/>
    <w:rsid w:val="00B961DF"/>
    <w:rsid w:val="00BF0624"/>
    <w:rsid w:val="00BF14D6"/>
    <w:rsid w:val="00C00570"/>
    <w:rsid w:val="00C37813"/>
    <w:rsid w:val="00C41C77"/>
    <w:rsid w:val="00C42129"/>
    <w:rsid w:val="00CB0664"/>
    <w:rsid w:val="00CB5D13"/>
    <w:rsid w:val="00CC2119"/>
    <w:rsid w:val="00CC77D8"/>
    <w:rsid w:val="00CF1210"/>
    <w:rsid w:val="00D26D17"/>
    <w:rsid w:val="00D32086"/>
    <w:rsid w:val="00D7295A"/>
    <w:rsid w:val="00DC5DE6"/>
    <w:rsid w:val="00EC1635"/>
    <w:rsid w:val="00F2653D"/>
    <w:rsid w:val="00F51CA3"/>
    <w:rsid w:val="00F63E4E"/>
    <w:rsid w:val="00F86BCF"/>
    <w:rsid w:val="00FB3048"/>
    <w:rsid w:val="00FC5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C3A53"/>
  <w14:defaultImageDpi w14:val="300"/>
  <w15:docId w15:val="{A2014691-73E9-4C40-BCAD-522D5281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41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41E9D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Heading"/>
    <w:link w:val="TitleChar"/>
    <w:autoRedefine/>
    <w:uiPriority w:val="10"/>
    <w:rsid w:val="00741E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1E9D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link w:val="HeadingChar"/>
    <w:qFormat/>
    <w:rsid w:val="00D26D17"/>
  </w:style>
  <w:style w:type="character" w:customStyle="1" w:styleId="HeadingChar">
    <w:name w:val="Heading Char"/>
    <w:basedOn w:val="DefaultParagraphFont"/>
    <w:link w:val="Heading"/>
    <w:rsid w:val="00D26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15440</TotalTime>
  <Pages>6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Priyanka Pendota</cp:lastModifiedBy>
  <cp:revision>23</cp:revision>
  <dcterms:created xsi:type="dcterms:W3CDTF">2013-12-23T23:15:00Z</dcterms:created>
  <dcterms:modified xsi:type="dcterms:W3CDTF">2025-09-25T15:50:00Z</dcterms:modified>
  <cp:category/>
</cp:coreProperties>
</file>
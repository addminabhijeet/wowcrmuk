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11CB" w14:textId="77777777" w:rsidR="00C81BC9" w:rsidRDefault="00C667DD" w:rsidP="007662A7">
      <w:pPr>
        <w:pStyle w:val="Title"/>
        <w:jc w:val="center"/>
      </w:pPr>
      <w:r>
        <w:t>Benita Griffin</w:t>
      </w:r>
    </w:p>
    <w:p w14:paraId="177D9534" w14:textId="3E53D37A" w:rsidR="00C81BC9" w:rsidRDefault="00C667DD" w:rsidP="007662A7">
      <w:pPr>
        <w:spacing w:line="240" w:lineRule="auto"/>
        <w:contextualSpacing/>
      </w:pPr>
      <w:r>
        <w:t xml:space="preserve">Charlotte, NC • </w:t>
      </w:r>
      <w:hyperlink r:id="rId8" w:history="1">
        <w:r w:rsidR="007662A7" w:rsidRPr="0098681D">
          <w:rPr>
            <w:rStyle w:val="Hyperlink"/>
          </w:rPr>
          <w:t>senceray55@gmail.com</w:t>
        </w:r>
      </w:hyperlink>
      <w:r w:rsidR="007662A7">
        <w:t xml:space="preserve"> </w:t>
      </w:r>
      <w:r>
        <w:t xml:space="preserve">• </w:t>
      </w:r>
      <w:r w:rsidR="007662A7">
        <w:t>(980) 8330897</w:t>
      </w:r>
      <w:r>
        <w:t xml:space="preserve"> • </w:t>
      </w:r>
      <w:hyperlink r:id="rId9" w:history="1">
        <w:r w:rsidR="007662A7" w:rsidRPr="007662A7">
          <w:rPr>
            <w:rStyle w:val="Hyperlink"/>
          </w:rPr>
          <w:t>https://www.linkedin.com/in/benita-griffin</w:t>
        </w:r>
      </w:hyperlink>
    </w:p>
    <w:p w14:paraId="28C6D01A" w14:textId="77777777" w:rsidR="00C81BC9" w:rsidRDefault="00C667DD" w:rsidP="007662A7">
      <w:pPr>
        <w:pStyle w:val="Heading1"/>
        <w:spacing w:line="240" w:lineRule="auto"/>
        <w:contextualSpacing/>
      </w:pPr>
      <w:r>
        <w:t>Professional Experience</w:t>
      </w:r>
    </w:p>
    <w:p w14:paraId="6E2A31D6" w14:textId="77777777" w:rsidR="00C81BC9" w:rsidRDefault="00C667DD" w:rsidP="007662A7">
      <w:pPr>
        <w:pStyle w:val="Heading2"/>
        <w:spacing w:line="240" w:lineRule="auto"/>
        <w:contextualSpacing/>
      </w:pPr>
      <w:r>
        <w:t>Senior Customer Experience Business Partner</w:t>
      </w:r>
    </w:p>
    <w:p w14:paraId="63C6C804" w14:textId="77777777" w:rsidR="00C81BC9" w:rsidRDefault="00C667DD" w:rsidP="007662A7">
      <w:pPr>
        <w:spacing w:line="240" w:lineRule="auto"/>
        <w:contextualSpacing/>
      </w:pPr>
      <w:r>
        <w:t>AP Moller-Maersk, Charlotte, NC | May 2024 – Present</w:t>
      </w:r>
    </w:p>
    <w:p w14:paraId="5BF4233C" w14:textId="77777777" w:rsidR="00C81BC9" w:rsidRDefault="00C667DD" w:rsidP="007662A7">
      <w:pPr>
        <w:spacing w:line="240" w:lineRule="auto"/>
        <w:contextualSpacing/>
      </w:pPr>
      <w:r>
        <w:t>- Serve as a key liaison between stakeholders and Agile teams to define product requirements, prioritize features, and drive logistics-focused customer solutions.</w:t>
      </w:r>
      <w:r>
        <w:br/>
        <w:t>- Facilitate Agile ceremonies including daily standups, sprint planning, and retrospectives to ensure alignment on product goals and delivery.</w:t>
      </w:r>
      <w:r>
        <w:br/>
        <w:t>- Conduct root cause analysis (RCA) for data and EDI issues, working cross-functionally to enhance system reliability and end-to-end shipment visibility.</w:t>
      </w:r>
      <w:r>
        <w:br/>
        <w:t>- Contribute to product backlog grooming, helping refine user stories and epics for development sprints focused on freight optimization.</w:t>
      </w:r>
      <w:r>
        <w:br/>
        <w:t>- Collaborate with global teams to streamline workflows for Port Newark, Seagirt, and APM terminals.</w:t>
      </w:r>
    </w:p>
    <w:p w14:paraId="3FF89036" w14:textId="77777777" w:rsidR="00C81BC9" w:rsidRDefault="00C667DD" w:rsidP="007662A7">
      <w:pPr>
        <w:pStyle w:val="ListBullet"/>
        <w:spacing w:line="240" w:lineRule="auto"/>
      </w:pPr>
      <w:r>
        <w:t>Key Projects:</w:t>
      </w:r>
    </w:p>
    <w:p w14:paraId="3DC1322C" w14:textId="77777777" w:rsidR="00C81BC9" w:rsidRDefault="00C667DD" w:rsidP="007662A7">
      <w:pPr>
        <w:spacing w:line="240" w:lineRule="auto"/>
        <w:contextualSpacing/>
      </w:pPr>
      <w:r>
        <w:t>- M365 Copilot AI Super User &amp; Tester: Led UAT efforts to refine AI-based features and improve platform adoption across internal teams.</w:t>
      </w:r>
    </w:p>
    <w:p w14:paraId="37AE918F" w14:textId="77777777" w:rsidR="00C81BC9" w:rsidRDefault="00C667DD" w:rsidP="007662A7">
      <w:pPr>
        <w:spacing w:line="240" w:lineRule="auto"/>
        <w:contextualSpacing/>
      </w:pPr>
      <w:r>
        <w:t>- Direct Transport Optimization: Supported terminal performance improvements by aligning product goals with landside operations and customer needs.</w:t>
      </w:r>
    </w:p>
    <w:p w14:paraId="3F12F10B" w14:textId="77777777" w:rsidR="00C81BC9" w:rsidRDefault="00C667DD" w:rsidP="007662A7">
      <w:pPr>
        <w:spacing w:line="240" w:lineRule="auto"/>
        <w:contextualSpacing/>
      </w:pPr>
      <w:r>
        <w:t>- Lean Team Huddle &amp; Direct Transport Mixer Facilitator: Enhanced internal communication and stakeholder alignment through structured knowledge-sharing events.</w:t>
      </w:r>
    </w:p>
    <w:p w14:paraId="77161B7A" w14:textId="77777777" w:rsidR="007662A7" w:rsidRDefault="007662A7" w:rsidP="007662A7">
      <w:pPr>
        <w:spacing w:line="240" w:lineRule="auto"/>
        <w:contextualSpacing/>
      </w:pPr>
    </w:p>
    <w:p w14:paraId="54B60185" w14:textId="77777777" w:rsidR="00C81BC9" w:rsidRDefault="00C667DD" w:rsidP="007662A7">
      <w:pPr>
        <w:pStyle w:val="Heading2"/>
        <w:spacing w:line="240" w:lineRule="auto"/>
        <w:contextualSpacing/>
      </w:pPr>
      <w:r>
        <w:t>Landside Execution Specialist</w:t>
      </w:r>
    </w:p>
    <w:p w14:paraId="656532F1" w14:textId="77777777" w:rsidR="00C81BC9" w:rsidRDefault="00C667DD" w:rsidP="007662A7">
      <w:pPr>
        <w:spacing w:line="240" w:lineRule="auto"/>
        <w:contextualSpacing/>
      </w:pPr>
      <w:r>
        <w:t>AP Moller-Maersk, Charlotte, NC | Feb 2022 – May 2024</w:t>
      </w:r>
    </w:p>
    <w:p w14:paraId="76602967" w14:textId="77777777" w:rsidR="00C81BC9" w:rsidRDefault="00C667DD" w:rsidP="007662A7">
      <w:pPr>
        <w:spacing w:line="240" w:lineRule="auto"/>
        <w:contextualSpacing/>
      </w:pPr>
      <w:r>
        <w:t>- Monitored product delivery lifecycle from vessel discharge to final delivery across U.S. ports, achieving a 98% execution success rate.</w:t>
      </w:r>
      <w:r>
        <w:br/>
        <w:t>- Used KPI dashboards and TMS analytics to uncover inefficiencies, leading to a 30% cost reduction in inland logistics operations.</w:t>
      </w:r>
      <w:r>
        <w:br/>
        <w:t>- Partnered with cross-functional teams to execute Agile sprints focused on improving drayage coordination and port throughput.</w:t>
      </w:r>
      <w:r>
        <w:br/>
        <w:t>- Supported backlog refinement sessions, sprint reviews, and continuous improvement initiatives.</w:t>
      </w:r>
    </w:p>
    <w:p w14:paraId="128C3504" w14:textId="77777777" w:rsidR="007662A7" w:rsidRDefault="007662A7" w:rsidP="007662A7">
      <w:pPr>
        <w:spacing w:line="240" w:lineRule="auto"/>
        <w:contextualSpacing/>
      </w:pPr>
    </w:p>
    <w:p w14:paraId="62215D29" w14:textId="77777777" w:rsidR="00C81BC9" w:rsidRDefault="00C667DD" w:rsidP="007662A7">
      <w:pPr>
        <w:pStyle w:val="Heading2"/>
        <w:spacing w:line="240" w:lineRule="auto"/>
        <w:contextualSpacing/>
      </w:pPr>
      <w:r>
        <w:t>Dispatcher</w:t>
      </w:r>
    </w:p>
    <w:p w14:paraId="34FFDAC4" w14:textId="77777777" w:rsidR="00C81BC9" w:rsidRDefault="00C667DD" w:rsidP="007662A7">
      <w:pPr>
        <w:spacing w:line="240" w:lineRule="auto"/>
        <w:contextualSpacing/>
      </w:pPr>
      <w:r>
        <w:t>Joerns Healthcare, Charlotte, NC | Apr 2017 – Feb 2022</w:t>
      </w:r>
    </w:p>
    <w:p w14:paraId="5678681E" w14:textId="77777777" w:rsidR="00C81BC9" w:rsidRDefault="00C667DD" w:rsidP="007662A7">
      <w:pPr>
        <w:spacing w:line="240" w:lineRule="auto"/>
        <w:contextualSpacing/>
      </w:pPr>
      <w:r>
        <w:t>- Oversaw routing and delivery logistics across 13 warehouses, improving on-time delivery to 95% through data-informed process changes.</w:t>
      </w:r>
      <w:r>
        <w:br/>
        <w:t xml:space="preserve">- Managed rollout and testing of the Cheetah routing system, enhancing operational </w:t>
      </w:r>
      <w:r>
        <w:lastRenderedPageBreak/>
        <w:t>efficiency by 80%.</w:t>
      </w:r>
      <w:r>
        <w:br/>
        <w:t>- Coordinated with product and service teams to align last-mile logistics improvements with customer experience goals.</w:t>
      </w:r>
      <w:r>
        <w:br/>
        <w:t>- Designed and delivered SOP training for new team members, reducing onboarding time and increasing satisfaction.</w:t>
      </w:r>
    </w:p>
    <w:p w14:paraId="05B1DE94" w14:textId="77777777" w:rsidR="007662A7" w:rsidRDefault="007662A7" w:rsidP="007662A7">
      <w:pPr>
        <w:spacing w:line="240" w:lineRule="auto"/>
        <w:contextualSpacing/>
      </w:pPr>
    </w:p>
    <w:p w14:paraId="643F3BB6" w14:textId="77777777" w:rsidR="00C81BC9" w:rsidRDefault="00C667DD" w:rsidP="007662A7">
      <w:pPr>
        <w:pStyle w:val="Heading2"/>
        <w:spacing w:line="240" w:lineRule="auto"/>
        <w:contextualSpacing/>
      </w:pPr>
      <w:r>
        <w:t>Senior Customer Service Representative</w:t>
      </w:r>
    </w:p>
    <w:p w14:paraId="68E295C6" w14:textId="77777777" w:rsidR="00C81BC9" w:rsidRDefault="00C667DD" w:rsidP="007662A7">
      <w:pPr>
        <w:spacing w:line="240" w:lineRule="auto"/>
        <w:contextualSpacing/>
      </w:pPr>
      <w:r>
        <w:t>CBRE, Charlotte, NC | Apr 2015 – Apr 2017</w:t>
      </w:r>
    </w:p>
    <w:p w14:paraId="5798B2E8" w14:textId="77777777" w:rsidR="00C81BC9" w:rsidRDefault="00C667DD" w:rsidP="007662A7">
      <w:pPr>
        <w:spacing w:line="240" w:lineRule="auto"/>
        <w:contextualSpacing/>
      </w:pPr>
      <w:r>
        <w:t>- Supported enterprise client accounts and collaborated with internal teams on service contract execution and project onboarding.</w:t>
      </w:r>
      <w:r>
        <w:br/>
        <w:t>- Processed A/R transactions over $1M with accuracy and audit readiness.</w:t>
      </w:r>
      <w:r>
        <w:br/>
        <w:t>- Contributed to proposal development and vendor negotiations on contracts exceeding $500K.</w:t>
      </w:r>
      <w:r>
        <w:br/>
        <w:t>- Facilitated service kickoff processes, ensuring smooth transitions and stakeholder alignment.</w:t>
      </w:r>
    </w:p>
    <w:p w14:paraId="1814504A" w14:textId="77777777" w:rsidR="00C81BC9" w:rsidRDefault="00C667DD" w:rsidP="007662A7">
      <w:pPr>
        <w:pStyle w:val="Heading1"/>
        <w:spacing w:line="240" w:lineRule="auto"/>
        <w:contextualSpacing/>
      </w:pPr>
      <w:r>
        <w:t>Skills &amp; Tools</w:t>
      </w:r>
    </w:p>
    <w:p w14:paraId="5E58F0D6" w14:textId="77777777" w:rsidR="00C81BC9" w:rsidRDefault="00C667DD" w:rsidP="007662A7">
      <w:pPr>
        <w:pStyle w:val="ListBullet"/>
        <w:spacing w:after="0" w:line="240" w:lineRule="auto"/>
        <w:contextualSpacing w:val="0"/>
      </w:pPr>
      <w:r>
        <w:t>Product Ownership &amp; Agile:</w:t>
      </w:r>
    </w:p>
    <w:p w14:paraId="151C264D" w14:textId="77777777" w:rsidR="00C81BC9" w:rsidRDefault="00C667DD" w:rsidP="007662A7">
      <w:pPr>
        <w:spacing w:after="0" w:line="240" w:lineRule="auto"/>
      </w:pPr>
      <w:r>
        <w:t>Product Backlog Management, User Story Mapping &amp; Acceptance Criteria, Agile Ceremonies (Daily Standups, Sprint Planning, Retrospectives), Servant Leadership, Cross-Functional Collaboration</w:t>
      </w:r>
    </w:p>
    <w:p w14:paraId="73F6024E" w14:textId="77777777" w:rsidR="00C81BC9" w:rsidRDefault="00C667DD" w:rsidP="007662A7">
      <w:pPr>
        <w:pStyle w:val="ListBullet"/>
        <w:spacing w:after="0" w:line="240" w:lineRule="auto"/>
        <w:contextualSpacing w:val="0"/>
      </w:pPr>
      <w:r>
        <w:t>Project &amp; Product Tools:</w:t>
      </w:r>
    </w:p>
    <w:p w14:paraId="3FC35C3A" w14:textId="77777777" w:rsidR="00C81BC9" w:rsidRDefault="00C667DD" w:rsidP="007662A7">
      <w:pPr>
        <w:spacing w:after="0" w:line="240" w:lineRule="auto"/>
      </w:pPr>
      <w:r>
        <w:t>Jira, Confluence, M365 Copilot, Power BI, TMS, SAP, SQL, CRM</w:t>
      </w:r>
    </w:p>
    <w:p w14:paraId="44B5FA82" w14:textId="77777777" w:rsidR="00C81BC9" w:rsidRDefault="00C667DD" w:rsidP="007662A7">
      <w:pPr>
        <w:pStyle w:val="ListBullet"/>
        <w:spacing w:after="0" w:line="240" w:lineRule="auto"/>
        <w:contextualSpacing w:val="0"/>
      </w:pPr>
      <w:r>
        <w:t>Technical &amp; Analytical:</w:t>
      </w:r>
    </w:p>
    <w:p w14:paraId="1458141D" w14:textId="77777777" w:rsidR="00C81BC9" w:rsidRDefault="00C667DD" w:rsidP="007662A7">
      <w:pPr>
        <w:spacing w:after="0" w:line="240" w:lineRule="auto"/>
      </w:pPr>
      <w:r>
        <w:t>EDI/API Integration, Data Analysis &amp; Forecasting, Cloud Computing (AWS), SDLC, RCA</w:t>
      </w:r>
    </w:p>
    <w:p w14:paraId="12084992" w14:textId="77777777" w:rsidR="00C81BC9" w:rsidRDefault="00C667DD" w:rsidP="007662A7">
      <w:pPr>
        <w:pStyle w:val="ListBullet"/>
        <w:spacing w:after="0" w:line="240" w:lineRule="auto"/>
        <w:contextualSpacing w:val="0"/>
      </w:pPr>
      <w:r>
        <w:t>Methodologies:</w:t>
      </w:r>
    </w:p>
    <w:p w14:paraId="62FB1FE2" w14:textId="77777777" w:rsidR="00C81BC9" w:rsidRDefault="00C667DD" w:rsidP="007662A7">
      <w:pPr>
        <w:spacing w:after="0" w:line="240" w:lineRule="auto"/>
      </w:pPr>
      <w:r>
        <w:t>Agile, Scrum, Kanban, Lean Six Sigma, Continuous Improvement</w:t>
      </w:r>
    </w:p>
    <w:p w14:paraId="570303A2" w14:textId="77777777" w:rsidR="00C81BC9" w:rsidRDefault="00C667DD" w:rsidP="007662A7">
      <w:pPr>
        <w:pStyle w:val="Heading1"/>
        <w:spacing w:line="240" w:lineRule="auto"/>
        <w:contextualSpacing/>
      </w:pPr>
      <w:r>
        <w:t>Education</w:t>
      </w:r>
    </w:p>
    <w:p w14:paraId="29AF3239" w14:textId="5E454FD9" w:rsidR="00C81BC9" w:rsidRDefault="00C667DD" w:rsidP="007662A7">
      <w:pPr>
        <w:spacing w:line="240" w:lineRule="auto"/>
        <w:contextualSpacing/>
      </w:pPr>
      <w:r>
        <w:t>Bachelor of Science –</w:t>
      </w:r>
      <w:r w:rsidR="00993990">
        <w:t xml:space="preserve"> Criminal Jus</w:t>
      </w:r>
      <w:r w:rsidR="003366EF">
        <w:t>tice</w:t>
      </w:r>
    </w:p>
    <w:p w14:paraId="41267C6A" w14:textId="47143164" w:rsidR="00C81BC9" w:rsidRDefault="00C667DD" w:rsidP="007662A7">
      <w:pPr>
        <w:spacing w:line="240" w:lineRule="auto"/>
        <w:contextualSpacing/>
      </w:pPr>
      <w:r>
        <w:t>South University, Columbia, SC • March 2016</w:t>
      </w:r>
    </w:p>
    <w:p w14:paraId="7C7FC1D3" w14:textId="77777777" w:rsidR="00C81BC9" w:rsidRDefault="00C667DD" w:rsidP="007662A7">
      <w:pPr>
        <w:pStyle w:val="Heading1"/>
        <w:spacing w:line="240" w:lineRule="auto"/>
        <w:contextualSpacing/>
      </w:pPr>
      <w:r>
        <w:t>Certifications</w:t>
      </w:r>
    </w:p>
    <w:p w14:paraId="4C3BBB41" w14:textId="3E385BB2" w:rsidR="00C81BC9" w:rsidRDefault="00C667DD" w:rsidP="007662A7">
      <w:pPr>
        <w:spacing w:line="240" w:lineRule="auto"/>
        <w:contextualSpacing/>
      </w:pPr>
      <w:r>
        <w:t>- Certified Scrum Master, Six Sigma Global Institute –</w:t>
      </w:r>
      <w:r w:rsidR="008F58F3">
        <w:t xml:space="preserve"> </w:t>
      </w:r>
      <w:r w:rsidR="008F58F3" w:rsidRPr="00063508">
        <w:rPr>
          <w:sz w:val="24"/>
          <w:szCs w:val="24"/>
        </w:rPr>
        <w:t>License Id:88128054</w:t>
      </w:r>
      <w:r w:rsidR="008F58F3">
        <w:rPr>
          <w:sz w:val="24"/>
          <w:szCs w:val="24"/>
        </w:rPr>
        <w:t>-</w:t>
      </w:r>
      <w:r>
        <w:t xml:space="preserve"> Nov 2023</w:t>
      </w:r>
    </w:p>
    <w:p w14:paraId="2A8B9357" w14:textId="77AC23E0" w:rsidR="00C81BC9" w:rsidRDefault="00C667DD" w:rsidP="007662A7">
      <w:pPr>
        <w:spacing w:line="240" w:lineRule="auto"/>
        <w:contextualSpacing/>
      </w:pPr>
      <w:r>
        <w:t>- Lean Six Sigma Yellow Belt –</w:t>
      </w:r>
      <w:r w:rsidR="006C392D">
        <w:t xml:space="preserve"> </w:t>
      </w:r>
      <w:r w:rsidR="006C392D" w:rsidRPr="00063508">
        <w:rPr>
          <w:sz w:val="24"/>
          <w:szCs w:val="24"/>
        </w:rPr>
        <w:t>Certification Number: M8J0Km1sA5</w:t>
      </w:r>
      <w:r w:rsidR="006C392D">
        <w:rPr>
          <w:sz w:val="24"/>
          <w:szCs w:val="24"/>
        </w:rPr>
        <w:t>-</w:t>
      </w:r>
      <w:r>
        <w:t xml:space="preserve"> Nov 2023</w:t>
      </w:r>
      <w:r w:rsidR="004755EA">
        <w:t xml:space="preserve"> </w:t>
      </w:r>
    </w:p>
    <w:p w14:paraId="47A04B91" w14:textId="390BD5DE" w:rsidR="00C81BC9" w:rsidRDefault="00C667DD" w:rsidP="007662A7">
      <w:pPr>
        <w:spacing w:line="240" w:lineRule="auto"/>
        <w:contextualSpacing/>
      </w:pPr>
      <w:r>
        <w:t>- Foundations of Project Management, Coursera –</w:t>
      </w:r>
      <w:r w:rsidR="002E53D7">
        <w:t xml:space="preserve"> </w:t>
      </w:r>
      <w:r w:rsidR="002E53D7" w:rsidRPr="00063508">
        <w:rPr>
          <w:sz w:val="24"/>
          <w:szCs w:val="24"/>
        </w:rPr>
        <w:t>Certification Number: KQZ7SVJE4QSE</w:t>
      </w:r>
      <w:r>
        <w:t xml:space="preserve"> Mar 2025</w:t>
      </w:r>
    </w:p>
    <w:p w14:paraId="6B7FE725" w14:textId="413DE283" w:rsidR="00C81BC9" w:rsidRDefault="00C667DD" w:rsidP="007662A7">
      <w:pPr>
        <w:spacing w:line="240" w:lineRule="auto"/>
        <w:contextualSpacing/>
      </w:pPr>
      <w:r>
        <w:t xml:space="preserve">- Project Management Fundamentals, Coursera – </w:t>
      </w:r>
      <w:r w:rsidR="00DA1887" w:rsidRPr="00063508">
        <w:rPr>
          <w:sz w:val="24"/>
          <w:szCs w:val="24"/>
        </w:rPr>
        <w:t>Credential Id: W55G7VNFGSZR</w:t>
      </w:r>
      <w:r w:rsidR="00DA1887">
        <w:t xml:space="preserve"> -</w:t>
      </w:r>
      <w:r>
        <w:t>Mar 2025</w:t>
      </w:r>
    </w:p>
    <w:p w14:paraId="44F184F4" w14:textId="3D2679FB" w:rsidR="00567B5B" w:rsidRPr="00063508" w:rsidRDefault="00C667DD" w:rsidP="00567B5B">
      <w:pPr>
        <w:rPr>
          <w:sz w:val="24"/>
          <w:szCs w:val="24"/>
        </w:rPr>
      </w:pPr>
      <w:r>
        <w:t xml:space="preserve">- SQL for Data Science, Coursera – </w:t>
      </w:r>
      <w:r w:rsidR="00567B5B" w:rsidRPr="00063508">
        <w:rPr>
          <w:sz w:val="24"/>
          <w:szCs w:val="24"/>
        </w:rPr>
        <w:t>Certification Verification: SPXN9X36N98C</w:t>
      </w:r>
    </w:p>
    <w:p w14:paraId="24D35EBE" w14:textId="008653D8" w:rsidR="00C81BC9" w:rsidRDefault="00C667DD" w:rsidP="007662A7">
      <w:pPr>
        <w:spacing w:line="240" w:lineRule="auto"/>
        <w:contextualSpacing/>
      </w:pPr>
      <w:r>
        <w:t>Mar 2024</w:t>
      </w:r>
    </w:p>
    <w:p w14:paraId="5BE672DE" w14:textId="2BA8D2C6" w:rsidR="00C81BC9" w:rsidRDefault="00C667DD" w:rsidP="007662A7">
      <w:pPr>
        <w:spacing w:line="240" w:lineRule="auto"/>
        <w:contextualSpacing/>
      </w:pPr>
      <w:r>
        <w:t>- Introduction to Cloud Computing, Coursera –</w:t>
      </w:r>
      <w:r w:rsidR="009E3524">
        <w:t xml:space="preserve"> </w:t>
      </w:r>
      <w:r w:rsidR="009E3524" w:rsidRPr="00063508">
        <w:rPr>
          <w:sz w:val="24"/>
          <w:szCs w:val="24"/>
        </w:rPr>
        <w:t>Certification Number: BVJYZ38HEM9</w:t>
      </w:r>
      <w:r w:rsidR="009E3524">
        <w:rPr>
          <w:sz w:val="24"/>
          <w:szCs w:val="24"/>
        </w:rPr>
        <w:t xml:space="preserve">- </w:t>
      </w:r>
      <w:r>
        <w:t>May 2024</w:t>
      </w:r>
    </w:p>
    <w:p w14:paraId="32D1924E" w14:textId="1DCD438B" w:rsidR="00C81BC9" w:rsidRDefault="00C667DD" w:rsidP="007662A7">
      <w:pPr>
        <w:spacing w:line="240" w:lineRule="auto"/>
        <w:contextualSpacing/>
      </w:pPr>
      <w:r>
        <w:lastRenderedPageBreak/>
        <w:t xml:space="preserve">- Information Technology and AWS Cloud, Coursera – </w:t>
      </w:r>
      <w:r w:rsidR="00BD3D5E" w:rsidRPr="00063508">
        <w:rPr>
          <w:sz w:val="24"/>
          <w:szCs w:val="24"/>
        </w:rPr>
        <w:t>Credential ID: XGHSFVS442UK</w:t>
      </w:r>
      <w:r w:rsidR="00BD3D5E">
        <w:t xml:space="preserve"> -</w:t>
      </w:r>
      <w:r>
        <w:t>Aug 2024</w:t>
      </w:r>
    </w:p>
    <w:sectPr w:rsidR="00C81BC9" w:rsidSect="00034616"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162C" w14:textId="77777777" w:rsidR="007662A7" w:rsidRDefault="007662A7" w:rsidP="007662A7">
      <w:pPr>
        <w:spacing w:after="0" w:line="240" w:lineRule="auto"/>
      </w:pPr>
      <w:r>
        <w:separator/>
      </w:r>
    </w:p>
  </w:endnote>
  <w:endnote w:type="continuationSeparator" w:id="0">
    <w:p w14:paraId="71D8ACEC" w14:textId="77777777" w:rsidR="007662A7" w:rsidRDefault="007662A7" w:rsidP="00766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997C4" w14:textId="557C9FFC" w:rsidR="007662A7" w:rsidRDefault="007662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125FDD" wp14:editId="578660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18615" cy="368935"/>
              <wp:effectExtent l="0" t="0" r="635" b="0"/>
              <wp:wrapNone/>
              <wp:docPr id="518952218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86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59441C" w14:textId="6496F103" w:rsidR="007662A7" w:rsidRPr="007662A7" w:rsidRDefault="007662A7" w:rsidP="007662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62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25F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127.4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" filled="f" stroked="f">
              <v:textbox style="mso-fit-shape-to-text:t" inset="20pt,0,0,15pt">
                <w:txbxContent>
                  <w:p w14:paraId="7D59441C" w14:textId="6496F103" w:rsidR="007662A7" w:rsidRPr="007662A7" w:rsidRDefault="007662A7" w:rsidP="007662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62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F2AB" w14:textId="0949CB05" w:rsidR="007662A7" w:rsidRDefault="007662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FE22DB" wp14:editId="1AD97D56">
              <wp:simplePos x="1141171" y="9436608"/>
              <wp:positionH relativeFrom="page">
                <wp:align>left</wp:align>
              </wp:positionH>
              <wp:positionV relativeFrom="page">
                <wp:align>bottom</wp:align>
              </wp:positionV>
              <wp:extent cx="1618615" cy="368935"/>
              <wp:effectExtent l="0" t="0" r="635" b="0"/>
              <wp:wrapNone/>
              <wp:docPr id="280902195" name="Text Box 3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86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7454B" w14:textId="258A3CEB" w:rsidR="007662A7" w:rsidRPr="007662A7" w:rsidRDefault="007662A7" w:rsidP="007662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62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E22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0;margin-top:0;width:127.4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" filled="f" stroked="f">
              <v:textbox style="mso-fit-shape-to-text:t" inset="20pt,0,0,15pt">
                <w:txbxContent>
                  <w:p w14:paraId="68D7454B" w14:textId="258A3CEB" w:rsidR="007662A7" w:rsidRPr="007662A7" w:rsidRDefault="007662A7" w:rsidP="007662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62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27C3" w14:textId="2DD6328B" w:rsidR="007662A7" w:rsidRDefault="007662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5DC0BC" wp14:editId="734AAF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18615" cy="368935"/>
              <wp:effectExtent l="0" t="0" r="635" b="0"/>
              <wp:wrapNone/>
              <wp:docPr id="1830408965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86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00F569" w14:textId="69D385AD" w:rsidR="007662A7" w:rsidRPr="007662A7" w:rsidRDefault="007662A7" w:rsidP="007662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62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DC0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fidential" style="position:absolute;margin-left:0;margin-top:0;width:127.4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" filled="f" stroked="f">
              <v:textbox style="mso-fit-shape-to-text:t" inset="20pt,0,0,15pt">
                <w:txbxContent>
                  <w:p w14:paraId="3200F569" w14:textId="69D385AD" w:rsidR="007662A7" w:rsidRPr="007662A7" w:rsidRDefault="007662A7" w:rsidP="007662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62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AF44" w14:textId="77777777" w:rsidR="007662A7" w:rsidRDefault="007662A7" w:rsidP="007662A7">
      <w:pPr>
        <w:spacing w:after="0" w:line="240" w:lineRule="auto"/>
      </w:pPr>
      <w:r>
        <w:separator/>
      </w:r>
    </w:p>
  </w:footnote>
  <w:footnote w:type="continuationSeparator" w:id="0">
    <w:p w14:paraId="2504300E" w14:textId="77777777" w:rsidR="007662A7" w:rsidRDefault="007662A7" w:rsidP="00766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887759">
    <w:abstractNumId w:val="8"/>
  </w:num>
  <w:num w:numId="2" w16cid:durableId="684138478">
    <w:abstractNumId w:val="6"/>
  </w:num>
  <w:num w:numId="3" w16cid:durableId="497772932">
    <w:abstractNumId w:val="5"/>
  </w:num>
  <w:num w:numId="4" w16cid:durableId="394739362">
    <w:abstractNumId w:val="4"/>
  </w:num>
  <w:num w:numId="5" w16cid:durableId="1017076978">
    <w:abstractNumId w:val="7"/>
  </w:num>
  <w:num w:numId="6" w16cid:durableId="1586501636">
    <w:abstractNumId w:val="3"/>
  </w:num>
  <w:num w:numId="7" w16cid:durableId="1210607644">
    <w:abstractNumId w:val="2"/>
  </w:num>
  <w:num w:numId="8" w16cid:durableId="429786214">
    <w:abstractNumId w:val="1"/>
  </w:num>
  <w:num w:numId="9" w16cid:durableId="34205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3D7"/>
    <w:rsid w:val="00326F90"/>
    <w:rsid w:val="003366EF"/>
    <w:rsid w:val="00336908"/>
    <w:rsid w:val="004755EA"/>
    <w:rsid w:val="00567B5B"/>
    <w:rsid w:val="006C392D"/>
    <w:rsid w:val="007662A7"/>
    <w:rsid w:val="008F58F3"/>
    <w:rsid w:val="00993990"/>
    <w:rsid w:val="009E3524"/>
    <w:rsid w:val="00A22F28"/>
    <w:rsid w:val="00AA1D8D"/>
    <w:rsid w:val="00B133E6"/>
    <w:rsid w:val="00B47730"/>
    <w:rsid w:val="00BD3D5E"/>
    <w:rsid w:val="00C667DD"/>
    <w:rsid w:val="00C81BC9"/>
    <w:rsid w:val="00CB0664"/>
    <w:rsid w:val="00CC4331"/>
    <w:rsid w:val="00CD7CD5"/>
    <w:rsid w:val="00DA1887"/>
    <w:rsid w:val="00E31F6F"/>
    <w:rsid w:val="00FC693F"/>
    <w:rsid w:val="00FD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D3D16"/>
  <w14:defaultImageDpi w14:val="300"/>
  <w15:docId w15:val="{EDE4D9E6-02EE-4714-B4C2-1D47833B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662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nceray5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enita-griff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Benita S Griffin</cp:lastModifiedBy>
  <cp:revision>26</cp:revision>
  <dcterms:created xsi:type="dcterms:W3CDTF">2025-08-07T19:59:00Z</dcterms:created>
  <dcterms:modified xsi:type="dcterms:W3CDTF">2025-08-15T12:28:00Z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6d19d305,1eee951a,10be3a33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b814e8bd-8835-4321-b7cc-2751ed18cf11_Enabled">
    <vt:lpwstr>true</vt:lpwstr>
  </property>
  <property fmtid="{D5CDD505-2E9C-101B-9397-08002B2CF9AE}" pid="6" name="MSIP_Label_b814e8bd-8835-4321-b7cc-2751ed18cf11_SetDate">
    <vt:lpwstr>2025-08-07T19:53:59Z</vt:lpwstr>
  </property>
  <property fmtid="{D5CDD505-2E9C-101B-9397-08002B2CF9AE}" pid="7" name="MSIP_Label_b814e8bd-8835-4321-b7cc-2751ed18cf11_Method">
    <vt:lpwstr>Privileged</vt:lpwstr>
  </property>
  <property fmtid="{D5CDD505-2E9C-101B-9397-08002B2CF9AE}" pid="8" name="MSIP_Label_b814e8bd-8835-4321-b7cc-2751ed18cf11_Name">
    <vt:lpwstr>Confidential</vt:lpwstr>
  </property>
  <property fmtid="{D5CDD505-2E9C-101B-9397-08002B2CF9AE}" pid="9" name="MSIP_Label_b814e8bd-8835-4321-b7cc-2751ed18cf11_SiteId">
    <vt:lpwstr>05d75c05-fa1a-42e7-9cf1-eb416c396f2d</vt:lpwstr>
  </property>
  <property fmtid="{D5CDD505-2E9C-101B-9397-08002B2CF9AE}" pid="10" name="MSIP_Label_b814e8bd-8835-4321-b7cc-2751ed18cf11_ActionId">
    <vt:lpwstr>a826db06-b9a9-4634-8241-09b2658333c7</vt:lpwstr>
  </property>
  <property fmtid="{D5CDD505-2E9C-101B-9397-08002B2CF9AE}" pid="11" name="MSIP_Label_b814e8bd-8835-4321-b7cc-2751ed18cf11_ContentBits">
    <vt:lpwstr>2</vt:lpwstr>
  </property>
  <property fmtid="{D5CDD505-2E9C-101B-9397-08002B2CF9AE}" pid="12" name="MSIP_Label_b814e8bd-8835-4321-b7cc-2751ed18cf11_Tag">
    <vt:lpwstr>10, 0, 1, 1</vt:lpwstr>
  </property>
</Properties>
</file>
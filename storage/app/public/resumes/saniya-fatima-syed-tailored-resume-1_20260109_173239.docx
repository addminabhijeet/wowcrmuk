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SANIYA FATIMA SYEDA</w:t>
      </w:r>
    </w:p>
    <w:p>
      <w:r>
        <w:t>Third Lake, IL • 773‑302‑6372 • mail2ssf7@gmail.com</w:t>
      </w:r>
    </w:p>
    <w:p>
      <w:pPr>
        <w:pStyle w:val="Heading2"/>
      </w:pPr>
      <w:r>
        <w:t>PROFESSIONAL SUMMARY</w:t>
      </w:r>
    </w:p>
    <w:p>
      <w:r>
        <w:t>Highly organized and detail-oriented administrative and customer support professional with strong data entry, documentation review, and client service experience. Skilled in updating records, proofreading confidential information, reconciling account details, and communicating clearly with clients and internal teams. Experienced in maintaining accuracy under pressure, resolving issues, and using internal portals and CRM systems. Currently completing a Master’s degree in Information Technology and seeking an entry-level administrative or investment operations role.</w:t>
      </w:r>
    </w:p>
    <w:p>
      <w:pPr>
        <w:pStyle w:val="Heading2"/>
      </w:pPr>
      <w:r>
        <w:t>TECHNICAL &amp; ADMINISTRATIVE SKILLS</w:t>
      </w:r>
    </w:p>
    <w:p>
      <w:r>
        <w:t>• Data Entry &amp; Investor/Client Record Management</w:t>
      </w:r>
    </w:p>
    <w:p>
      <w:r>
        <w:t>• Documentation Review &amp; Proofreading</w:t>
      </w:r>
    </w:p>
    <w:p>
      <w:r>
        <w:t>• Bank Reconciliation (Basic)</w:t>
      </w:r>
    </w:p>
    <w:p>
      <w:r>
        <w:t>• Customer Service (Phone &amp; Email)</w:t>
      </w:r>
    </w:p>
    <w:p>
      <w:r>
        <w:t>• Microsoft Excel, Word, Outlook</w:t>
      </w:r>
    </w:p>
    <w:p>
      <w:r>
        <w:t>• CRM &amp; Internal Portal Systems</w:t>
      </w:r>
    </w:p>
    <w:p>
      <w:r>
        <w:t>• Multi-tasking &amp; Deadline Management</w:t>
      </w:r>
    </w:p>
    <w:p>
      <w:r>
        <w:t>• Accuracy, Confidentiality, and Compliance</w:t>
      </w:r>
    </w:p>
    <w:p>
      <w:r>
        <w:t>• Problem Solving &amp; Communication</w:t>
      </w:r>
    </w:p>
    <w:p>
      <w:pPr>
        <w:pStyle w:val="Heading2"/>
      </w:pPr>
      <w:r>
        <w:t>EDUCATION</w:t>
      </w:r>
    </w:p>
    <w:p>
      <w:r>
        <w:t>Master of Science in Information Technology (MSIT)</w:t>
        <w:br/>
        <w:t>Elmhurst University – Elmhurst, IL</w:t>
        <w:br/>
        <w:t>Expected Graduation: 2025</w:t>
      </w:r>
    </w:p>
    <w:p>
      <w:r>
        <w:t>MBA in Finance – Osmania University, Hyderabad, India (2022)</w:t>
      </w:r>
    </w:p>
    <w:p>
      <w:r>
        <w:t>Bachelor of Commerce &amp; Computers – Osmania University, Hyderabad, India (2020)</w:t>
      </w:r>
    </w:p>
    <w:p>
      <w:pPr>
        <w:pStyle w:val="Heading2"/>
      </w:pPr>
      <w:r>
        <w:t>RELEVANT EXPERIENCE</w:t>
      </w:r>
    </w:p>
    <w:p>
      <w:pPr>
        <w:pStyle w:val="Heading3"/>
      </w:pPr>
      <w:r>
        <w:t>IT Support Intern (Volunteer) – Elmhurst University</w:t>
      </w:r>
    </w:p>
    <w:p>
      <w:r>
        <w:t>Jan 2025</w:t>
      </w:r>
    </w:p>
    <w:p>
      <w:r>
        <w:t>• Updated user information and documented support requests accurately in the university’s ticketing portal.</w:t>
      </w:r>
    </w:p>
    <w:p>
      <w:r>
        <w:t>• Reviewed and verified student and staff details before processing updates to avoid errors.</w:t>
      </w:r>
    </w:p>
    <w:p>
      <w:r>
        <w:t>• Communicated clearly with users to resolve issues and explain processes.</w:t>
      </w:r>
    </w:p>
    <w:p>
      <w:r>
        <w:t>• Handled multiple requests simultaneously while meeting deadlines in a fast-paced academic environment.</w:t>
      </w:r>
    </w:p>
    <w:p>
      <w:r>
        <w:t>• Maintained confidentiality when working with sensitive user information.</w:t>
      </w:r>
    </w:p>
    <w:p>
      <w:pPr>
        <w:pStyle w:val="Heading3"/>
      </w:pPr>
      <w:r>
        <w:t>Customer Service Associate – 24/7.ai, Hyderabad, India</w:t>
      </w:r>
    </w:p>
    <w:p>
      <w:r>
        <w:t>Jun 2021 – Sep 2022</w:t>
      </w:r>
    </w:p>
    <w:p>
      <w:r>
        <w:t>• Managed customer interactions via phone and chat with strong accuracy and attention to detail.</w:t>
      </w:r>
    </w:p>
    <w:p>
      <w:r>
        <w:t>• Processed account updates, verified customer data, and ensured entries were error‑free.</w:t>
      </w:r>
    </w:p>
    <w:p>
      <w:r>
        <w:t>• Documented interactions using CRM tools and followed compliance procedures.</w:t>
      </w:r>
    </w:p>
    <w:p>
      <w:r>
        <w:t>• Proofread customer records and communications for clarity and accuracy.</w:t>
      </w:r>
    </w:p>
    <w:p>
      <w:r>
        <w:t>• Maintained excellent performance metrics in a fast-paced environment.</w:t>
      </w:r>
    </w:p>
    <w:p>
      <w:pPr>
        <w:pStyle w:val="Heading2"/>
      </w:pPr>
      <w:r>
        <w:t>ADDITIONAL INFORMATION</w:t>
      </w:r>
    </w:p>
    <w:p>
      <w:r>
        <w:t>• Eligible to work in the U.S.</w:t>
      </w:r>
    </w:p>
    <w:p>
      <w:r>
        <w:t>• Strong willingness to learn financial operations and investment servicing tasks.</w:t>
      </w:r>
    </w:p>
    <w:p>
      <w:r>
        <w:t>• Comfortable working in fast-paced administrative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
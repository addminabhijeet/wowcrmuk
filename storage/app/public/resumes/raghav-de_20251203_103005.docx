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8AE79" w14:textId="77777777" w:rsidR="00D23FF2" w:rsidRPr="00570786" w:rsidRDefault="00000000">
      <w:pPr>
        <w:pStyle w:val="Title"/>
        <w:rPr>
          <w:rFonts w:ascii="Times New Roman" w:hAnsi="Times New Roman" w:cs="Times New Roman"/>
        </w:rPr>
      </w:pPr>
      <w:r w:rsidRPr="00570786">
        <w:rPr>
          <w:rFonts w:ascii="Times New Roman" w:hAnsi="Times New Roman" w:cs="Times New Roman"/>
        </w:rPr>
        <w:t>Raghavendar Reddy</w:t>
      </w:r>
    </w:p>
    <w:p w14:paraId="39A8B8D9" w14:textId="574D7779" w:rsidR="00F56D6A" w:rsidRPr="00F56D6A" w:rsidRDefault="00F56D6A">
      <w:pPr>
        <w:rPr>
          <w:b/>
          <w:bCs/>
        </w:rPr>
      </w:pPr>
      <w:r w:rsidRPr="00F56D6A">
        <w:rPr>
          <w:b/>
          <w:bCs/>
        </w:rPr>
        <w:t>Data Engineer</w:t>
      </w:r>
    </w:p>
    <w:p w14:paraId="392A3E29" w14:textId="5D8E203D" w:rsidR="00D23FF2" w:rsidRPr="002C3710" w:rsidRDefault="009F6F0D">
      <w:pPr>
        <w:rPr>
          <w:sz w:val="26"/>
          <w:szCs w:val="26"/>
        </w:rPr>
      </w:pPr>
      <w:r>
        <w:rPr>
          <w:sz w:val="26"/>
          <w:szCs w:val="26"/>
        </w:rPr>
        <w:t>Quincy</w:t>
      </w:r>
      <w:r w:rsidR="00BD0DE5" w:rsidRPr="00CB6845">
        <w:rPr>
          <w:sz w:val="26"/>
          <w:szCs w:val="26"/>
        </w:rPr>
        <w:t xml:space="preserve">, </w:t>
      </w:r>
      <w:r>
        <w:rPr>
          <w:sz w:val="26"/>
          <w:szCs w:val="26"/>
        </w:rPr>
        <w:t>MA</w:t>
      </w:r>
      <w:r w:rsidR="00BD0DE5" w:rsidRPr="00CB6845">
        <w:rPr>
          <w:sz w:val="26"/>
          <w:szCs w:val="26"/>
        </w:rPr>
        <w:t xml:space="preserve"> | (</w:t>
      </w:r>
      <w:r>
        <w:rPr>
          <w:sz w:val="26"/>
          <w:szCs w:val="26"/>
        </w:rPr>
        <w:t>313</w:t>
      </w:r>
      <w:r w:rsidR="00142731" w:rsidRPr="00CB6845">
        <w:rPr>
          <w:sz w:val="26"/>
          <w:szCs w:val="26"/>
        </w:rPr>
        <w:t>)</w:t>
      </w:r>
      <w:r>
        <w:rPr>
          <w:sz w:val="26"/>
          <w:szCs w:val="26"/>
        </w:rPr>
        <w:t>819</w:t>
      </w:r>
      <w:r w:rsidR="00142731" w:rsidRPr="00CB6845">
        <w:rPr>
          <w:sz w:val="26"/>
          <w:szCs w:val="26"/>
        </w:rPr>
        <w:t>-</w:t>
      </w:r>
      <w:r>
        <w:rPr>
          <w:sz w:val="26"/>
          <w:szCs w:val="26"/>
        </w:rPr>
        <w:t>5971</w:t>
      </w:r>
      <w:r w:rsidR="00BD0DE5" w:rsidRPr="00CB6845">
        <w:rPr>
          <w:sz w:val="26"/>
          <w:szCs w:val="26"/>
        </w:rPr>
        <w:t xml:space="preserve"> | </w:t>
      </w:r>
      <w:r w:rsidR="00E17F43">
        <w:rPr>
          <w:sz w:val="26"/>
          <w:szCs w:val="26"/>
        </w:rPr>
        <w:t>Ragha</w:t>
      </w:r>
      <w:r w:rsidR="009734E9">
        <w:rPr>
          <w:sz w:val="26"/>
          <w:szCs w:val="26"/>
        </w:rPr>
        <w:t>v</w:t>
      </w:r>
      <w:r w:rsidR="0005566B">
        <w:rPr>
          <w:sz w:val="26"/>
          <w:szCs w:val="26"/>
        </w:rPr>
        <w:t>rdyb</w:t>
      </w:r>
      <w:r w:rsidR="00370E28">
        <w:rPr>
          <w:sz w:val="26"/>
          <w:szCs w:val="26"/>
        </w:rPr>
        <w:t>@gmail.com</w:t>
      </w:r>
      <w:r w:rsidR="00BD0DE5" w:rsidRPr="00CB6845">
        <w:rPr>
          <w:sz w:val="26"/>
          <w:szCs w:val="26"/>
        </w:rPr>
        <w:br/>
        <w:t xml:space="preserve">LinkedIn: </w:t>
      </w:r>
      <w:r w:rsidR="002C3710" w:rsidRPr="002C3710">
        <w:rPr>
          <w:sz w:val="26"/>
          <w:szCs w:val="26"/>
          <w:shd w:val="clear" w:color="auto" w:fill="FFFFFF"/>
        </w:rPr>
        <w:t>www.linkedin.com/in/raghavendar-b-525b81346</w:t>
      </w:r>
    </w:p>
    <w:p w14:paraId="249F7B72" w14:textId="5B22A7F8" w:rsidR="00D23FF2" w:rsidRPr="008B7608" w:rsidRDefault="00000000" w:rsidP="008B7608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B7608">
        <w:rPr>
          <w:rFonts w:ascii="Times New Roman" w:hAnsi="Times New Roman" w:cs="Times New Roman"/>
          <w:sz w:val="28"/>
          <w:szCs w:val="28"/>
        </w:rPr>
        <w:t>PROFESSIONAL SUMMARY</w:t>
      </w:r>
      <w:r w:rsidR="00D17E3F" w:rsidRPr="008B7608">
        <w:rPr>
          <w:rFonts w:ascii="Times New Roman" w:hAnsi="Times New Roman" w:cs="Times New Roman"/>
          <w:sz w:val="28"/>
          <w:szCs w:val="28"/>
        </w:rPr>
        <w:tab/>
      </w:r>
      <w:r w:rsidR="00C454EF" w:rsidRPr="008B7608">
        <w:rPr>
          <w:rFonts w:ascii="Times New Roman" w:hAnsi="Times New Roman" w:cs="Times New Roman"/>
          <w:sz w:val="28"/>
          <w:szCs w:val="28"/>
        </w:rPr>
        <w:tab/>
      </w:r>
      <w:r w:rsidR="009D0645" w:rsidRPr="008B7608">
        <w:rPr>
          <w:rFonts w:ascii="Times New Roman" w:hAnsi="Times New Roman" w:cs="Times New Roman"/>
          <w:sz w:val="28"/>
          <w:szCs w:val="28"/>
        </w:rPr>
        <w:tab/>
      </w:r>
      <w:r w:rsidR="00856A8A" w:rsidRPr="008B7608">
        <w:rPr>
          <w:rFonts w:ascii="Times New Roman" w:hAnsi="Times New Roman" w:cs="Times New Roman"/>
          <w:sz w:val="28"/>
          <w:szCs w:val="28"/>
        </w:rPr>
        <w:tab/>
      </w:r>
      <w:r w:rsidR="00115710" w:rsidRPr="008B7608">
        <w:rPr>
          <w:rFonts w:ascii="Times New Roman" w:hAnsi="Times New Roman" w:cs="Times New Roman"/>
          <w:sz w:val="28"/>
          <w:szCs w:val="28"/>
        </w:rPr>
        <w:tab/>
      </w:r>
      <w:r w:rsidR="007333C5" w:rsidRPr="008B7608">
        <w:rPr>
          <w:rFonts w:ascii="Times New Roman" w:hAnsi="Times New Roman" w:cs="Times New Roman"/>
          <w:sz w:val="28"/>
          <w:szCs w:val="28"/>
        </w:rPr>
        <w:tab/>
      </w:r>
      <w:r w:rsidR="000D7527" w:rsidRPr="008B7608">
        <w:rPr>
          <w:rFonts w:ascii="Times New Roman" w:hAnsi="Times New Roman" w:cs="Times New Roman"/>
          <w:sz w:val="28"/>
          <w:szCs w:val="28"/>
        </w:rPr>
        <w:tab/>
      </w:r>
      <w:r w:rsidR="00C940D7" w:rsidRPr="008B7608">
        <w:rPr>
          <w:rFonts w:ascii="Times New Roman" w:hAnsi="Times New Roman" w:cs="Times New Roman"/>
          <w:sz w:val="28"/>
          <w:szCs w:val="28"/>
        </w:rPr>
        <w:tab/>
      </w:r>
    </w:p>
    <w:p w14:paraId="7A7FB927" w14:textId="22D334E0" w:rsidR="00E10F25" w:rsidRPr="00E10F25" w:rsidRDefault="00E10F25" w:rsidP="00E10F25">
      <w:pPr>
        <w:jc w:val="both"/>
        <w:rPr>
          <w:sz w:val="26"/>
          <w:szCs w:val="26"/>
        </w:rPr>
      </w:pPr>
      <w:r w:rsidRPr="00E10F25">
        <w:rPr>
          <w:sz w:val="26"/>
          <w:szCs w:val="26"/>
        </w:rPr>
        <w:t>I’m a Data Engineer with around five years of experience building cloud-based data pipelines and warehouse solutions across healthcare, biotech, and consulting environments. I work heavily with Snowflake, AWS, Informatica, and Airflow to automate data integration and improve data reliability for analytics and reporting teams</w:t>
      </w:r>
      <w:r w:rsidR="00E6792F">
        <w:rPr>
          <w:sz w:val="26"/>
          <w:szCs w:val="26"/>
        </w:rPr>
        <w:t>.</w:t>
      </w:r>
    </w:p>
    <w:p w14:paraId="0E1FD2B3" w14:textId="3CD2B53D" w:rsidR="00E10F25" w:rsidRPr="00E10F25" w:rsidRDefault="00E10F25" w:rsidP="00E10F25">
      <w:pPr>
        <w:jc w:val="both"/>
        <w:rPr>
          <w:sz w:val="26"/>
          <w:szCs w:val="26"/>
        </w:rPr>
      </w:pPr>
      <w:r w:rsidRPr="00E10F25">
        <w:rPr>
          <w:sz w:val="26"/>
          <w:szCs w:val="26"/>
        </w:rPr>
        <w:t>I focus on writing clean, scalable pipelines while keeping security and compliance in mind, especially in HIPAA-governed environments. I’ve optimized slow-running workflows, helped enforce access controls and masking policies, and supported teams in moving from manual data processing to fully automated ingestion. I enjoy solving real-world data problems and building systems that make life easier for downstream users.</w:t>
      </w:r>
    </w:p>
    <w:p w14:paraId="228D988B" w14:textId="53B3CDAE" w:rsidR="00E968ED" w:rsidRPr="008B7608" w:rsidRDefault="00527CF4" w:rsidP="008B7608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B7608">
        <w:rPr>
          <w:rFonts w:ascii="Times New Roman" w:hAnsi="Times New Roman" w:cs="Times New Roman"/>
          <w:sz w:val="28"/>
          <w:szCs w:val="28"/>
        </w:rPr>
        <w:t>EDUCATION</w:t>
      </w:r>
    </w:p>
    <w:p w14:paraId="6325F4B1" w14:textId="77777777" w:rsidR="002C3710" w:rsidRDefault="00000000" w:rsidP="00046588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CB6845">
        <w:rPr>
          <w:rFonts w:ascii="Times New Roman" w:hAnsi="Times New Roman" w:cs="Times New Roman"/>
          <w:sz w:val="26"/>
          <w:szCs w:val="26"/>
        </w:rPr>
        <w:t>Central Michigan University – Mount Pleasant, MI</w:t>
      </w:r>
      <w:r w:rsidRPr="00CB6845">
        <w:rPr>
          <w:rFonts w:ascii="Times New Roman" w:hAnsi="Times New Roman" w:cs="Times New Roman"/>
          <w:sz w:val="26"/>
          <w:szCs w:val="26"/>
        </w:rPr>
        <w:br/>
        <w:t>Master of Science – Computer Science | Jan 2023 – May 2024</w:t>
      </w:r>
      <w:r w:rsidRPr="00CB6845">
        <w:rPr>
          <w:rFonts w:ascii="Times New Roman" w:hAnsi="Times New Roman" w:cs="Times New Roman"/>
          <w:sz w:val="26"/>
          <w:szCs w:val="26"/>
        </w:rPr>
        <w:br/>
        <w:t xml:space="preserve">Coursework: </w:t>
      </w:r>
      <w:r w:rsidR="002C3710" w:rsidRPr="002C3710">
        <w:rPr>
          <w:rFonts w:ascii="Times New Roman" w:hAnsi="Times New Roman" w:cs="Times New Roman"/>
          <w:sz w:val="26"/>
          <w:szCs w:val="26"/>
        </w:rPr>
        <w:t xml:space="preserve">Data Mining &amp; Warehousing, Data Management and Database Design, Analysis and Design Algorithms, </w:t>
      </w:r>
      <w:proofErr w:type="spellStart"/>
      <w:r w:rsidR="002C3710" w:rsidRPr="002C3710">
        <w:rPr>
          <w:rFonts w:ascii="Times New Roman" w:hAnsi="Times New Roman" w:cs="Times New Roman"/>
          <w:sz w:val="26"/>
          <w:szCs w:val="26"/>
        </w:rPr>
        <w:t>MLOps</w:t>
      </w:r>
      <w:proofErr w:type="spellEnd"/>
    </w:p>
    <w:p w14:paraId="148EFE6E" w14:textId="1ED4C212" w:rsidR="00D23FF2" w:rsidRPr="00E968ED" w:rsidRDefault="00527CF4" w:rsidP="00046588">
      <w:pPr>
        <w:pStyle w:val="NoSpacing"/>
        <w:rPr>
          <w:rStyle w:val="Heading2Char"/>
          <w:rFonts w:ascii="Times New Roman" w:hAnsi="Times New Roman" w:cs="Times New Roman"/>
          <w:sz w:val="28"/>
          <w:szCs w:val="28"/>
        </w:rPr>
      </w:pPr>
      <w:r w:rsidRPr="002C3710">
        <w:rPr>
          <w:rFonts w:ascii="Times New Roman" w:hAnsi="Times New Roman" w:cs="Times New Roman"/>
          <w:sz w:val="26"/>
          <w:szCs w:val="26"/>
        </w:rPr>
        <w:br/>
      </w:r>
      <w:r w:rsidRPr="00E968ED">
        <w:rPr>
          <w:rStyle w:val="Heading2Char"/>
          <w:rFonts w:ascii="Times New Roman" w:hAnsi="Times New Roman" w:cs="Times New Roman"/>
          <w:sz w:val="28"/>
          <w:szCs w:val="28"/>
        </w:rPr>
        <w:t>TECHNICAL SKILLS</w:t>
      </w:r>
    </w:p>
    <w:p w14:paraId="4A5E6AEB" w14:textId="60646EC9" w:rsidR="007A61D3" w:rsidRPr="007A61D3" w:rsidRDefault="007A61D3" w:rsidP="007A61D3">
      <w:pPr>
        <w:rPr>
          <w:sz w:val="26"/>
          <w:szCs w:val="26"/>
        </w:rPr>
      </w:pPr>
      <w:r w:rsidRPr="007A61D3">
        <w:rPr>
          <w:b/>
          <w:bCs/>
          <w:sz w:val="26"/>
          <w:szCs w:val="26"/>
        </w:rPr>
        <w:t xml:space="preserve">Cloud Platforms: </w:t>
      </w:r>
      <w:r w:rsidRPr="007A61D3">
        <w:rPr>
          <w:sz w:val="26"/>
          <w:szCs w:val="26"/>
        </w:rPr>
        <w:t>AWS (Glue, S3, Lambda, Redshift, IAM, RDS, EC2, VPC), Azure (Data Factory, Synapse), GCP (</w:t>
      </w:r>
      <w:proofErr w:type="spellStart"/>
      <w:r w:rsidRPr="007A61D3">
        <w:rPr>
          <w:sz w:val="26"/>
          <w:szCs w:val="26"/>
        </w:rPr>
        <w:t>BigQuery</w:t>
      </w:r>
      <w:proofErr w:type="spellEnd"/>
      <w:r w:rsidRPr="007A61D3">
        <w:rPr>
          <w:sz w:val="26"/>
          <w:szCs w:val="26"/>
        </w:rPr>
        <w:t>)</w:t>
      </w:r>
      <w:r w:rsidRPr="007A61D3">
        <w:rPr>
          <w:sz w:val="26"/>
          <w:szCs w:val="26"/>
        </w:rPr>
        <w:br/>
      </w:r>
      <w:r w:rsidRPr="007A61D3">
        <w:rPr>
          <w:b/>
          <w:bCs/>
          <w:sz w:val="26"/>
          <w:szCs w:val="26"/>
        </w:rPr>
        <w:t>Data Warehousing:</w:t>
      </w:r>
      <w:r w:rsidRPr="007A61D3">
        <w:rPr>
          <w:sz w:val="26"/>
          <w:szCs w:val="26"/>
        </w:rPr>
        <w:t xml:space="preserve"> Snowflake (Streams, Tasks, Secure Views, RBAC, Query Optimization, Time Travel)</w:t>
      </w:r>
      <w:r w:rsidRPr="007A61D3">
        <w:rPr>
          <w:sz w:val="26"/>
          <w:szCs w:val="26"/>
        </w:rPr>
        <w:br/>
      </w:r>
      <w:r w:rsidRPr="007A61D3">
        <w:rPr>
          <w:b/>
          <w:bCs/>
          <w:sz w:val="26"/>
          <w:szCs w:val="26"/>
        </w:rPr>
        <w:t>ETL / ELT &amp; Orchestration:</w:t>
      </w:r>
      <w:r w:rsidRPr="007A61D3">
        <w:rPr>
          <w:sz w:val="26"/>
          <w:szCs w:val="26"/>
        </w:rPr>
        <w:t xml:space="preserve"> Informatica IICS, PowerCenter, Apache Airflow, Databricks (</w:t>
      </w:r>
      <w:proofErr w:type="spellStart"/>
      <w:r w:rsidRPr="007A61D3">
        <w:rPr>
          <w:sz w:val="26"/>
          <w:szCs w:val="26"/>
        </w:rPr>
        <w:t>PySpark</w:t>
      </w:r>
      <w:proofErr w:type="spellEnd"/>
      <w:r w:rsidRPr="007A61D3">
        <w:rPr>
          <w:sz w:val="26"/>
          <w:szCs w:val="26"/>
        </w:rPr>
        <w:t>), AWS DMS</w:t>
      </w:r>
      <w:r w:rsidRPr="007A61D3">
        <w:rPr>
          <w:sz w:val="26"/>
          <w:szCs w:val="26"/>
        </w:rPr>
        <w:br/>
      </w:r>
      <w:r w:rsidRPr="007A61D3">
        <w:rPr>
          <w:b/>
          <w:bCs/>
          <w:sz w:val="26"/>
          <w:szCs w:val="26"/>
        </w:rPr>
        <w:t>Data Modeling:</w:t>
      </w:r>
      <w:r w:rsidRPr="007A61D3">
        <w:rPr>
          <w:sz w:val="26"/>
          <w:szCs w:val="26"/>
        </w:rPr>
        <w:t xml:space="preserve"> Star Schema, Snowflake Schema, Data Vault, Dimensional Modeling</w:t>
      </w:r>
      <w:r w:rsidRPr="007A61D3">
        <w:rPr>
          <w:sz w:val="26"/>
          <w:szCs w:val="26"/>
        </w:rPr>
        <w:br/>
      </w:r>
      <w:r w:rsidRPr="007A61D3">
        <w:rPr>
          <w:b/>
          <w:bCs/>
          <w:sz w:val="26"/>
          <w:szCs w:val="26"/>
        </w:rPr>
        <w:t>Programming:</w:t>
      </w:r>
      <w:r w:rsidRPr="007A61D3">
        <w:rPr>
          <w:sz w:val="26"/>
          <w:szCs w:val="26"/>
        </w:rPr>
        <w:t xml:space="preserve"> SQL (Snowflake, Oracle, SQL Server, PostgreSQL), Python, </w:t>
      </w:r>
      <w:proofErr w:type="spellStart"/>
      <w:r w:rsidRPr="007A61D3">
        <w:rPr>
          <w:sz w:val="26"/>
          <w:szCs w:val="26"/>
        </w:rPr>
        <w:t>PySpark</w:t>
      </w:r>
      <w:proofErr w:type="spellEnd"/>
      <w:r w:rsidRPr="007A61D3">
        <w:rPr>
          <w:sz w:val="26"/>
          <w:szCs w:val="26"/>
        </w:rPr>
        <w:t>, Shell Scripting</w:t>
      </w:r>
      <w:r w:rsidRPr="007A61D3">
        <w:rPr>
          <w:sz w:val="26"/>
          <w:szCs w:val="26"/>
        </w:rPr>
        <w:br/>
      </w:r>
      <w:r w:rsidRPr="007A61D3">
        <w:rPr>
          <w:b/>
          <w:bCs/>
          <w:sz w:val="26"/>
          <w:szCs w:val="26"/>
        </w:rPr>
        <w:t>Data Governance:</w:t>
      </w:r>
      <w:r w:rsidRPr="007A61D3">
        <w:rPr>
          <w:sz w:val="26"/>
          <w:szCs w:val="26"/>
        </w:rPr>
        <w:t xml:space="preserve"> HIPAA, GDPR, Data Masking, Access Controls, Metadata Management</w:t>
      </w:r>
      <w:r w:rsidRPr="007A61D3">
        <w:rPr>
          <w:sz w:val="26"/>
          <w:szCs w:val="26"/>
        </w:rPr>
        <w:br/>
      </w:r>
      <w:r w:rsidRPr="007A61D3">
        <w:rPr>
          <w:b/>
          <w:bCs/>
          <w:sz w:val="26"/>
          <w:szCs w:val="26"/>
        </w:rPr>
        <w:t>Visualization &amp; BI:</w:t>
      </w:r>
      <w:r w:rsidRPr="007A61D3">
        <w:rPr>
          <w:sz w:val="26"/>
          <w:szCs w:val="26"/>
        </w:rPr>
        <w:t xml:space="preserve"> Power BI, Tableau, Cognos</w:t>
      </w:r>
      <w:r w:rsidRPr="007A61D3">
        <w:rPr>
          <w:sz w:val="26"/>
          <w:szCs w:val="26"/>
        </w:rPr>
        <w:br/>
      </w:r>
      <w:r w:rsidRPr="007A61D3">
        <w:rPr>
          <w:b/>
          <w:bCs/>
          <w:sz w:val="26"/>
          <w:szCs w:val="26"/>
        </w:rPr>
        <w:t>DevOps &amp; Tools:</w:t>
      </w:r>
      <w:r w:rsidRPr="007A61D3">
        <w:rPr>
          <w:sz w:val="26"/>
          <w:szCs w:val="26"/>
        </w:rPr>
        <w:t xml:space="preserve"> GitLab, GitHub, Docker, Kubernetes, CI/CD Pipelines</w:t>
      </w:r>
      <w:r w:rsidRPr="007A61D3">
        <w:rPr>
          <w:sz w:val="26"/>
          <w:szCs w:val="26"/>
        </w:rPr>
        <w:br/>
      </w:r>
      <w:r w:rsidRPr="007A61D3">
        <w:rPr>
          <w:b/>
          <w:bCs/>
          <w:sz w:val="26"/>
          <w:szCs w:val="26"/>
        </w:rPr>
        <w:t>System Administration:</w:t>
      </w:r>
      <w:r w:rsidRPr="007A61D3">
        <w:rPr>
          <w:sz w:val="26"/>
          <w:szCs w:val="26"/>
        </w:rPr>
        <w:t xml:space="preserve"> Performance Monitoring, Backup &amp; Recovery, Storage Architecture</w:t>
      </w:r>
    </w:p>
    <w:p w14:paraId="02DEAB75" w14:textId="726C935E" w:rsidR="00D23FF2" w:rsidRPr="000F23EF" w:rsidRDefault="00527CF4" w:rsidP="0088069F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F23EF">
        <w:rPr>
          <w:rFonts w:ascii="Times New Roman" w:hAnsi="Times New Roman" w:cs="Times New Roman"/>
          <w:sz w:val="28"/>
          <w:szCs w:val="28"/>
        </w:rPr>
        <w:t>PROFESSIONAL EXPERIENCE</w:t>
      </w:r>
    </w:p>
    <w:p w14:paraId="3364525D" w14:textId="77777777" w:rsidR="00D23FF2" w:rsidRPr="009A63A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proofErr w:type="spellStart"/>
      <w:r w:rsidRPr="009A63A1">
        <w:rPr>
          <w:rFonts w:ascii="Times New Roman" w:hAnsi="Times New Roman" w:cs="Times New Roman"/>
          <w:sz w:val="28"/>
          <w:szCs w:val="28"/>
        </w:rPr>
        <w:t>Guaneri</w:t>
      </w:r>
      <w:proofErr w:type="spellEnd"/>
      <w:r w:rsidRPr="009A63A1">
        <w:rPr>
          <w:rFonts w:ascii="Times New Roman" w:hAnsi="Times New Roman" w:cs="Times New Roman"/>
          <w:sz w:val="28"/>
          <w:szCs w:val="28"/>
        </w:rPr>
        <w:t xml:space="preserve"> Consulting Inc. – Boston, MA</w:t>
      </w:r>
    </w:p>
    <w:p w14:paraId="42402E73" w14:textId="113A2270" w:rsidR="00527CF4" w:rsidRPr="009A63A1" w:rsidRDefault="009F6F0D" w:rsidP="00527CF4">
      <w:pPr>
        <w:pStyle w:val="NoSpacing"/>
        <w:rPr>
          <w:rStyle w:val="Emphasis"/>
          <w:rFonts w:ascii="Times New Roman" w:hAnsi="Times New Roman" w:cs="Times New Roman"/>
          <w:b/>
          <w:bCs/>
          <w:sz w:val="28"/>
          <w:szCs w:val="28"/>
        </w:rPr>
      </w:pPr>
      <w:r w:rsidRPr="009A63A1">
        <w:rPr>
          <w:rFonts w:ascii="Times New Roman" w:hAnsi="Times New Roman" w:cs="Times New Roman"/>
          <w:b/>
          <w:bCs/>
          <w:sz w:val="28"/>
          <w:szCs w:val="28"/>
        </w:rPr>
        <w:t>Senior Data Engineer</w:t>
      </w:r>
      <w:r w:rsidRPr="009A63A1">
        <w:rPr>
          <w:rFonts w:ascii="Times New Roman" w:hAnsi="Times New Roman" w:cs="Times New Roman"/>
          <w:sz w:val="28"/>
          <w:szCs w:val="28"/>
        </w:rPr>
        <w:t xml:space="preserve"> |</w:t>
      </w:r>
      <w:r w:rsidR="00527CF4" w:rsidRPr="009A63A1">
        <w:rPr>
          <w:rFonts w:ascii="Times New Roman" w:hAnsi="Times New Roman" w:cs="Times New Roman"/>
          <w:b/>
          <w:bCs/>
          <w:sz w:val="28"/>
          <w:szCs w:val="28"/>
        </w:rPr>
        <w:t xml:space="preserve"> Jan 2025 -- Present</w:t>
      </w:r>
    </w:p>
    <w:p w14:paraId="5520E92F" w14:textId="77777777" w:rsidR="00527CF4" w:rsidRPr="00527CF4" w:rsidRDefault="00527CF4" w:rsidP="00527CF4">
      <w:pPr>
        <w:pStyle w:val="NoSpacing"/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</w:p>
    <w:p w14:paraId="66FE62A4" w14:textId="56223A9C" w:rsidR="007A61D3" w:rsidRPr="007A61D3" w:rsidRDefault="007A61D3" w:rsidP="007A61D3">
      <w:pPr>
        <w:pStyle w:val="ListParagraph"/>
        <w:numPr>
          <w:ilvl w:val="0"/>
          <w:numId w:val="166"/>
        </w:numPr>
        <w:jc w:val="both"/>
        <w:rPr>
          <w:sz w:val="26"/>
          <w:szCs w:val="26"/>
        </w:rPr>
      </w:pPr>
      <w:r w:rsidRPr="007A61D3">
        <w:rPr>
          <w:sz w:val="26"/>
          <w:szCs w:val="26"/>
        </w:rPr>
        <w:t>Designed and built complex Snowflake and AWS data pipelines using batch, CDC, and streaming methods orchestrated via Apache Airflow, reducing end-to-end processing time by 25–30%.</w:t>
      </w:r>
    </w:p>
    <w:p w14:paraId="481B0C5D" w14:textId="495657AF" w:rsidR="007A61D3" w:rsidRPr="007A61D3" w:rsidRDefault="007A61D3" w:rsidP="007A61D3">
      <w:pPr>
        <w:pStyle w:val="ListParagraph"/>
        <w:numPr>
          <w:ilvl w:val="0"/>
          <w:numId w:val="166"/>
        </w:numPr>
        <w:jc w:val="both"/>
        <w:rPr>
          <w:sz w:val="26"/>
          <w:szCs w:val="26"/>
        </w:rPr>
      </w:pPr>
      <w:r w:rsidRPr="007A61D3">
        <w:rPr>
          <w:sz w:val="26"/>
          <w:szCs w:val="26"/>
        </w:rPr>
        <w:t>Led architecture transformation to a domain-oriented, data mesh approach, increasing data ownership and reducing dependency on central engineering by 40%.</w:t>
      </w:r>
    </w:p>
    <w:p w14:paraId="50B61D02" w14:textId="10A27B93" w:rsidR="007A61D3" w:rsidRPr="007A61D3" w:rsidRDefault="007A61D3" w:rsidP="007A61D3">
      <w:pPr>
        <w:pStyle w:val="ListParagraph"/>
        <w:numPr>
          <w:ilvl w:val="0"/>
          <w:numId w:val="166"/>
        </w:numPr>
        <w:jc w:val="both"/>
        <w:rPr>
          <w:sz w:val="26"/>
          <w:szCs w:val="26"/>
        </w:rPr>
      </w:pPr>
      <w:r w:rsidRPr="007A61D3">
        <w:rPr>
          <w:sz w:val="26"/>
          <w:szCs w:val="26"/>
        </w:rPr>
        <w:lastRenderedPageBreak/>
        <w:t>Collaborated with business analysts, architects, and operational teams to align pipeline design with regulatory and operational requirements, ensuring actionable, trusted data.</w:t>
      </w:r>
    </w:p>
    <w:p w14:paraId="7583ABAB" w14:textId="1C419BD4" w:rsidR="007A61D3" w:rsidRPr="007A61D3" w:rsidRDefault="007A61D3" w:rsidP="007A61D3">
      <w:pPr>
        <w:pStyle w:val="ListParagraph"/>
        <w:numPr>
          <w:ilvl w:val="0"/>
          <w:numId w:val="166"/>
        </w:numPr>
        <w:jc w:val="both"/>
        <w:rPr>
          <w:sz w:val="26"/>
          <w:szCs w:val="26"/>
        </w:rPr>
      </w:pPr>
      <w:r w:rsidRPr="007A61D3">
        <w:rPr>
          <w:sz w:val="26"/>
          <w:szCs w:val="26"/>
        </w:rPr>
        <w:t>Implemented RBAC, column-level masking, and encryption across Snowflake and S3 to maintain HIPAA compliance while enabling self-service analytics.</w:t>
      </w:r>
    </w:p>
    <w:p w14:paraId="575DA612" w14:textId="404604F6" w:rsidR="007A61D3" w:rsidRPr="007A61D3" w:rsidRDefault="007A61D3" w:rsidP="007A61D3">
      <w:pPr>
        <w:pStyle w:val="ListParagraph"/>
        <w:numPr>
          <w:ilvl w:val="0"/>
          <w:numId w:val="166"/>
        </w:numPr>
        <w:jc w:val="both"/>
        <w:rPr>
          <w:sz w:val="26"/>
          <w:szCs w:val="26"/>
        </w:rPr>
      </w:pPr>
      <w:r w:rsidRPr="007A61D3">
        <w:rPr>
          <w:sz w:val="26"/>
          <w:szCs w:val="26"/>
        </w:rPr>
        <w:t>Optimized SQL queries, clustering keys, and warehouse sizing in Snowflake to reduce slow query runtimes by over 30% and improve dashboard responsiveness.</w:t>
      </w:r>
    </w:p>
    <w:p w14:paraId="3EB8F068" w14:textId="32DDA2EF" w:rsidR="007A61D3" w:rsidRPr="007A61D3" w:rsidRDefault="007A61D3" w:rsidP="007A61D3">
      <w:pPr>
        <w:pStyle w:val="ListParagraph"/>
        <w:numPr>
          <w:ilvl w:val="0"/>
          <w:numId w:val="166"/>
        </w:numPr>
        <w:jc w:val="both"/>
        <w:rPr>
          <w:sz w:val="26"/>
          <w:szCs w:val="26"/>
        </w:rPr>
      </w:pPr>
      <w:r w:rsidRPr="007A61D3">
        <w:rPr>
          <w:sz w:val="26"/>
          <w:szCs w:val="26"/>
        </w:rPr>
        <w:t>Established monitoring and automated alerting for pipelines and storage workloads, identifying anomalies before impacting business users.</w:t>
      </w:r>
    </w:p>
    <w:p w14:paraId="57EBA6E3" w14:textId="0B959E39" w:rsidR="007A61D3" w:rsidRPr="007A61D3" w:rsidRDefault="007A61D3" w:rsidP="007A61D3">
      <w:pPr>
        <w:pStyle w:val="ListParagraph"/>
        <w:numPr>
          <w:ilvl w:val="0"/>
          <w:numId w:val="166"/>
        </w:numPr>
        <w:jc w:val="both"/>
        <w:rPr>
          <w:sz w:val="26"/>
          <w:szCs w:val="26"/>
        </w:rPr>
      </w:pPr>
      <w:r w:rsidRPr="007A61D3">
        <w:rPr>
          <w:sz w:val="26"/>
          <w:szCs w:val="26"/>
        </w:rPr>
        <w:t>Managed CI/CD pipelines for Snowflake and ETL deployment using GitLab and Jenkins, ensuring zero-downtime rollouts for production workloads.</w:t>
      </w:r>
    </w:p>
    <w:p w14:paraId="066E3BE5" w14:textId="3C13D04E" w:rsidR="007A61D3" w:rsidRPr="007A61D3" w:rsidRDefault="007A61D3" w:rsidP="007A61D3">
      <w:pPr>
        <w:pStyle w:val="ListParagraph"/>
        <w:numPr>
          <w:ilvl w:val="0"/>
          <w:numId w:val="166"/>
        </w:numPr>
        <w:jc w:val="both"/>
        <w:rPr>
          <w:sz w:val="26"/>
          <w:szCs w:val="26"/>
        </w:rPr>
      </w:pPr>
      <w:r w:rsidRPr="007A61D3">
        <w:rPr>
          <w:sz w:val="26"/>
          <w:szCs w:val="26"/>
        </w:rPr>
        <w:t>Mentored junior engineers on best practices in Snowflake, Airflow orchestration, cloud architecture, and ETL design, accelerating team skill growth.</w:t>
      </w:r>
    </w:p>
    <w:p w14:paraId="4DFC631C" w14:textId="09F0A94A" w:rsidR="007A61D3" w:rsidRPr="007A61D3" w:rsidRDefault="007A61D3" w:rsidP="007A61D3">
      <w:pPr>
        <w:pStyle w:val="ListParagraph"/>
        <w:numPr>
          <w:ilvl w:val="0"/>
          <w:numId w:val="166"/>
        </w:numPr>
        <w:jc w:val="both"/>
        <w:rPr>
          <w:sz w:val="26"/>
          <w:szCs w:val="26"/>
        </w:rPr>
      </w:pPr>
      <w:r w:rsidRPr="007A61D3">
        <w:rPr>
          <w:sz w:val="26"/>
          <w:szCs w:val="26"/>
        </w:rPr>
        <w:t>Integrated Snowflake datasets with Power BI and Tableau to provide near real-time dashboards for business and operational teams.</w:t>
      </w:r>
    </w:p>
    <w:p w14:paraId="6672F55F" w14:textId="398DC2AD" w:rsidR="007A61D3" w:rsidRPr="007A61D3" w:rsidRDefault="007A61D3" w:rsidP="007A61D3">
      <w:pPr>
        <w:pStyle w:val="ListParagraph"/>
        <w:numPr>
          <w:ilvl w:val="0"/>
          <w:numId w:val="166"/>
        </w:numPr>
        <w:jc w:val="both"/>
        <w:rPr>
          <w:sz w:val="26"/>
          <w:szCs w:val="26"/>
        </w:rPr>
      </w:pPr>
      <w:r w:rsidRPr="007A61D3">
        <w:rPr>
          <w:sz w:val="26"/>
          <w:szCs w:val="26"/>
        </w:rPr>
        <w:t>Conducted cost-performance analysis for AWS services, optimizing resource usage and reducing monthly cloud expenses by 15%.</w:t>
      </w:r>
    </w:p>
    <w:p w14:paraId="633C334C" w14:textId="7154DE3C" w:rsidR="007A61D3" w:rsidRPr="007A61D3" w:rsidRDefault="007A61D3" w:rsidP="007A61D3">
      <w:pPr>
        <w:pStyle w:val="ListParagraph"/>
        <w:numPr>
          <w:ilvl w:val="0"/>
          <w:numId w:val="166"/>
        </w:numPr>
        <w:jc w:val="both"/>
        <w:rPr>
          <w:sz w:val="26"/>
          <w:szCs w:val="26"/>
        </w:rPr>
      </w:pPr>
      <w:r w:rsidRPr="007A61D3">
        <w:rPr>
          <w:sz w:val="26"/>
          <w:szCs w:val="26"/>
        </w:rPr>
        <w:t>Led workshops on architecture, modeling, and ingestion strategies, establishing company-wide standards for scalable pipelines.</w:t>
      </w:r>
    </w:p>
    <w:p w14:paraId="1788D922" w14:textId="301050BF" w:rsidR="007A61D3" w:rsidRPr="007A61D3" w:rsidRDefault="007A61D3" w:rsidP="007A61D3">
      <w:pPr>
        <w:pStyle w:val="ListParagraph"/>
        <w:numPr>
          <w:ilvl w:val="0"/>
          <w:numId w:val="166"/>
        </w:numPr>
        <w:jc w:val="both"/>
        <w:rPr>
          <w:sz w:val="26"/>
          <w:szCs w:val="26"/>
        </w:rPr>
      </w:pPr>
      <w:r w:rsidRPr="007A61D3">
        <w:rPr>
          <w:sz w:val="26"/>
          <w:szCs w:val="26"/>
        </w:rPr>
        <w:t>Coordinated backup, recovery, and failover strategies to ensure high availability and disaster recovery readiness.</w:t>
      </w:r>
    </w:p>
    <w:p w14:paraId="77FE9DC1" w14:textId="5AAF38D0" w:rsidR="007A61D3" w:rsidRPr="007A61D3" w:rsidRDefault="007A61D3" w:rsidP="007A61D3">
      <w:pPr>
        <w:pStyle w:val="ListParagraph"/>
        <w:numPr>
          <w:ilvl w:val="0"/>
          <w:numId w:val="166"/>
        </w:numPr>
        <w:jc w:val="both"/>
        <w:rPr>
          <w:sz w:val="26"/>
          <w:szCs w:val="26"/>
        </w:rPr>
      </w:pPr>
      <w:r w:rsidRPr="007A61D3">
        <w:rPr>
          <w:sz w:val="26"/>
          <w:szCs w:val="26"/>
        </w:rPr>
        <w:t>Developed reusable ingestion templates, monitoring frameworks, and SQL optimization strategies to accelerate new project deployments.</w:t>
      </w:r>
    </w:p>
    <w:p w14:paraId="7DF6DBFD" w14:textId="0EF9C4CB" w:rsidR="007A61D3" w:rsidRPr="007A61D3" w:rsidRDefault="007A61D3" w:rsidP="007A61D3">
      <w:pPr>
        <w:pStyle w:val="ListParagraph"/>
        <w:numPr>
          <w:ilvl w:val="0"/>
          <w:numId w:val="166"/>
        </w:numPr>
        <w:jc w:val="both"/>
        <w:rPr>
          <w:sz w:val="26"/>
          <w:szCs w:val="26"/>
        </w:rPr>
      </w:pPr>
      <w:r w:rsidRPr="007A61D3">
        <w:rPr>
          <w:sz w:val="26"/>
          <w:szCs w:val="26"/>
        </w:rPr>
        <w:t>Evaluated new AWS and Snowflake services to maintain a cutting-edge, cost-efficient data stack.</w:t>
      </w:r>
    </w:p>
    <w:p w14:paraId="026261E4" w14:textId="603078B0" w:rsidR="007A61D3" w:rsidRPr="007A61D3" w:rsidRDefault="007A61D3" w:rsidP="007A61D3">
      <w:pPr>
        <w:pStyle w:val="ListParagraph"/>
        <w:numPr>
          <w:ilvl w:val="0"/>
          <w:numId w:val="166"/>
        </w:numPr>
        <w:jc w:val="both"/>
        <w:rPr>
          <w:sz w:val="26"/>
          <w:szCs w:val="26"/>
        </w:rPr>
      </w:pPr>
      <w:r w:rsidRPr="007A61D3">
        <w:rPr>
          <w:sz w:val="26"/>
          <w:szCs w:val="26"/>
        </w:rPr>
        <w:t>Drove data governance initiatives, documenting lineage, metadata, and audit trails to meet compliance and internal standards.</w:t>
      </w:r>
    </w:p>
    <w:p w14:paraId="4E6C1C1A" w14:textId="77777777" w:rsidR="0088069F" w:rsidRDefault="0088069F" w:rsidP="00797729">
      <w:pPr>
        <w:pStyle w:val="NoSpacing"/>
        <w:rPr>
          <w:rStyle w:val="Heading1Char"/>
          <w:rFonts w:ascii="Times New Roman" w:hAnsi="Times New Roman" w:cs="Times New Roman"/>
          <w:color w:val="4F81BD" w:themeColor="accent1"/>
        </w:rPr>
      </w:pPr>
    </w:p>
    <w:p w14:paraId="60B541DD" w14:textId="141D9865" w:rsidR="00D23FF2" w:rsidRPr="009629E8" w:rsidRDefault="00000000" w:rsidP="00797729">
      <w:pPr>
        <w:pStyle w:val="NoSpacing"/>
        <w:rPr>
          <w:rStyle w:val="Heading1Char"/>
          <w:rFonts w:ascii="Times New Roman" w:hAnsi="Times New Roman" w:cs="Times New Roman"/>
          <w:color w:val="4F81BD" w:themeColor="accent1"/>
        </w:rPr>
      </w:pPr>
      <w:proofErr w:type="spellStart"/>
      <w:r w:rsidRPr="009629E8">
        <w:rPr>
          <w:rStyle w:val="Heading1Char"/>
          <w:rFonts w:ascii="Times New Roman" w:hAnsi="Times New Roman" w:cs="Times New Roman"/>
          <w:color w:val="4F81BD" w:themeColor="accent1"/>
        </w:rPr>
        <w:t>Cellarity</w:t>
      </w:r>
      <w:proofErr w:type="spellEnd"/>
      <w:r w:rsidRPr="009629E8">
        <w:rPr>
          <w:rStyle w:val="Heading1Char"/>
          <w:rFonts w:ascii="Times New Roman" w:hAnsi="Times New Roman" w:cs="Times New Roman"/>
          <w:color w:val="4F81BD" w:themeColor="accent1"/>
        </w:rPr>
        <w:t xml:space="preserve"> – Boston, MA</w:t>
      </w:r>
    </w:p>
    <w:p w14:paraId="07F8DAB0" w14:textId="2018FAD7" w:rsidR="00527CF4" w:rsidRPr="009629E8" w:rsidRDefault="00CB6845" w:rsidP="00570786">
      <w:pPr>
        <w:pStyle w:val="ListBullet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 w:rsidRPr="009629E8">
        <w:rPr>
          <w:b/>
          <w:bCs/>
          <w:sz w:val="28"/>
          <w:szCs w:val="28"/>
        </w:rPr>
        <w:t xml:space="preserve">Data Engineer </w:t>
      </w:r>
      <w:r w:rsidR="00EE5FBC" w:rsidRPr="009629E8">
        <w:rPr>
          <w:b/>
          <w:bCs/>
          <w:sz w:val="28"/>
          <w:szCs w:val="28"/>
        </w:rPr>
        <w:t>|</w:t>
      </w:r>
      <w:r w:rsidR="00527CF4" w:rsidRPr="009629E8">
        <w:rPr>
          <w:b/>
          <w:bCs/>
          <w:sz w:val="28"/>
          <w:szCs w:val="28"/>
        </w:rPr>
        <w:t xml:space="preserve"> Jan 2024 -- Dec 2024</w:t>
      </w:r>
    </w:p>
    <w:p w14:paraId="141B5E9A" w14:textId="77777777" w:rsidR="00527CF4" w:rsidRPr="00570786" w:rsidRDefault="00527CF4" w:rsidP="00527CF4">
      <w:pPr>
        <w:pStyle w:val="NoSpacing"/>
      </w:pPr>
    </w:p>
    <w:p w14:paraId="5A6B5BA1" w14:textId="775EBF50" w:rsidR="009A63A1" w:rsidRPr="009A63A1" w:rsidRDefault="009A63A1" w:rsidP="009A63A1">
      <w:pPr>
        <w:pStyle w:val="ListParagraph"/>
        <w:numPr>
          <w:ilvl w:val="0"/>
          <w:numId w:val="167"/>
        </w:numPr>
        <w:jc w:val="both"/>
        <w:rPr>
          <w:sz w:val="26"/>
          <w:szCs w:val="26"/>
        </w:rPr>
      </w:pPr>
      <w:r w:rsidRPr="009A63A1">
        <w:rPr>
          <w:sz w:val="26"/>
          <w:szCs w:val="26"/>
        </w:rPr>
        <w:t>Designed and deployed a Snowflake-based platform for clinical trial and R&amp;D workloads, migrating over 20TB of legacy Teradata datasets while maintaining data integrity.</w:t>
      </w:r>
    </w:p>
    <w:p w14:paraId="63A71936" w14:textId="4D43C2F5" w:rsidR="009A63A1" w:rsidRPr="009A63A1" w:rsidRDefault="009A63A1" w:rsidP="009A63A1">
      <w:pPr>
        <w:pStyle w:val="ListParagraph"/>
        <w:numPr>
          <w:ilvl w:val="0"/>
          <w:numId w:val="167"/>
        </w:numPr>
        <w:jc w:val="both"/>
        <w:rPr>
          <w:sz w:val="26"/>
          <w:szCs w:val="26"/>
        </w:rPr>
      </w:pPr>
      <w:r w:rsidRPr="009A63A1">
        <w:rPr>
          <w:sz w:val="26"/>
          <w:szCs w:val="26"/>
        </w:rPr>
        <w:t>Built batch, CDC, and streaming pipelines for genomic and patient cohort datasets, supporting high-throughput analytics for trial monitoring.</w:t>
      </w:r>
    </w:p>
    <w:p w14:paraId="1C7F11C6" w14:textId="6E67618F" w:rsidR="009A63A1" w:rsidRPr="009A63A1" w:rsidRDefault="009A63A1" w:rsidP="009A63A1">
      <w:pPr>
        <w:pStyle w:val="ListParagraph"/>
        <w:numPr>
          <w:ilvl w:val="0"/>
          <w:numId w:val="167"/>
        </w:numPr>
        <w:jc w:val="both"/>
        <w:rPr>
          <w:sz w:val="26"/>
          <w:szCs w:val="26"/>
        </w:rPr>
      </w:pPr>
      <w:r w:rsidRPr="009A63A1">
        <w:rPr>
          <w:sz w:val="26"/>
          <w:szCs w:val="26"/>
        </w:rPr>
        <w:t>Modeled clinical and trial data using Star Schema and Data Vault techniques, enabling faster reporting and analysis for research teams.</w:t>
      </w:r>
    </w:p>
    <w:p w14:paraId="51D994A6" w14:textId="32DFCD2C" w:rsidR="009A63A1" w:rsidRPr="009A63A1" w:rsidRDefault="009A63A1" w:rsidP="009A63A1">
      <w:pPr>
        <w:pStyle w:val="ListParagraph"/>
        <w:numPr>
          <w:ilvl w:val="0"/>
          <w:numId w:val="167"/>
        </w:numPr>
        <w:jc w:val="both"/>
        <w:rPr>
          <w:sz w:val="26"/>
          <w:szCs w:val="26"/>
        </w:rPr>
      </w:pPr>
      <w:r w:rsidRPr="009A63A1">
        <w:rPr>
          <w:sz w:val="26"/>
          <w:szCs w:val="26"/>
        </w:rPr>
        <w:t>Implemented column-level security, RBAC, and masking policies to ensure PHI protection while maintaining analyst productivity.</w:t>
      </w:r>
    </w:p>
    <w:p w14:paraId="2328753B" w14:textId="0C830872" w:rsidR="009A63A1" w:rsidRPr="009A63A1" w:rsidRDefault="009A63A1" w:rsidP="009A63A1">
      <w:pPr>
        <w:pStyle w:val="ListParagraph"/>
        <w:numPr>
          <w:ilvl w:val="0"/>
          <w:numId w:val="167"/>
        </w:numPr>
        <w:jc w:val="both"/>
        <w:rPr>
          <w:sz w:val="26"/>
          <w:szCs w:val="26"/>
        </w:rPr>
      </w:pPr>
      <w:r w:rsidRPr="009A63A1">
        <w:rPr>
          <w:sz w:val="26"/>
          <w:szCs w:val="26"/>
        </w:rPr>
        <w:t xml:space="preserve">Automated ETL workflows using Airflow, </w:t>
      </w:r>
      <w:proofErr w:type="spellStart"/>
      <w:r w:rsidRPr="009A63A1">
        <w:rPr>
          <w:sz w:val="26"/>
          <w:szCs w:val="26"/>
        </w:rPr>
        <w:t>PySpark</w:t>
      </w:r>
      <w:proofErr w:type="spellEnd"/>
      <w:r w:rsidRPr="009A63A1">
        <w:rPr>
          <w:sz w:val="26"/>
          <w:szCs w:val="26"/>
        </w:rPr>
        <w:t>, and Informatica IICS, improving reliability and processing scalability by 35%.</w:t>
      </w:r>
    </w:p>
    <w:p w14:paraId="62261280" w14:textId="7C1D5E3F" w:rsidR="009A63A1" w:rsidRPr="009A63A1" w:rsidRDefault="009A63A1" w:rsidP="009A63A1">
      <w:pPr>
        <w:pStyle w:val="ListParagraph"/>
        <w:numPr>
          <w:ilvl w:val="0"/>
          <w:numId w:val="167"/>
        </w:numPr>
        <w:jc w:val="both"/>
        <w:rPr>
          <w:sz w:val="26"/>
          <w:szCs w:val="26"/>
        </w:rPr>
      </w:pPr>
      <w:r w:rsidRPr="009A63A1">
        <w:rPr>
          <w:sz w:val="26"/>
          <w:szCs w:val="26"/>
        </w:rPr>
        <w:t>Developed Python-based logging, monitoring, and validation frameworks that reduced pipeline failures by nearly 50% and improved SLA adherence.</w:t>
      </w:r>
    </w:p>
    <w:p w14:paraId="69A0AFEF" w14:textId="0FD878FE" w:rsidR="009A63A1" w:rsidRPr="009A63A1" w:rsidRDefault="009A63A1" w:rsidP="009A63A1">
      <w:pPr>
        <w:pStyle w:val="ListParagraph"/>
        <w:numPr>
          <w:ilvl w:val="0"/>
          <w:numId w:val="167"/>
        </w:numPr>
        <w:jc w:val="both"/>
        <w:rPr>
          <w:sz w:val="26"/>
          <w:szCs w:val="26"/>
        </w:rPr>
      </w:pPr>
      <w:r w:rsidRPr="009A63A1">
        <w:rPr>
          <w:sz w:val="26"/>
          <w:szCs w:val="26"/>
        </w:rPr>
        <w:t>Captured data lineage and metadata in Informatica EDC and Collibra to meet strict audit and regulatory compliance standards.</w:t>
      </w:r>
    </w:p>
    <w:p w14:paraId="548A5231" w14:textId="72D62087" w:rsidR="009A63A1" w:rsidRPr="009A63A1" w:rsidRDefault="009A63A1" w:rsidP="009A63A1">
      <w:pPr>
        <w:pStyle w:val="ListParagraph"/>
        <w:numPr>
          <w:ilvl w:val="0"/>
          <w:numId w:val="167"/>
        </w:numPr>
        <w:jc w:val="both"/>
        <w:rPr>
          <w:sz w:val="26"/>
          <w:szCs w:val="26"/>
        </w:rPr>
      </w:pPr>
      <w:r w:rsidRPr="009A63A1">
        <w:rPr>
          <w:sz w:val="26"/>
          <w:szCs w:val="26"/>
        </w:rPr>
        <w:t>Integrated Snowflake with Power BI and Tableau, enabling near real-time visualizations for clinical and compliance teams.</w:t>
      </w:r>
    </w:p>
    <w:p w14:paraId="598010FE" w14:textId="6FAB0A4C" w:rsidR="009A63A1" w:rsidRPr="009A63A1" w:rsidRDefault="009A63A1" w:rsidP="009A63A1">
      <w:pPr>
        <w:pStyle w:val="ListParagraph"/>
        <w:numPr>
          <w:ilvl w:val="0"/>
          <w:numId w:val="167"/>
        </w:numPr>
        <w:jc w:val="both"/>
        <w:rPr>
          <w:sz w:val="26"/>
          <w:szCs w:val="26"/>
        </w:rPr>
      </w:pPr>
      <w:r w:rsidRPr="009A63A1">
        <w:rPr>
          <w:sz w:val="26"/>
          <w:szCs w:val="26"/>
        </w:rPr>
        <w:t>Managed HL7 and FHIR data ingestion, working closely with Epic and hospital IT teams to standardize and validate patient data.</w:t>
      </w:r>
    </w:p>
    <w:p w14:paraId="2118CF65" w14:textId="62E77138" w:rsidR="009A63A1" w:rsidRPr="009A63A1" w:rsidRDefault="009A63A1" w:rsidP="009A63A1">
      <w:pPr>
        <w:pStyle w:val="ListParagraph"/>
        <w:numPr>
          <w:ilvl w:val="0"/>
          <w:numId w:val="167"/>
        </w:numPr>
        <w:jc w:val="both"/>
        <w:rPr>
          <w:sz w:val="26"/>
          <w:szCs w:val="26"/>
        </w:rPr>
      </w:pPr>
      <w:r w:rsidRPr="009A63A1">
        <w:rPr>
          <w:sz w:val="26"/>
          <w:szCs w:val="26"/>
        </w:rPr>
        <w:lastRenderedPageBreak/>
        <w:t>Performed workload performance assessments, tuning warehouses and queries to reduce execution costs and meet SLAs.</w:t>
      </w:r>
    </w:p>
    <w:p w14:paraId="4FD9177A" w14:textId="641FF88C" w:rsidR="009A63A1" w:rsidRPr="009A63A1" w:rsidRDefault="009A63A1" w:rsidP="009A63A1">
      <w:pPr>
        <w:pStyle w:val="ListParagraph"/>
        <w:numPr>
          <w:ilvl w:val="0"/>
          <w:numId w:val="167"/>
        </w:numPr>
        <w:jc w:val="both"/>
        <w:rPr>
          <w:sz w:val="26"/>
          <w:szCs w:val="26"/>
        </w:rPr>
      </w:pPr>
      <w:r w:rsidRPr="009A63A1">
        <w:rPr>
          <w:sz w:val="26"/>
          <w:szCs w:val="26"/>
        </w:rPr>
        <w:t>Conducted knowledge-sharing sessions and hands-on mentoring for junior engineers on Snowflake design, pipeline development, and orchestration.</w:t>
      </w:r>
    </w:p>
    <w:p w14:paraId="56668F97" w14:textId="304ED4C9" w:rsidR="009A63A1" w:rsidRPr="009A63A1" w:rsidRDefault="009A63A1" w:rsidP="009A63A1">
      <w:pPr>
        <w:pStyle w:val="ListParagraph"/>
        <w:numPr>
          <w:ilvl w:val="0"/>
          <w:numId w:val="167"/>
        </w:numPr>
        <w:jc w:val="both"/>
        <w:rPr>
          <w:sz w:val="26"/>
          <w:szCs w:val="26"/>
        </w:rPr>
      </w:pPr>
      <w:r w:rsidRPr="009A63A1">
        <w:rPr>
          <w:sz w:val="26"/>
          <w:szCs w:val="26"/>
        </w:rPr>
        <w:t>Evaluated emerging Snowflake and AWS features to identify cost-saving and performance-boosting opportunities.</w:t>
      </w:r>
    </w:p>
    <w:p w14:paraId="379F7FC1" w14:textId="7C2A2A51" w:rsidR="009A63A1" w:rsidRPr="009A63A1" w:rsidRDefault="009A63A1" w:rsidP="009A63A1">
      <w:pPr>
        <w:pStyle w:val="ListParagraph"/>
        <w:numPr>
          <w:ilvl w:val="0"/>
          <w:numId w:val="167"/>
        </w:numPr>
        <w:jc w:val="both"/>
        <w:rPr>
          <w:sz w:val="26"/>
          <w:szCs w:val="26"/>
        </w:rPr>
      </w:pPr>
      <w:r w:rsidRPr="009A63A1">
        <w:rPr>
          <w:sz w:val="26"/>
          <w:szCs w:val="26"/>
        </w:rPr>
        <w:t>Collaborated with data scientists to operationalize predictive models, ensuring production-ready pipelines for analytics consumption.</w:t>
      </w:r>
    </w:p>
    <w:p w14:paraId="7CF4D82A" w14:textId="1B2F7205" w:rsidR="009A63A1" w:rsidRPr="009A63A1" w:rsidRDefault="009A63A1" w:rsidP="009A63A1">
      <w:pPr>
        <w:pStyle w:val="ListParagraph"/>
        <w:numPr>
          <w:ilvl w:val="0"/>
          <w:numId w:val="167"/>
        </w:numPr>
        <w:jc w:val="both"/>
        <w:rPr>
          <w:sz w:val="26"/>
          <w:szCs w:val="26"/>
        </w:rPr>
      </w:pPr>
      <w:r w:rsidRPr="009A63A1">
        <w:rPr>
          <w:sz w:val="26"/>
          <w:szCs w:val="26"/>
        </w:rPr>
        <w:t>Implemented automated anomaly detection and alerting to catch data quality issues before they affected downstream teams.</w:t>
      </w:r>
    </w:p>
    <w:p w14:paraId="5815C748" w14:textId="5B03E06C" w:rsidR="009A63A1" w:rsidRPr="009A63A1" w:rsidRDefault="009A63A1" w:rsidP="009A63A1">
      <w:pPr>
        <w:pStyle w:val="ListParagraph"/>
        <w:numPr>
          <w:ilvl w:val="0"/>
          <w:numId w:val="167"/>
        </w:numPr>
        <w:jc w:val="both"/>
        <w:rPr>
          <w:sz w:val="26"/>
          <w:szCs w:val="26"/>
        </w:rPr>
      </w:pPr>
      <w:r w:rsidRPr="009A63A1">
        <w:rPr>
          <w:sz w:val="26"/>
          <w:szCs w:val="26"/>
        </w:rPr>
        <w:t>Participated in cross-functional design discussions for secure, scalable, and compliant cloud data architectures.</w:t>
      </w:r>
    </w:p>
    <w:p w14:paraId="358F0049" w14:textId="15F5EF4F" w:rsidR="00F56D6A" w:rsidRDefault="00F56D6A" w:rsidP="0088069F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56D6A">
        <w:rPr>
          <w:rStyle w:val="Strong"/>
          <w:rFonts w:ascii="Times New Roman" w:hAnsi="Times New Roman" w:cs="Times New Roman"/>
          <w:b/>
          <w:bCs/>
          <w:sz w:val="28"/>
          <w:szCs w:val="28"/>
        </w:rPr>
        <w:t>Quest IT Solutions</w:t>
      </w:r>
      <w:r w:rsidRPr="00F56D6A">
        <w:rPr>
          <w:rFonts w:ascii="Times New Roman" w:hAnsi="Times New Roman" w:cs="Times New Roman"/>
          <w:sz w:val="28"/>
          <w:szCs w:val="28"/>
        </w:rPr>
        <w:t xml:space="preserve"> -- Hyderabad, India</w:t>
      </w:r>
    </w:p>
    <w:p w14:paraId="2DEFFC56" w14:textId="4FBB46E7" w:rsidR="00F56D6A" w:rsidRDefault="00F56D6A" w:rsidP="00F56D6A">
      <w:pPr>
        <w:rPr>
          <w:b/>
          <w:bCs/>
        </w:rPr>
      </w:pPr>
      <w:r w:rsidRPr="00F56D6A">
        <w:rPr>
          <w:b/>
          <w:bCs/>
        </w:rPr>
        <w:t>ETL Developer | Jun 20</w:t>
      </w:r>
      <w:r w:rsidR="00DF538E">
        <w:rPr>
          <w:b/>
          <w:bCs/>
        </w:rPr>
        <w:t>19</w:t>
      </w:r>
      <w:r w:rsidRPr="00F56D6A">
        <w:rPr>
          <w:b/>
          <w:bCs/>
        </w:rPr>
        <w:t xml:space="preserve"> -- Dec 2022</w:t>
      </w:r>
    </w:p>
    <w:p w14:paraId="40123989" w14:textId="77777777" w:rsidR="00F56D6A" w:rsidRDefault="00F56D6A" w:rsidP="00F56D6A">
      <w:pPr>
        <w:rPr>
          <w:b/>
          <w:bCs/>
        </w:rPr>
      </w:pPr>
    </w:p>
    <w:p w14:paraId="623F6B21" w14:textId="2618D354" w:rsidR="009A63A1" w:rsidRPr="009A63A1" w:rsidRDefault="009A63A1" w:rsidP="009A63A1">
      <w:pPr>
        <w:pStyle w:val="ListParagraph"/>
        <w:numPr>
          <w:ilvl w:val="0"/>
          <w:numId w:val="167"/>
        </w:numPr>
        <w:rPr>
          <w:sz w:val="26"/>
          <w:szCs w:val="26"/>
        </w:rPr>
      </w:pPr>
      <w:r w:rsidRPr="009A63A1">
        <w:rPr>
          <w:sz w:val="26"/>
          <w:szCs w:val="26"/>
        </w:rPr>
        <w:t>Developed ETL workflows in Informatica PowerCenter and IICS to manage multi-system clinical trial data with high accuracy and consistency.</w:t>
      </w:r>
    </w:p>
    <w:p w14:paraId="35FDBFF5" w14:textId="04A4FD8B" w:rsidR="009A63A1" w:rsidRPr="009A63A1" w:rsidRDefault="009A63A1" w:rsidP="009A63A1">
      <w:pPr>
        <w:pStyle w:val="ListParagraph"/>
        <w:numPr>
          <w:ilvl w:val="0"/>
          <w:numId w:val="167"/>
        </w:numPr>
        <w:rPr>
          <w:sz w:val="26"/>
          <w:szCs w:val="26"/>
        </w:rPr>
      </w:pPr>
      <w:r w:rsidRPr="009A63A1">
        <w:rPr>
          <w:sz w:val="26"/>
          <w:szCs w:val="26"/>
        </w:rPr>
        <w:t>Migrated 25+ legacy PL/SQL ETL pipelines to Informatica, improving performance, maintainability, and regulatory compliance.</w:t>
      </w:r>
    </w:p>
    <w:p w14:paraId="62B9F437" w14:textId="67C3E07A" w:rsidR="009A63A1" w:rsidRPr="009A63A1" w:rsidRDefault="009A63A1" w:rsidP="009A63A1">
      <w:pPr>
        <w:pStyle w:val="ListParagraph"/>
        <w:numPr>
          <w:ilvl w:val="0"/>
          <w:numId w:val="167"/>
        </w:numPr>
        <w:rPr>
          <w:sz w:val="26"/>
          <w:szCs w:val="26"/>
        </w:rPr>
      </w:pPr>
      <w:r w:rsidRPr="009A63A1">
        <w:rPr>
          <w:sz w:val="26"/>
          <w:szCs w:val="26"/>
        </w:rPr>
        <w:t>Built CDC and incremental pipelines to efficiently handle patient enrollment, lab results, and trial monitoring data across multiple systems.</w:t>
      </w:r>
    </w:p>
    <w:p w14:paraId="12DAD67F" w14:textId="341513AF" w:rsidR="009A63A1" w:rsidRPr="009A63A1" w:rsidRDefault="009A63A1" w:rsidP="009A63A1">
      <w:pPr>
        <w:pStyle w:val="ListParagraph"/>
        <w:numPr>
          <w:ilvl w:val="0"/>
          <w:numId w:val="167"/>
        </w:numPr>
        <w:rPr>
          <w:sz w:val="26"/>
          <w:szCs w:val="26"/>
        </w:rPr>
      </w:pPr>
      <w:r w:rsidRPr="009A63A1">
        <w:rPr>
          <w:sz w:val="26"/>
          <w:szCs w:val="26"/>
        </w:rPr>
        <w:t>Applied data masking, encryption, and RBAC policies to ensure HIPAA and GDPR compliance while supporting analytics workflows.</w:t>
      </w:r>
    </w:p>
    <w:p w14:paraId="70638AEB" w14:textId="305130C7" w:rsidR="009A63A1" w:rsidRPr="009A63A1" w:rsidRDefault="009A63A1" w:rsidP="009A63A1">
      <w:pPr>
        <w:pStyle w:val="ListParagraph"/>
        <w:numPr>
          <w:ilvl w:val="0"/>
          <w:numId w:val="167"/>
        </w:numPr>
        <w:rPr>
          <w:sz w:val="26"/>
          <w:szCs w:val="26"/>
        </w:rPr>
      </w:pPr>
      <w:r w:rsidRPr="009A63A1">
        <w:rPr>
          <w:sz w:val="26"/>
          <w:szCs w:val="26"/>
        </w:rPr>
        <w:t>Tuned mappings with partitioning, reusable components, and pushdown optimization, reducing daily load runtimes by up to 40%.</w:t>
      </w:r>
    </w:p>
    <w:p w14:paraId="35D54FD5" w14:textId="277C967A" w:rsidR="009A63A1" w:rsidRPr="009A63A1" w:rsidRDefault="009A63A1" w:rsidP="009A63A1">
      <w:pPr>
        <w:pStyle w:val="ListParagraph"/>
        <w:numPr>
          <w:ilvl w:val="0"/>
          <w:numId w:val="167"/>
        </w:numPr>
        <w:rPr>
          <w:sz w:val="26"/>
          <w:szCs w:val="26"/>
        </w:rPr>
      </w:pPr>
      <w:r w:rsidRPr="009A63A1">
        <w:rPr>
          <w:sz w:val="26"/>
          <w:szCs w:val="26"/>
        </w:rPr>
        <w:t>Automated scheduling, error handling, and alerting via Python and shell scripts, eliminating manual intervention and improving SLA adherence.</w:t>
      </w:r>
    </w:p>
    <w:p w14:paraId="53647EF6" w14:textId="7424C909" w:rsidR="009A63A1" w:rsidRPr="009A63A1" w:rsidRDefault="009A63A1" w:rsidP="009A63A1">
      <w:pPr>
        <w:pStyle w:val="ListParagraph"/>
        <w:numPr>
          <w:ilvl w:val="0"/>
          <w:numId w:val="167"/>
        </w:numPr>
        <w:rPr>
          <w:sz w:val="26"/>
          <w:szCs w:val="26"/>
        </w:rPr>
      </w:pPr>
      <w:r w:rsidRPr="009A63A1">
        <w:rPr>
          <w:sz w:val="26"/>
          <w:szCs w:val="26"/>
        </w:rPr>
        <w:t>Maintained detailed lineage, metadata, and documentation to comply with FDA 21 CFR Part 11 standards for clinical trial data.</w:t>
      </w:r>
    </w:p>
    <w:p w14:paraId="51678260" w14:textId="3CBDB7E0" w:rsidR="009A63A1" w:rsidRPr="009A63A1" w:rsidRDefault="009A63A1" w:rsidP="009A63A1">
      <w:pPr>
        <w:pStyle w:val="ListParagraph"/>
        <w:numPr>
          <w:ilvl w:val="0"/>
          <w:numId w:val="167"/>
        </w:numPr>
        <w:rPr>
          <w:sz w:val="26"/>
          <w:szCs w:val="26"/>
        </w:rPr>
      </w:pPr>
      <w:r w:rsidRPr="009A63A1">
        <w:rPr>
          <w:sz w:val="26"/>
          <w:szCs w:val="26"/>
        </w:rPr>
        <w:t>Delivered curated datasets to Cognos and Tableau teams, enabling high-quality reporting and dashboard generation.</w:t>
      </w:r>
    </w:p>
    <w:p w14:paraId="0B018301" w14:textId="7FCC66BE" w:rsidR="009A63A1" w:rsidRPr="009A63A1" w:rsidRDefault="009A63A1" w:rsidP="009A63A1">
      <w:pPr>
        <w:pStyle w:val="ListParagraph"/>
        <w:numPr>
          <w:ilvl w:val="0"/>
          <w:numId w:val="167"/>
        </w:numPr>
        <w:rPr>
          <w:sz w:val="26"/>
          <w:szCs w:val="26"/>
        </w:rPr>
      </w:pPr>
      <w:r w:rsidRPr="009A63A1">
        <w:rPr>
          <w:sz w:val="26"/>
          <w:szCs w:val="26"/>
        </w:rPr>
        <w:t>Coordinated infrastructure setup with DBAs across database, storage, and networking layers to ensure efficient ETL execution.</w:t>
      </w:r>
    </w:p>
    <w:p w14:paraId="540B86F1" w14:textId="05A2AD37" w:rsidR="009A63A1" w:rsidRPr="009A63A1" w:rsidRDefault="009A63A1" w:rsidP="009A63A1">
      <w:pPr>
        <w:pStyle w:val="ListParagraph"/>
        <w:numPr>
          <w:ilvl w:val="0"/>
          <w:numId w:val="167"/>
        </w:numPr>
        <w:rPr>
          <w:sz w:val="26"/>
          <w:szCs w:val="26"/>
        </w:rPr>
      </w:pPr>
      <w:r w:rsidRPr="009A63A1">
        <w:rPr>
          <w:sz w:val="26"/>
          <w:szCs w:val="26"/>
        </w:rPr>
        <w:t>Designed and implemented backup, recovery, and failover strategies to prevent data loss in mission-critical pipelines.</w:t>
      </w:r>
    </w:p>
    <w:p w14:paraId="5944B3A0" w14:textId="549DA9D6" w:rsidR="009A63A1" w:rsidRPr="009A63A1" w:rsidRDefault="009A63A1" w:rsidP="009A63A1">
      <w:pPr>
        <w:pStyle w:val="ListParagraph"/>
        <w:numPr>
          <w:ilvl w:val="0"/>
          <w:numId w:val="167"/>
        </w:numPr>
        <w:rPr>
          <w:sz w:val="26"/>
          <w:szCs w:val="26"/>
        </w:rPr>
      </w:pPr>
      <w:r w:rsidRPr="009A63A1">
        <w:rPr>
          <w:sz w:val="26"/>
          <w:szCs w:val="26"/>
        </w:rPr>
        <w:t>Participated actively in Agile sprints, delivering incremental ETL enhancements with clear accountability and measurable impact.</w:t>
      </w:r>
    </w:p>
    <w:p w14:paraId="3BABE66E" w14:textId="6C4BE7C1" w:rsidR="009A63A1" w:rsidRPr="009A63A1" w:rsidRDefault="009A63A1" w:rsidP="009A63A1">
      <w:pPr>
        <w:pStyle w:val="ListParagraph"/>
        <w:numPr>
          <w:ilvl w:val="0"/>
          <w:numId w:val="167"/>
        </w:numPr>
        <w:rPr>
          <w:sz w:val="26"/>
          <w:szCs w:val="26"/>
        </w:rPr>
      </w:pPr>
      <w:r w:rsidRPr="009A63A1">
        <w:rPr>
          <w:sz w:val="26"/>
          <w:szCs w:val="26"/>
        </w:rPr>
        <w:t>Collaborated with clinical data managers to translate trial protocols into technical specifications for ETL pipelines.</w:t>
      </w:r>
    </w:p>
    <w:p w14:paraId="4CB3D39D" w14:textId="058EF054" w:rsidR="009A63A1" w:rsidRPr="009A63A1" w:rsidRDefault="009A63A1" w:rsidP="009A63A1">
      <w:pPr>
        <w:pStyle w:val="ListParagraph"/>
        <w:numPr>
          <w:ilvl w:val="0"/>
          <w:numId w:val="167"/>
        </w:numPr>
        <w:rPr>
          <w:sz w:val="26"/>
          <w:szCs w:val="26"/>
        </w:rPr>
      </w:pPr>
      <w:r w:rsidRPr="009A63A1">
        <w:rPr>
          <w:sz w:val="26"/>
          <w:szCs w:val="26"/>
        </w:rPr>
        <w:t>Conducted root cause analysis for failed ETL jobs, optimizing transformations and storage usage to improve reliability.</w:t>
      </w:r>
    </w:p>
    <w:p w14:paraId="29CA1D15" w14:textId="2A658365" w:rsidR="009A63A1" w:rsidRPr="009A63A1" w:rsidRDefault="009A63A1" w:rsidP="009A63A1">
      <w:pPr>
        <w:pStyle w:val="ListParagraph"/>
        <w:numPr>
          <w:ilvl w:val="0"/>
          <w:numId w:val="167"/>
        </w:numPr>
        <w:rPr>
          <w:sz w:val="26"/>
          <w:szCs w:val="26"/>
        </w:rPr>
      </w:pPr>
      <w:r w:rsidRPr="009A63A1">
        <w:rPr>
          <w:sz w:val="26"/>
          <w:szCs w:val="26"/>
        </w:rPr>
        <w:t>Trained and mentored new team members on ETL processes, governance policies, and data modeling best practices.</w:t>
      </w:r>
    </w:p>
    <w:p w14:paraId="49CA6973" w14:textId="70708A69" w:rsidR="009A63A1" w:rsidRPr="009A63A1" w:rsidRDefault="009A63A1" w:rsidP="009A63A1">
      <w:pPr>
        <w:pStyle w:val="ListParagraph"/>
        <w:numPr>
          <w:ilvl w:val="0"/>
          <w:numId w:val="167"/>
        </w:numPr>
        <w:rPr>
          <w:sz w:val="26"/>
          <w:szCs w:val="26"/>
        </w:rPr>
      </w:pPr>
      <w:r w:rsidRPr="009A63A1">
        <w:rPr>
          <w:sz w:val="26"/>
          <w:szCs w:val="26"/>
        </w:rPr>
        <w:t>Introduced reusable error-handling templates and logging frameworks to reduce operational overhead and increase maintainability.</w:t>
      </w:r>
    </w:p>
    <w:p w14:paraId="11F03D14" w14:textId="77777777" w:rsidR="00ED7CED" w:rsidRDefault="00ED7CED" w:rsidP="009629E8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76E0B0A9" w14:textId="3A3B59C9" w:rsidR="00570786" w:rsidRPr="009629E8" w:rsidRDefault="008812FC" w:rsidP="009629E8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629E8">
        <w:rPr>
          <w:rFonts w:ascii="Times New Roman" w:hAnsi="Times New Roman" w:cs="Times New Roman"/>
          <w:sz w:val="28"/>
          <w:szCs w:val="28"/>
        </w:rPr>
        <w:t>C</w:t>
      </w:r>
      <w:r w:rsidR="00570786" w:rsidRPr="009629E8">
        <w:rPr>
          <w:rFonts w:ascii="Times New Roman" w:hAnsi="Times New Roman" w:cs="Times New Roman"/>
          <w:sz w:val="28"/>
          <w:szCs w:val="28"/>
        </w:rPr>
        <w:t xml:space="preserve">ERTIFICATIONS </w:t>
      </w:r>
    </w:p>
    <w:p w14:paraId="4301AA44" w14:textId="77777777" w:rsidR="00B06BBD" w:rsidRPr="00B06BBD" w:rsidRDefault="00B06BBD" w:rsidP="00B06BBD">
      <w:pPr>
        <w:pStyle w:val="ListParagraph"/>
        <w:numPr>
          <w:ilvl w:val="0"/>
          <w:numId w:val="141"/>
        </w:numPr>
        <w:rPr>
          <w:sz w:val="26"/>
          <w:szCs w:val="26"/>
        </w:rPr>
      </w:pPr>
      <w:r w:rsidRPr="00B06BBD">
        <w:rPr>
          <w:rStyle w:val="Strong"/>
          <w:sz w:val="26"/>
          <w:szCs w:val="26"/>
        </w:rPr>
        <w:t xml:space="preserve">Snowflake </w:t>
      </w:r>
      <w:proofErr w:type="spellStart"/>
      <w:r w:rsidRPr="00B06BBD">
        <w:rPr>
          <w:rStyle w:val="Strong"/>
          <w:sz w:val="26"/>
          <w:szCs w:val="26"/>
        </w:rPr>
        <w:t>SnowPro</w:t>
      </w:r>
      <w:proofErr w:type="spellEnd"/>
      <w:r w:rsidRPr="00B06BBD">
        <w:rPr>
          <w:rStyle w:val="Strong"/>
          <w:sz w:val="26"/>
          <w:szCs w:val="26"/>
        </w:rPr>
        <w:t xml:space="preserve"> Core Certification</w:t>
      </w:r>
    </w:p>
    <w:p w14:paraId="31EDDC94" w14:textId="77777777" w:rsidR="00B06BBD" w:rsidRPr="00BB61F6" w:rsidRDefault="00B06BBD" w:rsidP="00B06BBD">
      <w:pPr>
        <w:pStyle w:val="ListParagraph"/>
        <w:numPr>
          <w:ilvl w:val="0"/>
          <w:numId w:val="141"/>
        </w:numPr>
        <w:rPr>
          <w:b/>
          <w:bCs/>
          <w:sz w:val="26"/>
          <w:szCs w:val="26"/>
        </w:rPr>
      </w:pPr>
      <w:r w:rsidRPr="00BB61F6">
        <w:rPr>
          <w:b/>
          <w:bCs/>
          <w:sz w:val="26"/>
          <w:szCs w:val="26"/>
        </w:rPr>
        <w:t>AWS Certified Solutions Architect – Associate</w:t>
      </w:r>
    </w:p>
    <w:p w14:paraId="0D33E67F" w14:textId="77777777" w:rsidR="00B06BBD" w:rsidRPr="00BB61F6" w:rsidRDefault="00B06BBD" w:rsidP="00B06BBD">
      <w:pPr>
        <w:pStyle w:val="ListParagraph"/>
        <w:numPr>
          <w:ilvl w:val="0"/>
          <w:numId w:val="141"/>
        </w:numPr>
        <w:rPr>
          <w:b/>
          <w:bCs/>
          <w:sz w:val="26"/>
          <w:szCs w:val="26"/>
        </w:rPr>
      </w:pPr>
      <w:r w:rsidRPr="00BB61F6">
        <w:rPr>
          <w:b/>
          <w:bCs/>
          <w:sz w:val="26"/>
          <w:szCs w:val="26"/>
        </w:rPr>
        <w:t>AWS Machine Learning Specialty Certification</w:t>
      </w:r>
    </w:p>
    <w:p w14:paraId="1B1E499D" w14:textId="77777777" w:rsidR="00B06BBD" w:rsidRPr="00BB61F6" w:rsidRDefault="00B06BBD" w:rsidP="00B06BBD">
      <w:pPr>
        <w:pStyle w:val="ListParagraph"/>
        <w:numPr>
          <w:ilvl w:val="0"/>
          <w:numId w:val="141"/>
        </w:numPr>
        <w:rPr>
          <w:b/>
          <w:bCs/>
          <w:sz w:val="26"/>
          <w:szCs w:val="26"/>
        </w:rPr>
      </w:pPr>
      <w:r w:rsidRPr="00BB61F6">
        <w:rPr>
          <w:b/>
          <w:bCs/>
          <w:sz w:val="26"/>
          <w:szCs w:val="26"/>
        </w:rPr>
        <w:t>Informatica PowerCenter Certification</w:t>
      </w:r>
    </w:p>
    <w:p w14:paraId="38FDB214" w14:textId="77777777" w:rsidR="00CF11B5" w:rsidRPr="009629E8" w:rsidRDefault="00CF11B5" w:rsidP="00CF11B5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629E8">
        <w:rPr>
          <w:rFonts w:ascii="Times New Roman" w:hAnsi="Times New Roman" w:cs="Times New Roman"/>
          <w:sz w:val="28"/>
          <w:szCs w:val="28"/>
        </w:rPr>
        <w:t>KEY ACHIEVEMENTS</w:t>
      </w:r>
    </w:p>
    <w:p w14:paraId="0F2E3C96" w14:textId="5498AC82" w:rsidR="009A63A1" w:rsidRPr="009A63A1" w:rsidRDefault="009A63A1" w:rsidP="009A63A1">
      <w:pPr>
        <w:pStyle w:val="ListParagraph"/>
        <w:numPr>
          <w:ilvl w:val="0"/>
          <w:numId w:val="141"/>
        </w:numPr>
        <w:rPr>
          <w:sz w:val="26"/>
          <w:szCs w:val="26"/>
        </w:rPr>
      </w:pPr>
      <w:r w:rsidRPr="009A63A1">
        <w:rPr>
          <w:sz w:val="26"/>
          <w:szCs w:val="26"/>
        </w:rPr>
        <w:t>Built and optimized multi-terabyte data platforms handling millions of daily transactions across healthcare, biotech, and consulting domains.</w:t>
      </w:r>
    </w:p>
    <w:p w14:paraId="7BD6EDD4" w14:textId="666764CB" w:rsidR="009A63A1" w:rsidRPr="009A63A1" w:rsidRDefault="009A63A1" w:rsidP="009A63A1">
      <w:pPr>
        <w:pStyle w:val="ListParagraph"/>
        <w:numPr>
          <w:ilvl w:val="0"/>
          <w:numId w:val="141"/>
        </w:numPr>
        <w:rPr>
          <w:sz w:val="26"/>
          <w:szCs w:val="26"/>
        </w:rPr>
      </w:pPr>
      <w:r w:rsidRPr="009A63A1">
        <w:rPr>
          <w:sz w:val="26"/>
          <w:szCs w:val="26"/>
        </w:rPr>
        <w:t>Expert in batch, streaming, CDC, and real-time ingestion patterns with Snowflake and cloud optimization.</w:t>
      </w:r>
    </w:p>
    <w:p w14:paraId="7F6EC5B6" w14:textId="52181261" w:rsidR="009A63A1" w:rsidRPr="009A63A1" w:rsidRDefault="009A63A1" w:rsidP="009A63A1">
      <w:pPr>
        <w:pStyle w:val="ListParagraph"/>
        <w:numPr>
          <w:ilvl w:val="0"/>
          <w:numId w:val="141"/>
        </w:numPr>
        <w:rPr>
          <w:sz w:val="26"/>
          <w:szCs w:val="26"/>
        </w:rPr>
      </w:pPr>
      <w:r w:rsidRPr="009A63A1">
        <w:rPr>
          <w:sz w:val="26"/>
          <w:szCs w:val="26"/>
        </w:rPr>
        <w:t>Proven ability to enforce governance and compliance without slowing delivery or analyst access.</w:t>
      </w:r>
    </w:p>
    <w:p w14:paraId="1ECF44CE" w14:textId="7A95C2FF" w:rsidR="00E57508" w:rsidRPr="009A63A1" w:rsidRDefault="009A63A1" w:rsidP="009A63A1">
      <w:pPr>
        <w:pStyle w:val="ListParagraph"/>
        <w:numPr>
          <w:ilvl w:val="0"/>
          <w:numId w:val="141"/>
        </w:numPr>
        <w:rPr>
          <w:sz w:val="26"/>
          <w:szCs w:val="26"/>
        </w:rPr>
      </w:pPr>
      <w:r w:rsidRPr="009A63A1">
        <w:rPr>
          <w:sz w:val="26"/>
          <w:szCs w:val="26"/>
        </w:rPr>
        <w:t>Trusted to design scalable, secure, and production-ready solutions used by engineering and business teams alike.</w:t>
      </w:r>
    </w:p>
    <w:sectPr w:rsidR="00E57508" w:rsidRPr="009A63A1" w:rsidSect="0057078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B12356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BF4BBC"/>
    <w:multiLevelType w:val="multilevel"/>
    <w:tmpl w:val="5164EB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E32098"/>
    <w:multiLevelType w:val="hybridMultilevel"/>
    <w:tmpl w:val="33C216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17471B5"/>
    <w:multiLevelType w:val="hybridMultilevel"/>
    <w:tmpl w:val="FA6A6E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1F84271"/>
    <w:multiLevelType w:val="multilevel"/>
    <w:tmpl w:val="41D86D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7D2FD2"/>
    <w:multiLevelType w:val="hybridMultilevel"/>
    <w:tmpl w:val="91F4C18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2AA672D"/>
    <w:multiLevelType w:val="multilevel"/>
    <w:tmpl w:val="087A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BA50CB"/>
    <w:multiLevelType w:val="multilevel"/>
    <w:tmpl w:val="A7C4B0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D55E84"/>
    <w:multiLevelType w:val="multilevel"/>
    <w:tmpl w:val="65B6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4A66AE"/>
    <w:multiLevelType w:val="multilevel"/>
    <w:tmpl w:val="FC38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B33792"/>
    <w:multiLevelType w:val="multilevel"/>
    <w:tmpl w:val="1834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AE4F15"/>
    <w:multiLevelType w:val="hybridMultilevel"/>
    <w:tmpl w:val="4C1EAC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085D7CD6"/>
    <w:multiLevelType w:val="hybridMultilevel"/>
    <w:tmpl w:val="C76C2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A9A6806"/>
    <w:multiLevelType w:val="multilevel"/>
    <w:tmpl w:val="F12A80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6B1E1D"/>
    <w:multiLevelType w:val="hybridMultilevel"/>
    <w:tmpl w:val="01268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CE56ABC"/>
    <w:multiLevelType w:val="hybridMultilevel"/>
    <w:tmpl w:val="FDF412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DEB2FBC"/>
    <w:multiLevelType w:val="hybridMultilevel"/>
    <w:tmpl w:val="E530057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0DF775D2"/>
    <w:multiLevelType w:val="hybridMultilevel"/>
    <w:tmpl w:val="8A1618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0EAB60E8"/>
    <w:multiLevelType w:val="hybridMultilevel"/>
    <w:tmpl w:val="FE9AF3D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0F881887"/>
    <w:multiLevelType w:val="hybridMultilevel"/>
    <w:tmpl w:val="6E68239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105A6D14"/>
    <w:multiLevelType w:val="hybridMultilevel"/>
    <w:tmpl w:val="C93CA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0890F25"/>
    <w:multiLevelType w:val="multilevel"/>
    <w:tmpl w:val="6636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8A3C52"/>
    <w:multiLevelType w:val="hybridMultilevel"/>
    <w:tmpl w:val="FC18B978"/>
    <w:lvl w:ilvl="0" w:tplc="6B529CE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150657D"/>
    <w:multiLevelType w:val="hybridMultilevel"/>
    <w:tmpl w:val="7DEC2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37D4D2C"/>
    <w:multiLevelType w:val="hybridMultilevel"/>
    <w:tmpl w:val="B4F80C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146A5AEB"/>
    <w:multiLevelType w:val="hybridMultilevel"/>
    <w:tmpl w:val="7E0CF3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5C2799A"/>
    <w:multiLevelType w:val="hybridMultilevel"/>
    <w:tmpl w:val="CD1ADCE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15DF4CBE"/>
    <w:multiLevelType w:val="hybridMultilevel"/>
    <w:tmpl w:val="CBD08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A5148ED"/>
    <w:multiLevelType w:val="hybridMultilevel"/>
    <w:tmpl w:val="CD363EF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1B415415"/>
    <w:multiLevelType w:val="hybridMultilevel"/>
    <w:tmpl w:val="CDB657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1B92790E"/>
    <w:multiLevelType w:val="hybridMultilevel"/>
    <w:tmpl w:val="AECC4A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BC17814"/>
    <w:multiLevelType w:val="hybridMultilevel"/>
    <w:tmpl w:val="E4C60D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C50729C"/>
    <w:multiLevelType w:val="hybridMultilevel"/>
    <w:tmpl w:val="551ECF0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1CBA4EB5"/>
    <w:multiLevelType w:val="hybridMultilevel"/>
    <w:tmpl w:val="54CEC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E345F6B"/>
    <w:multiLevelType w:val="hybridMultilevel"/>
    <w:tmpl w:val="C4300F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1EDA576C"/>
    <w:multiLevelType w:val="hybridMultilevel"/>
    <w:tmpl w:val="0CE29254"/>
    <w:lvl w:ilvl="0" w:tplc="3C4806D4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F506A93"/>
    <w:multiLevelType w:val="multilevel"/>
    <w:tmpl w:val="CC4E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964F9D"/>
    <w:multiLevelType w:val="hybridMultilevel"/>
    <w:tmpl w:val="FDA8A7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21934FCE"/>
    <w:multiLevelType w:val="hybridMultilevel"/>
    <w:tmpl w:val="C56E900C"/>
    <w:lvl w:ilvl="0" w:tplc="D1F43EF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32B5CFB"/>
    <w:multiLevelType w:val="hybridMultilevel"/>
    <w:tmpl w:val="C7FEF2D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23645BF8"/>
    <w:multiLevelType w:val="hybridMultilevel"/>
    <w:tmpl w:val="24D2E4FE"/>
    <w:lvl w:ilvl="0" w:tplc="30C0A40E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57126F0"/>
    <w:multiLevelType w:val="hybridMultilevel"/>
    <w:tmpl w:val="E8F80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868669B"/>
    <w:multiLevelType w:val="hybridMultilevel"/>
    <w:tmpl w:val="F732F338"/>
    <w:lvl w:ilvl="0" w:tplc="B6D6E43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9172009"/>
    <w:multiLevelType w:val="hybridMultilevel"/>
    <w:tmpl w:val="689214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2B644E2A"/>
    <w:multiLevelType w:val="multilevel"/>
    <w:tmpl w:val="B24E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7B54C5"/>
    <w:multiLevelType w:val="multilevel"/>
    <w:tmpl w:val="A7C4B0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B62B5D"/>
    <w:multiLevelType w:val="hybridMultilevel"/>
    <w:tmpl w:val="99FA965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2CFE3C72"/>
    <w:multiLevelType w:val="hybridMultilevel"/>
    <w:tmpl w:val="3B8A73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2D3579CB"/>
    <w:multiLevelType w:val="hybridMultilevel"/>
    <w:tmpl w:val="5EAAF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D96028E"/>
    <w:multiLevelType w:val="hybridMultilevel"/>
    <w:tmpl w:val="4BD8F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DCD3AAF"/>
    <w:multiLevelType w:val="multilevel"/>
    <w:tmpl w:val="F22A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D91357"/>
    <w:multiLevelType w:val="hybridMultilevel"/>
    <w:tmpl w:val="4BB00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E6B6BBF"/>
    <w:multiLevelType w:val="hybridMultilevel"/>
    <w:tmpl w:val="90FED2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2F4F316B"/>
    <w:multiLevelType w:val="multilevel"/>
    <w:tmpl w:val="0B9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782135"/>
    <w:multiLevelType w:val="hybridMultilevel"/>
    <w:tmpl w:val="3C84FC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0C52E22"/>
    <w:multiLevelType w:val="multilevel"/>
    <w:tmpl w:val="249A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137443"/>
    <w:multiLevelType w:val="hybridMultilevel"/>
    <w:tmpl w:val="1DF8088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31AD0043"/>
    <w:multiLevelType w:val="multilevel"/>
    <w:tmpl w:val="84CE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1C87EBF"/>
    <w:multiLevelType w:val="hybridMultilevel"/>
    <w:tmpl w:val="85DCB60C"/>
    <w:lvl w:ilvl="0" w:tplc="5F92CC68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2233185"/>
    <w:multiLevelType w:val="hybridMultilevel"/>
    <w:tmpl w:val="FFAC2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30F01D6"/>
    <w:multiLevelType w:val="multilevel"/>
    <w:tmpl w:val="3B8E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48A4647"/>
    <w:multiLevelType w:val="hybridMultilevel"/>
    <w:tmpl w:val="C8CCC2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354C58DA"/>
    <w:multiLevelType w:val="hybridMultilevel"/>
    <w:tmpl w:val="E07C8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5A83C69"/>
    <w:multiLevelType w:val="hybridMultilevel"/>
    <w:tmpl w:val="B330CB8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 w15:restartNumberingAfterBreak="0">
    <w:nsid w:val="35F40879"/>
    <w:multiLevelType w:val="hybridMultilevel"/>
    <w:tmpl w:val="611853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36870969"/>
    <w:multiLevelType w:val="hybridMultilevel"/>
    <w:tmpl w:val="6122D3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7755002"/>
    <w:multiLevelType w:val="multilevel"/>
    <w:tmpl w:val="27CA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136514"/>
    <w:multiLevelType w:val="hybridMultilevel"/>
    <w:tmpl w:val="ECEE01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8294BE5"/>
    <w:multiLevelType w:val="hybridMultilevel"/>
    <w:tmpl w:val="89783F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389E4442"/>
    <w:multiLevelType w:val="multilevel"/>
    <w:tmpl w:val="900CBBC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E430C8"/>
    <w:multiLevelType w:val="multilevel"/>
    <w:tmpl w:val="69E0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A3138F6"/>
    <w:multiLevelType w:val="hybridMultilevel"/>
    <w:tmpl w:val="0434A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3A940FCA"/>
    <w:multiLevelType w:val="hybridMultilevel"/>
    <w:tmpl w:val="7D745A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" w15:restartNumberingAfterBreak="0">
    <w:nsid w:val="3ACD0340"/>
    <w:multiLevelType w:val="hybridMultilevel"/>
    <w:tmpl w:val="C00C1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D1D449F"/>
    <w:multiLevelType w:val="hybridMultilevel"/>
    <w:tmpl w:val="9470F1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3DB7680A"/>
    <w:multiLevelType w:val="hybridMultilevel"/>
    <w:tmpl w:val="3DAEAC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F350D8C"/>
    <w:multiLevelType w:val="multilevel"/>
    <w:tmpl w:val="BB007F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F3C1F22"/>
    <w:multiLevelType w:val="multilevel"/>
    <w:tmpl w:val="4968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FC07B86"/>
    <w:multiLevelType w:val="hybridMultilevel"/>
    <w:tmpl w:val="18945E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0780054"/>
    <w:multiLevelType w:val="hybridMultilevel"/>
    <w:tmpl w:val="ACE2D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0C1607F"/>
    <w:multiLevelType w:val="hybridMultilevel"/>
    <w:tmpl w:val="682832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9" w15:restartNumberingAfterBreak="0">
    <w:nsid w:val="42021796"/>
    <w:multiLevelType w:val="hybridMultilevel"/>
    <w:tmpl w:val="21D2EA6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0" w15:restartNumberingAfterBreak="0">
    <w:nsid w:val="437221EE"/>
    <w:multiLevelType w:val="multilevel"/>
    <w:tmpl w:val="BDC4C2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49138E9"/>
    <w:multiLevelType w:val="multilevel"/>
    <w:tmpl w:val="EDB0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56B541F"/>
    <w:multiLevelType w:val="multilevel"/>
    <w:tmpl w:val="C6B4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5F86E56"/>
    <w:multiLevelType w:val="hybridMultilevel"/>
    <w:tmpl w:val="474C9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60C0CB4"/>
    <w:multiLevelType w:val="multilevel"/>
    <w:tmpl w:val="900CBBC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69F1083"/>
    <w:multiLevelType w:val="hybridMultilevel"/>
    <w:tmpl w:val="6E2021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6" w15:restartNumberingAfterBreak="0">
    <w:nsid w:val="46B55C13"/>
    <w:multiLevelType w:val="multilevel"/>
    <w:tmpl w:val="163A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6EB56DB"/>
    <w:multiLevelType w:val="hybridMultilevel"/>
    <w:tmpl w:val="BAC22C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47A95BB4"/>
    <w:multiLevelType w:val="multilevel"/>
    <w:tmpl w:val="B96A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80A6D8B"/>
    <w:multiLevelType w:val="hybridMultilevel"/>
    <w:tmpl w:val="85DA9B1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0" w15:restartNumberingAfterBreak="0">
    <w:nsid w:val="4B2762AD"/>
    <w:multiLevelType w:val="multilevel"/>
    <w:tmpl w:val="B32E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B497CA2"/>
    <w:multiLevelType w:val="hybridMultilevel"/>
    <w:tmpl w:val="70A27C4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2" w15:restartNumberingAfterBreak="0">
    <w:nsid w:val="4C1762D0"/>
    <w:multiLevelType w:val="multilevel"/>
    <w:tmpl w:val="1924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564CC3"/>
    <w:multiLevelType w:val="hybridMultilevel"/>
    <w:tmpl w:val="2D8014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4" w15:restartNumberingAfterBreak="0">
    <w:nsid w:val="4CE664FB"/>
    <w:multiLevelType w:val="multilevel"/>
    <w:tmpl w:val="7E24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282B88"/>
    <w:multiLevelType w:val="multilevel"/>
    <w:tmpl w:val="6B2024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DF45D94"/>
    <w:multiLevelType w:val="hybridMultilevel"/>
    <w:tmpl w:val="2D82554A"/>
    <w:lvl w:ilvl="0" w:tplc="3C4806D4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7" w15:restartNumberingAfterBreak="0">
    <w:nsid w:val="4DF623C4"/>
    <w:multiLevelType w:val="hybridMultilevel"/>
    <w:tmpl w:val="80968D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8" w15:restartNumberingAfterBreak="0">
    <w:nsid w:val="4FA8257D"/>
    <w:multiLevelType w:val="hybridMultilevel"/>
    <w:tmpl w:val="A704D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186500B"/>
    <w:multiLevelType w:val="hybridMultilevel"/>
    <w:tmpl w:val="04DE12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0" w15:restartNumberingAfterBreak="0">
    <w:nsid w:val="51EE570A"/>
    <w:multiLevelType w:val="multilevel"/>
    <w:tmpl w:val="A18C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195E0C"/>
    <w:multiLevelType w:val="hybridMultilevel"/>
    <w:tmpl w:val="7F4882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2" w15:restartNumberingAfterBreak="0">
    <w:nsid w:val="54B73A7B"/>
    <w:multiLevelType w:val="multilevel"/>
    <w:tmpl w:val="A08A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5306598"/>
    <w:multiLevelType w:val="hybridMultilevel"/>
    <w:tmpl w:val="7A00D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5F02630"/>
    <w:multiLevelType w:val="hybridMultilevel"/>
    <w:tmpl w:val="8EB68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563E4DD7"/>
    <w:multiLevelType w:val="hybridMultilevel"/>
    <w:tmpl w:val="3C469F06"/>
    <w:lvl w:ilvl="0" w:tplc="5F92CC68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6" w15:restartNumberingAfterBreak="0">
    <w:nsid w:val="5648437A"/>
    <w:multiLevelType w:val="multilevel"/>
    <w:tmpl w:val="C68C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6E142E7"/>
    <w:multiLevelType w:val="hybridMultilevel"/>
    <w:tmpl w:val="C0B2F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57D142C1"/>
    <w:multiLevelType w:val="hybridMultilevel"/>
    <w:tmpl w:val="6E9EFF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58160FDD"/>
    <w:multiLevelType w:val="hybridMultilevel"/>
    <w:tmpl w:val="7E3ADF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58AC06FE"/>
    <w:multiLevelType w:val="hybridMultilevel"/>
    <w:tmpl w:val="00E00036"/>
    <w:lvl w:ilvl="0" w:tplc="397EFE9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59E5792D"/>
    <w:multiLevelType w:val="hybridMultilevel"/>
    <w:tmpl w:val="1ECE10E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2" w15:restartNumberingAfterBreak="0">
    <w:nsid w:val="5A192A99"/>
    <w:multiLevelType w:val="hybridMultilevel"/>
    <w:tmpl w:val="B2CCE80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3" w15:restartNumberingAfterBreak="0">
    <w:nsid w:val="5A3D3230"/>
    <w:multiLevelType w:val="hybridMultilevel"/>
    <w:tmpl w:val="29923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5A5B0CED"/>
    <w:multiLevelType w:val="multilevel"/>
    <w:tmpl w:val="FEEE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B284929"/>
    <w:multiLevelType w:val="multilevel"/>
    <w:tmpl w:val="C55E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BA63E77"/>
    <w:multiLevelType w:val="hybridMultilevel"/>
    <w:tmpl w:val="486252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7" w15:restartNumberingAfterBreak="0">
    <w:nsid w:val="5C9E531E"/>
    <w:multiLevelType w:val="multilevel"/>
    <w:tmpl w:val="BEC2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D524F00"/>
    <w:multiLevelType w:val="hybridMultilevel"/>
    <w:tmpl w:val="01DC9C3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9" w15:restartNumberingAfterBreak="0">
    <w:nsid w:val="5DE31100"/>
    <w:multiLevelType w:val="multilevel"/>
    <w:tmpl w:val="E44C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E621E1B"/>
    <w:multiLevelType w:val="hybridMultilevel"/>
    <w:tmpl w:val="5D82D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5E7501F2"/>
    <w:multiLevelType w:val="hybridMultilevel"/>
    <w:tmpl w:val="98B01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5E8A275F"/>
    <w:multiLevelType w:val="hybridMultilevel"/>
    <w:tmpl w:val="44748D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F4D45AE"/>
    <w:multiLevelType w:val="multilevel"/>
    <w:tmpl w:val="D18E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04A3B73"/>
    <w:multiLevelType w:val="hybridMultilevel"/>
    <w:tmpl w:val="FA1EDD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5" w15:restartNumberingAfterBreak="0">
    <w:nsid w:val="6060204A"/>
    <w:multiLevelType w:val="hybridMultilevel"/>
    <w:tmpl w:val="D0E45D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6" w15:restartNumberingAfterBreak="0">
    <w:nsid w:val="608B0144"/>
    <w:multiLevelType w:val="hybridMultilevel"/>
    <w:tmpl w:val="3754EFC0"/>
    <w:lvl w:ilvl="0" w:tplc="385C994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61344222"/>
    <w:multiLevelType w:val="hybridMultilevel"/>
    <w:tmpl w:val="C08084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8" w15:restartNumberingAfterBreak="0">
    <w:nsid w:val="620353DE"/>
    <w:multiLevelType w:val="hybridMultilevel"/>
    <w:tmpl w:val="55FCFC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63AB7559"/>
    <w:multiLevelType w:val="multilevel"/>
    <w:tmpl w:val="44AA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3D700AC"/>
    <w:multiLevelType w:val="hybridMultilevel"/>
    <w:tmpl w:val="E1B20D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64C93FA0"/>
    <w:multiLevelType w:val="multilevel"/>
    <w:tmpl w:val="44EE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54667F3"/>
    <w:multiLevelType w:val="multilevel"/>
    <w:tmpl w:val="2CB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6DD6657"/>
    <w:multiLevelType w:val="hybridMultilevel"/>
    <w:tmpl w:val="C8724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68EA1C7E"/>
    <w:multiLevelType w:val="multilevel"/>
    <w:tmpl w:val="900CBBC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ACA183E"/>
    <w:multiLevelType w:val="hybridMultilevel"/>
    <w:tmpl w:val="7FF8CE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6" w15:restartNumberingAfterBreak="0">
    <w:nsid w:val="6C635884"/>
    <w:multiLevelType w:val="multilevel"/>
    <w:tmpl w:val="23AA9D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DB2272E"/>
    <w:multiLevelType w:val="hybridMultilevel"/>
    <w:tmpl w:val="8C1C89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6E255D52"/>
    <w:multiLevelType w:val="hybridMultilevel"/>
    <w:tmpl w:val="964A2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6E79704B"/>
    <w:multiLevelType w:val="multilevel"/>
    <w:tmpl w:val="6E90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E9A4C53"/>
    <w:multiLevelType w:val="hybridMultilevel"/>
    <w:tmpl w:val="9E5A7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70CD3891"/>
    <w:multiLevelType w:val="hybridMultilevel"/>
    <w:tmpl w:val="B6DC8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71907B02"/>
    <w:multiLevelType w:val="hybridMultilevel"/>
    <w:tmpl w:val="985A280E"/>
    <w:lvl w:ilvl="0" w:tplc="3C4806D4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722416B7"/>
    <w:multiLevelType w:val="hybridMultilevel"/>
    <w:tmpl w:val="1A6C24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72AF7542"/>
    <w:multiLevelType w:val="hybridMultilevel"/>
    <w:tmpl w:val="77F8C3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5" w15:restartNumberingAfterBreak="0">
    <w:nsid w:val="73432A2B"/>
    <w:multiLevelType w:val="hybridMultilevel"/>
    <w:tmpl w:val="CBDEA9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7504693A"/>
    <w:multiLevelType w:val="hybridMultilevel"/>
    <w:tmpl w:val="58CE3DC0"/>
    <w:lvl w:ilvl="0" w:tplc="7D024826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76C949A0"/>
    <w:multiLevelType w:val="hybridMultilevel"/>
    <w:tmpl w:val="661A6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76FF775C"/>
    <w:multiLevelType w:val="hybridMultilevel"/>
    <w:tmpl w:val="937A33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9" w15:restartNumberingAfterBreak="0">
    <w:nsid w:val="785815B2"/>
    <w:multiLevelType w:val="hybridMultilevel"/>
    <w:tmpl w:val="F10617B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0" w15:restartNumberingAfterBreak="0">
    <w:nsid w:val="78B767F8"/>
    <w:multiLevelType w:val="multilevel"/>
    <w:tmpl w:val="CC28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100036"/>
    <w:multiLevelType w:val="hybridMultilevel"/>
    <w:tmpl w:val="7EA060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2" w15:restartNumberingAfterBreak="0">
    <w:nsid w:val="7A235D0D"/>
    <w:multiLevelType w:val="multilevel"/>
    <w:tmpl w:val="F612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A6831C2"/>
    <w:multiLevelType w:val="hybridMultilevel"/>
    <w:tmpl w:val="486CE2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4" w15:restartNumberingAfterBreak="0">
    <w:nsid w:val="7BC04350"/>
    <w:multiLevelType w:val="multilevel"/>
    <w:tmpl w:val="1C34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C9C534D"/>
    <w:multiLevelType w:val="hybridMultilevel"/>
    <w:tmpl w:val="06880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7D3A6207"/>
    <w:multiLevelType w:val="hybridMultilevel"/>
    <w:tmpl w:val="EA3C96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7E4158FD"/>
    <w:multiLevelType w:val="multilevel"/>
    <w:tmpl w:val="5DC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F0B27D9"/>
    <w:multiLevelType w:val="hybridMultilevel"/>
    <w:tmpl w:val="7AE4E0C0"/>
    <w:lvl w:ilvl="0" w:tplc="C492A7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2121290">
    <w:abstractNumId w:val="8"/>
  </w:num>
  <w:num w:numId="2" w16cid:durableId="1074158540">
    <w:abstractNumId w:val="6"/>
  </w:num>
  <w:num w:numId="3" w16cid:durableId="197133210">
    <w:abstractNumId w:val="5"/>
  </w:num>
  <w:num w:numId="4" w16cid:durableId="1063598205">
    <w:abstractNumId w:val="4"/>
  </w:num>
  <w:num w:numId="5" w16cid:durableId="684405304">
    <w:abstractNumId w:val="7"/>
  </w:num>
  <w:num w:numId="6" w16cid:durableId="1589652768">
    <w:abstractNumId w:val="3"/>
  </w:num>
  <w:num w:numId="7" w16cid:durableId="616107535">
    <w:abstractNumId w:val="2"/>
  </w:num>
  <w:num w:numId="8" w16cid:durableId="771048362">
    <w:abstractNumId w:val="1"/>
  </w:num>
  <w:num w:numId="9" w16cid:durableId="874462074">
    <w:abstractNumId w:val="0"/>
  </w:num>
  <w:num w:numId="10" w16cid:durableId="1501771752">
    <w:abstractNumId w:val="10"/>
  </w:num>
  <w:num w:numId="11" w16cid:durableId="854466399">
    <w:abstractNumId w:val="51"/>
  </w:num>
  <w:num w:numId="12" w16cid:durableId="1334919729">
    <w:abstractNumId w:val="37"/>
  </w:num>
  <w:num w:numId="13" w16cid:durableId="1914660248">
    <w:abstractNumId w:val="95"/>
  </w:num>
  <w:num w:numId="14" w16cid:durableId="1523546107">
    <w:abstractNumId w:val="14"/>
  </w:num>
  <w:num w:numId="15" w16cid:durableId="1827361748">
    <w:abstractNumId w:val="86"/>
  </w:num>
  <w:num w:numId="16" w16cid:durableId="268700230">
    <w:abstractNumId w:val="88"/>
  </w:num>
  <w:num w:numId="17" w16cid:durableId="307786964">
    <w:abstractNumId w:val="112"/>
  </w:num>
  <w:num w:numId="18" w16cid:durableId="2094548625">
    <w:abstractNumId w:val="157"/>
  </w:num>
  <w:num w:numId="19" w16cid:durableId="100145924">
    <w:abstractNumId w:val="48"/>
  </w:num>
  <w:num w:numId="20" w16cid:durableId="1530755979">
    <w:abstractNumId w:val="137"/>
  </w:num>
  <w:num w:numId="21" w16cid:durableId="1624269233">
    <w:abstractNumId w:val="45"/>
  </w:num>
  <w:num w:numId="22" w16cid:durableId="599874651">
    <w:abstractNumId w:val="134"/>
  </w:num>
  <w:num w:numId="23" w16cid:durableId="2027755963">
    <w:abstractNumId w:val="113"/>
  </w:num>
  <w:num w:numId="24" w16cid:durableId="2135441456">
    <w:abstractNumId w:val="90"/>
  </w:num>
  <w:num w:numId="25" w16cid:durableId="2034184198">
    <w:abstractNumId w:val="12"/>
  </w:num>
  <w:num w:numId="26" w16cid:durableId="76022595">
    <w:abstractNumId w:val="149"/>
  </w:num>
  <w:num w:numId="27" w16cid:durableId="449324831">
    <w:abstractNumId w:val="110"/>
  </w:num>
  <w:num w:numId="28" w16cid:durableId="37630947">
    <w:abstractNumId w:val="18"/>
  </w:num>
  <w:num w:numId="29" w16cid:durableId="1795246552">
    <w:abstractNumId w:val="102"/>
  </w:num>
  <w:num w:numId="30" w16cid:durableId="1372653796">
    <w:abstractNumId w:val="68"/>
  </w:num>
  <w:num w:numId="31" w16cid:durableId="982081942">
    <w:abstractNumId w:val="116"/>
  </w:num>
  <w:num w:numId="32" w16cid:durableId="1904832254">
    <w:abstractNumId w:val="135"/>
  </w:num>
  <w:num w:numId="33" w16cid:durableId="931739525">
    <w:abstractNumId w:val="40"/>
  </w:num>
  <w:num w:numId="34" w16cid:durableId="1117486342">
    <w:abstractNumId w:val="62"/>
  </w:num>
  <w:num w:numId="35" w16cid:durableId="695161231">
    <w:abstractNumId w:val="139"/>
  </w:num>
  <w:num w:numId="36" w16cid:durableId="1630017452">
    <w:abstractNumId w:val="65"/>
  </w:num>
  <w:num w:numId="37" w16cid:durableId="593325888">
    <w:abstractNumId w:val="141"/>
  </w:num>
  <w:num w:numId="38" w16cid:durableId="1431974911">
    <w:abstractNumId w:val="58"/>
  </w:num>
  <w:num w:numId="39" w16cid:durableId="1905020432">
    <w:abstractNumId w:val="16"/>
  </w:num>
  <w:num w:numId="40" w16cid:durableId="302080327">
    <w:abstractNumId w:val="167"/>
  </w:num>
  <w:num w:numId="41" w16cid:durableId="1188064089">
    <w:abstractNumId w:val="151"/>
  </w:num>
  <w:num w:numId="42" w16cid:durableId="1469279781">
    <w:abstractNumId w:val="77"/>
  </w:num>
  <w:num w:numId="43" w16cid:durableId="1223833399">
    <w:abstractNumId w:val="144"/>
  </w:num>
  <w:num w:numId="44" w16cid:durableId="2038509106">
    <w:abstractNumId w:val="91"/>
  </w:num>
  <w:num w:numId="45" w16cid:durableId="209727859">
    <w:abstractNumId w:val="94"/>
  </w:num>
  <w:num w:numId="46" w16cid:durableId="1480531923">
    <w:abstractNumId w:val="125"/>
  </w:num>
  <w:num w:numId="47" w16cid:durableId="2013679796">
    <w:abstractNumId w:val="17"/>
  </w:num>
  <w:num w:numId="48" w16cid:durableId="1640766503">
    <w:abstractNumId w:val="96"/>
  </w:num>
  <w:num w:numId="49" w16cid:durableId="122430564">
    <w:abstractNumId w:val="53"/>
  </w:num>
  <w:num w:numId="50" w16cid:durableId="1573201297">
    <w:abstractNumId w:val="114"/>
  </w:num>
  <w:num w:numId="51" w16cid:durableId="233393187">
    <w:abstractNumId w:val="59"/>
  </w:num>
  <w:num w:numId="52" w16cid:durableId="386878374">
    <w:abstractNumId w:val="131"/>
  </w:num>
  <w:num w:numId="53" w16cid:durableId="1718819367">
    <w:abstractNumId w:val="22"/>
  </w:num>
  <w:num w:numId="54" w16cid:durableId="1654944092">
    <w:abstractNumId w:val="76"/>
  </w:num>
  <w:num w:numId="55" w16cid:durableId="538130692">
    <w:abstractNumId w:val="15"/>
  </w:num>
  <w:num w:numId="56" w16cid:durableId="499472138">
    <w:abstractNumId w:val="98"/>
  </w:num>
  <w:num w:numId="57" w16cid:durableId="1621035846">
    <w:abstractNumId w:val="129"/>
  </w:num>
  <w:num w:numId="58" w16cid:durableId="366176168">
    <w:abstractNumId w:val="63"/>
  </w:num>
  <w:num w:numId="59" w16cid:durableId="743262934">
    <w:abstractNumId w:val="146"/>
  </w:num>
  <w:num w:numId="60" w16cid:durableId="180704484">
    <w:abstractNumId w:val="163"/>
  </w:num>
  <w:num w:numId="61" w16cid:durableId="992609721">
    <w:abstractNumId w:val="60"/>
  </w:num>
  <w:num w:numId="62" w16cid:durableId="964123319">
    <w:abstractNumId w:val="143"/>
  </w:num>
  <w:num w:numId="63" w16cid:durableId="818498211">
    <w:abstractNumId w:val="20"/>
  </w:num>
  <w:num w:numId="64" w16cid:durableId="568542487">
    <w:abstractNumId w:val="142"/>
  </w:num>
  <w:num w:numId="65" w16cid:durableId="382145624">
    <w:abstractNumId w:val="42"/>
  </w:num>
  <w:num w:numId="66" w16cid:durableId="981495681">
    <w:abstractNumId w:val="21"/>
  </w:num>
  <w:num w:numId="67" w16cid:durableId="2036037651">
    <w:abstractNumId w:val="111"/>
  </w:num>
  <w:num w:numId="68" w16cid:durableId="1360351855">
    <w:abstractNumId w:val="70"/>
  </w:num>
  <w:num w:numId="69" w16cid:durableId="1005474735">
    <w:abstractNumId w:val="72"/>
  </w:num>
  <w:num w:numId="70" w16cid:durableId="1213692489">
    <w:abstractNumId w:val="41"/>
  </w:num>
  <w:num w:numId="71" w16cid:durableId="1568685512">
    <w:abstractNumId w:val="123"/>
  </w:num>
  <w:num w:numId="72" w16cid:durableId="1003971495">
    <w:abstractNumId w:val="29"/>
  </w:num>
  <w:num w:numId="73" w16cid:durableId="1866400983">
    <w:abstractNumId w:val="126"/>
  </w:num>
  <w:num w:numId="74" w16cid:durableId="1236864770">
    <w:abstractNumId w:val="150"/>
  </w:num>
  <w:num w:numId="75" w16cid:durableId="824324444">
    <w:abstractNumId w:val="108"/>
  </w:num>
  <w:num w:numId="76" w16cid:durableId="1397363139">
    <w:abstractNumId w:val="31"/>
  </w:num>
  <w:num w:numId="77" w16cid:durableId="10763839">
    <w:abstractNumId w:val="156"/>
  </w:num>
  <w:num w:numId="78" w16cid:durableId="1575820827">
    <w:abstractNumId w:val="69"/>
  </w:num>
  <w:num w:numId="79" w16cid:durableId="1602949336">
    <w:abstractNumId w:val="148"/>
  </w:num>
  <w:num w:numId="80" w16cid:durableId="1266232667">
    <w:abstractNumId w:val="93"/>
  </w:num>
  <w:num w:numId="81" w16cid:durableId="1885287238">
    <w:abstractNumId w:val="80"/>
  </w:num>
  <w:num w:numId="82" w16cid:durableId="229311162">
    <w:abstractNumId w:val="105"/>
  </w:num>
  <w:num w:numId="83" w16cid:durableId="1229266598">
    <w:abstractNumId w:val="25"/>
  </w:num>
  <w:num w:numId="84" w16cid:durableId="1948847258">
    <w:abstractNumId w:val="67"/>
  </w:num>
  <w:num w:numId="85" w16cid:durableId="404887244">
    <w:abstractNumId w:val="30"/>
  </w:num>
  <w:num w:numId="86" w16cid:durableId="1979650853">
    <w:abstractNumId w:val="36"/>
  </w:num>
  <w:num w:numId="87" w16cid:durableId="1731339638">
    <w:abstractNumId w:val="101"/>
  </w:num>
  <w:num w:numId="88" w16cid:durableId="1641769528">
    <w:abstractNumId w:val="75"/>
  </w:num>
  <w:num w:numId="89" w16cid:durableId="107048177">
    <w:abstractNumId w:val="73"/>
  </w:num>
  <w:num w:numId="90" w16cid:durableId="1701054789">
    <w:abstractNumId w:val="118"/>
  </w:num>
  <w:num w:numId="91" w16cid:durableId="453526074">
    <w:abstractNumId w:val="155"/>
  </w:num>
  <w:num w:numId="92" w16cid:durableId="830487771">
    <w:abstractNumId w:val="138"/>
  </w:num>
  <w:num w:numId="93" w16cid:durableId="900291123">
    <w:abstractNumId w:val="26"/>
  </w:num>
  <w:num w:numId="94" w16cid:durableId="824512576">
    <w:abstractNumId w:val="38"/>
  </w:num>
  <w:num w:numId="95" w16cid:durableId="361562510">
    <w:abstractNumId w:val="130"/>
  </w:num>
  <w:num w:numId="96" w16cid:durableId="881748844">
    <w:abstractNumId w:val="147"/>
  </w:num>
  <w:num w:numId="97" w16cid:durableId="958148588">
    <w:abstractNumId w:val="83"/>
  </w:num>
  <w:num w:numId="98" w16cid:durableId="2092969560">
    <w:abstractNumId w:val="44"/>
  </w:num>
  <w:num w:numId="99" w16cid:durableId="1044524315">
    <w:abstractNumId w:val="27"/>
  </w:num>
  <w:num w:numId="100" w16cid:durableId="1795712045">
    <w:abstractNumId w:val="119"/>
  </w:num>
  <w:num w:numId="101" w16cid:durableId="56975673">
    <w:abstractNumId w:val="47"/>
  </w:num>
  <w:num w:numId="102" w16cid:durableId="1658268781">
    <w:abstractNumId w:val="166"/>
  </w:num>
  <w:num w:numId="103" w16cid:durableId="972366563">
    <w:abstractNumId w:val="23"/>
  </w:num>
  <w:num w:numId="104" w16cid:durableId="1768043778">
    <w:abstractNumId w:val="97"/>
  </w:num>
  <w:num w:numId="105" w16cid:durableId="1142578187">
    <w:abstractNumId w:val="78"/>
  </w:num>
  <w:num w:numId="106" w16cid:durableId="1692604541">
    <w:abstractNumId w:val="54"/>
  </w:num>
  <w:num w:numId="107" w16cid:durableId="886138058">
    <w:abstractNumId w:val="100"/>
  </w:num>
  <w:num w:numId="108" w16cid:durableId="2098600405">
    <w:abstractNumId w:val="64"/>
  </w:num>
  <w:num w:numId="109" w16cid:durableId="1844082370">
    <w:abstractNumId w:val="82"/>
  </w:num>
  <w:num w:numId="110" w16cid:durableId="1138841342">
    <w:abstractNumId w:val="136"/>
  </w:num>
  <w:num w:numId="111" w16cid:durableId="1255439956">
    <w:abstractNumId w:val="161"/>
  </w:num>
  <w:num w:numId="112" w16cid:durableId="595408331">
    <w:abstractNumId w:val="92"/>
  </w:num>
  <w:num w:numId="113" w16cid:durableId="1820266728">
    <w:abstractNumId w:val="124"/>
  </w:num>
  <w:num w:numId="114" w16cid:durableId="969824507">
    <w:abstractNumId w:val="145"/>
  </w:num>
  <w:num w:numId="115" w16cid:durableId="1052466703">
    <w:abstractNumId w:val="49"/>
  </w:num>
  <w:num w:numId="116" w16cid:durableId="1207764939">
    <w:abstractNumId w:val="52"/>
  </w:num>
  <w:num w:numId="117" w16cid:durableId="1917394695">
    <w:abstractNumId w:val="32"/>
  </w:num>
  <w:num w:numId="118" w16cid:durableId="1153637515">
    <w:abstractNumId w:val="104"/>
  </w:num>
  <w:num w:numId="119" w16cid:durableId="855384826">
    <w:abstractNumId w:val="85"/>
  </w:num>
  <w:num w:numId="120" w16cid:durableId="101607018">
    <w:abstractNumId w:val="160"/>
  </w:num>
  <w:num w:numId="121" w16cid:durableId="1593003032">
    <w:abstractNumId w:val="61"/>
  </w:num>
  <w:num w:numId="122" w16cid:durableId="410126173">
    <w:abstractNumId w:val="9"/>
  </w:num>
  <w:num w:numId="123" w16cid:durableId="1577402280">
    <w:abstractNumId w:val="84"/>
  </w:num>
  <w:num w:numId="124" w16cid:durableId="484662482">
    <w:abstractNumId w:val="164"/>
  </w:num>
  <w:num w:numId="125" w16cid:durableId="2099595746">
    <w:abstractNumId w:val="34"/>
  </w:num>
  <w:num w:numId="126" w16cid:durableId="1135174385">
    <w:abstractNumId w:val="33"/>
  </w:num>
  <w:num w:numId="127" w16cid:durableId="306085358">
    <w:abstractNumId w:val="153"/>
  </w:num>
  <w:num w:numId="128" w16cid:durableId="1133403090">
    <w:abstractNumId w:val="122"/>
  </w:num>
  <w:num w:numId="129" w16cid:durableId="461533262">
    <w:abstractNumId w:val="81"/>
  </w:num>
  <w:num w:numId="130" w16cid:durableId="1001931908">
    <w:abstractNumId w:val="71"/>
  </w:num>
  <w:num w:numId="131" w16cid:durableId="750349859">
    <w:abstractNumId w:val="13"/>
  </w:num>
  <w:num w:numId="132" w16cid:durableId="899749802">
    <w:abstractNumId w:val="24"/>
  </w:num>
  <w:num w:numId="133" w16cid:durableId="494223206">
    <w:abstractNumId w:val="159"/>
  </w:num>
  <w:num w:numId="134" w16cid:durableId="1672096257">
    <w:abstractNumId w:val="57"/>
  </w:num>
  <w:num w:numId="135" w16cid:durableId="2075278612">
    <w:abstractNumId w:val="46"/>
  </w:num>
  <w:num w:numId="136" w16cid:durableId="840851283">
    <w:abstractNumId w:val="154"/>
  </w:num>
  <w:num w:numId="137" w16cid:durableId="520777686">
    <w:abstractNumId w:val="127"/>
  </w:num>
  <w:num w:numId="138" w16cid:durableId="490610047">
    <w:abstractNumId w:val="107"/>
  </w:num>
  <w:num w:numId="139" w16cid:durableId="1017191838">
    <w:abstractNumId w:val="165"/>
  </w:num>
  <w:num w:numId="140" w16cid:durableId="585111466">
    <w:abstractNumId w:val="74"/>
  </w:num>
  <w:num w:numId="141" w16cid:durableId="2042436992">
    <w:abstractNumId w:val="158"/>
  </w:num>
  <w:num w:numId="142" w16cid:durableId="265694490">
    <w:abstractNumId w:val="19"/>
  </w:num>
  <w:num w:numId="143" w16cid:durableId="2026125195">
    <w:abstractNumId w:val="35"/>
  </w:num>
  <w:num w:numId="144" w16cid:durableId="499467797">
    <w:abstractNumId w:val="50"/>
  </w:num>
  <w:num w:numId="145" w16cid:durableId="1432166193">
    <w:abstractNumId w:val="103"/>
  </w:num>
  <w:num w:numId="146" w16cid:durableId="466512403">
    <w:abstractNumId w:val="133"/>
  </w:num>
  <w:num w:numId="147" w16cid:durableId="124586703">
    <w:abstractNumId w:val="109"/>
  </w:num>
  <w:num w:numId="148" w16cid:durableId="1324318259">
    <w:abstractNumId w:val="56"/>
  </w:num>
  <w:num w:numId="149" w16cid:durableId="1757750762">
    <w:abstractNumId w:val="79"/>
  </w:num>
  <w:num w:numId="150" w16cid:durableId="1000814410">
    <w:abstractNumId w:val="168"/>
  </w:num>
  <w:num w:numId="151" w16cid:durableId="96563475">
    <w:abstractNumId w:val="99"/>
  </w:num>
  <w:num w:numId="152" w16cid:durableId="265623462">
    <w:abstractNumId w:val="140"/>
  </w:num>
  <w:num w:numId="153" w16cid:durableId="856891314">
    <w:abstractNumId w:val="39"/>
  </w:num>
  <w:num w:numId="154" w16cid:durableId="875973496">
    <w:abstractNumId w:val="11"/>
  </w:num>
  <w:num w:numId="155" w16cid:durableId="544293654">
    <w:abstractNumId w:val="128"/>
  </w:num>
  <w:num w:numId="156" w16cid:durableId="675304565">
    <w:abstractNumId w:val="121"/>
  </w:num>
  <w:num w:numId="157" w16cid:durableId="422802641">
    <w:abstractNumId w:val="87"/>
  </w:num>
  <w:num w:numId="158" w16cid:durableId="2064214033">
    <w:abstractNumId w:val="120"/>
  </w:num>
  <w:num w:numId="159" w16cid:durableId="512113674">
    <w:abstractNumId w:val="55"/>
  </w:num>
  <w:num w:numId="160" w16cid:durableId="1303189762">
    <w:abstractNumId w:val="28"/>
  </w:num>
  <w:num w:numId="161" w16cid:durableId="616369698">
    <w:abstractNumId w:val="162"/>
  </w:num>
  <w:num w:numId="162" w16cid:durableId="2040278284">
    <w:abstractNumId w:val="117"/>
  </w:num>
  <w:num w:numId="163" w16cid:durableId="1814985493">
    <w:abstractNumId w:val="106"/>
  </w:num>
  <w:num w:numId="164" w16cid:durableId="276720390">
    <w:abstractNumId w:val="43"/>
  </w:num>
  <w:num w:numId="165" w16cid:durableId="2140687928">
    <w:abstractNumId w:val="152"/>
  </w:num>
  <w:num w:numId="166" w16cid:durableId="1246920433">
    <w:abstractNumId w:val="115"/>
  </w:num>
  <w:num w:numId="167" w16cid:durableId="1015032258">
    <w:abstractNumId w:val="89"/>
  </w:num>
  <w:num w:numId="168" w16cid:durableId="1258907182">
    <w:abstractNumId w:val="66"/>
  </w:num>
  <w:num w:numId="169" w16cid:durableId="1562600123">
    <w:abstractNumId w:val="1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BE7"/>
    <w:rsid w:val="00034616"/>
    <w:rsid w:val="000411EA"/>
    <w:rsid w:val="00043483"/>
    <w:rsid w:val="00046588"/>
    <w:rsid w:val="00054C05"/>
    <w:rsid w:val="0005566B"/>
    <w:rsid w:val="0006063C"/>
    <w:rsid w:val="00063A2C"/>
    <w:rsid w:val="000B13EB"/>
    <w:rsid w:val="000B1838"/>
    <w:rsid w:val="000B4885"/>
    <w:rsid w:val="000D7527"/>
    <w:rsid w:val="000E3727"/>
    <w:rsid w:val="000F23EF"/>
    <w:rsid w:val="00115710"/>
    <w:rsid w:val="00142731"/>
    <w:rsid w:val="0015074B"/>
    <w:rsid w:val="00195951"/>
    <w:rsid w:val="00196A7C"/>
    <w:rsid w:val="001C37FB"/>
    <w:rsid w:val="001D5993"/>
    <w:rsid w:val="00201C32"/>
    <w:rsid w:val="0022380A"/>
    <w:rsid w:val="002414F4"/>
    <w:rsid w:val="00243DF9"/>
    <w:rsid w:val="00263BA8"/>
    <w:rsid w:val="00274128"/>
    <w:rsid w:val="0029639D"/>
    <w:rsid w:val="002C3710"/>
    <w:rsid w:val="002C3C53"/>
    <w:rsid w:val="002C5582"/>
    <w:rsid w:val="002F3A83"/>
    <w:rsid w:val="00326F90"/>
    <w:rsid w:val="00361EEB"/>
    <w:rsid w:val="00364D65"/>
    <w:rsid w:val="00370E28"/>
    <w:rsid w:val="003B5004"/>
    <w:rsid w:val="003C364E"/>
    <w:rsid w:val="003E51F3"/>
    <w:rsid w:val="003E5B4A"/>
    <w:rsid w:val="003F7236"/>
    <w:rsid w:val="00427F5C"/>
    <w:rsid w:val="004402F5"/>
    <w:rsid w:val="00451B6A"/>
    <w:rsid w:val="004816E1"/>
    <w:rsid w:val="00494EDD"/>
    <w:rsid w:val="004C1059"/>
    <w:rsid w:val="00527CF4"/>
    <w:rsid w:val="00532AA8"/>
    <w:rsid w:val="00570786"/>
    <w:rsid w:val="00573CED"/>
    <w:rsid w:val="005A72F9"/>
    <w:rsid w:val="005C6B2D"/>
    <w:rsid w:val="005D1FC4"/>
    <w:rsid w:val="005E01F1"/>
    <w:rsid w:val="00632668"/>
    <w:rsid w:val="006411A8"/>
    <w:rsid w:val="006954A8"/>
    <w:rsid w:val="00701A78"/>
    <w:rsid w:val="007169D0"/>
    <w:rsid w:val="007333C5"/>
    <w:rsid w:val="0075085D"/>
    <w:rsid w:val="007710AB"/>
    <w:rsid w:val="0077622B"/>
    <w:rsid w:val="00794338"/>
    <w:rsid w:val="00794689"/>
    <w:rsid w:val="00797729"/>
    <w:rsid w:val="007A61D3"/>
    <w:rsid w:val="007B5A34"/>
    <w:rsid w:val="007D5DFB"/>
    <w:rsid w:val="008160C4"/>
    <w:rsid w:val="008359AA"/>
    <w:rsid w:val="00856541"/>
    <w:rsid w:val="00856A8A"/>
    <w:rsid w:val="00862060"/>
    <w:rsid w:val="008754E5"/>
    <w:rsid w:val="0088069F"/>
    <w:rsid w:val="008812FC"/>
    <w:rsid w:val="008909DF"/>
    <w:rsid w:val="008B7608"/>
    <w:rsid w:val="00916EBB"/>
    <w:rsid w:val="00933C51"/>
    <w:rsid w:val="00953255"/>
    <w:rsid w:val="009629E8"/>
    <w:rsid w:val="009734E9"/>
    <w:rsid w:val="009852E3"/>
    <w:rsid w:val="009867FD"/>
    <w:rsid w:val="009A0FDE"/>
    <w:rsid w:val="009A63A1"/>
    <w:rsid w:val="009C03E8"/>
    <w:rsid w:val="009C73A6"/>
    <w:rsid w:val="009D0645"/>
    <w:rsid w:val="009F6F0D"/>
    <w:rsid w:val="00A307C1"/>
    <w:rsid w:val="00A95443"/>
    <w:rsid w:val="00AA1D24"/>
    <w:rsid w:val="00AA1D8D"/>
    <w:rsid w:val="00AC4AFD"/>
    <w:rsid w:val="00AE4EAE"/>
    <w:rsid w:val="00AF61DF"/>
    <w:rsid w:val="00B06BBD"/>
    <w:rsid w:val="00B47730"/>
    <w:rsid w:val="00B6140F"/>
    <w:rsid w:val="00B62539"/>
    <w:rsid w:val="00B95C08"/>
    <w:rsid w:val="00BB61F6"/>
    <w:rsid w:val="00BB6AFF"/>
    <w:rsid w:val="00BB6F4E"/>
    <w:rsid w:val="00BD0DE5"/>
    <w:rsid w:val="00BE7DCC"/>
    <w:rsid w:val="00C00D52"/>
    <w:rsid w:val="00C05AE3"/>
    <w:rsid w:val="00C36516"/>
    <w:rsid w:val="00C4462B"/>
    <w:rsid w:val="00C454EF"/>
    <w:rsid w:val="00C534BF"/>
    <w:rsid w:val="00C575CF"/>
    <w:rsid w:val="00C7785D"/>
    <w:rsid w:val="00C77AAE"/>
    <w:rsid w:val="00C940D7"/>
    <w:rsid w:val="00C97F0B"/>
    <w:rsid w:val="00CA59DC"/>
    <w:rsid w:val="00CB0664"/>
    <w:rsid w:val="00CB6845"/>
    <w:rsid w:val="00CB734D"/>
    <w:rsid w:val="00CC4FAF"/>
    <w:rsid w:val="00CC6C5C"/>
    <w:rsid w:val="00CE115B"/>
    <w:rsid w:val="00CF11B5"/>
    <w:rsid w:val="00D0575F"/>
    <w:rsid w:val="00D17E3F"/>
    <w:rsid w:val="00D23922"/>
    <w:rsid w:val="00D23FF2"/>
    <w:rsid w:val="00DF511A"/>
    <w:rsid w:val="00DF538E"/>
    <w:rsid w:val="00E06FD9"/>
    <w:rsid w:val="00E10F25"/>
    <w:rsid w:val="00E17F43"/>
    <w:rsid w:val="00E26991"/>
    <w:rsid w:val="00E466BD"/>
    <w:rsid w:val="00E57508"/>
    <w:rsid w:val="00E6792F"/>
    <w:rsid w:val="00E755B1"/>
    <w:rsid w:val="00E968ED"/>
    <w:rsid w:val="00ED7CED"/>
    <w:rsid w:val="00ED7F9E"/>
    <w:rsid w:val="00EE5FBC"/>
    <w:rsid w:val="00EF55F3"/>
    <w:rsid w:val="00F14CB4"/>
    <w:rsid w:val="00F3724C"/>
    <w:rsid w:val="00F46984"/>
    <w:rsid w:val="00F56D6A"/>
    <w:rsid w:val="00F65EBE"/>
    <w:rsid w:val="00FA0BE3"/>
    <w:rsid w:val="00FC693F"/>
    <w:rsid w:val="00FD7B8B"/>
    <w:rsid w:val="00FF0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9089F9"/>
  <w14:defaultImageDpi w14:val="300"/>
  <w15:docId w15:val="{FBDD3F20-6AA6-D145-BFE3-B3E5DDCE8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A7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C6C5C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6954A8"/>
  </w:style>
  <w:style w:type="paragraph" w:customStyle="1" w:styleId="whitespace-normal">
    <w:name w:val="whitespace-normal"/>
    <w:basedOn w:val="Normal"/>
    <w:rsid w:val="00527CF4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F56D6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9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1310</Words>
  <Characters>7467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Aindla, Abhishek</cp:lastModifiedBy>
  <cp:revision>6</cp:revision>
  <dcterms:created xsi:type="dcterms:W3CDTF">2025-10-13T14:18:00Z</dcterms:created>
  <dcterms:modified xsi:type="dcterms:W3CDTF">2025-10-13T14:27:00Z</dcterms:modified>
  <cp:category/>
</cp:coreProperties>
</file>
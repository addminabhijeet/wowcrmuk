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61CD" w:rsidRPr="00376D20" w:rsidRDefault="0082334A" w:rsidP="003D1005">
      <w:pPr>
        <w:spacing w:line="276" w:lineRule="auto"/>
        <w:rPr>
          <w:rFonts w:asciiTheme="majorHAnsi" w:hAnsiTheme="majorHAnsi" w:cstheme="majorHAnsi"/>
          <w:sz w:val="32"/>
          <w:szCs w:val="32"/>
        </w:rPr>
      </w:pPr>
      <w:r w:rsidRPr="003D1005">
        <w:rPr>
          <w:rFonts w:asciiTheme="majorHAnsi" w:hAnsiTheme="majorHAnsi" w:cstheme="majorHAnsi"/>
          <w:b/>
          <w:bCs/>
          <w:sz w:val="32"/>
          <w:szCs w:val="32"/>
        </w:rPr>
        <w:t xml:space="preserve">                                            </w:t>
      </w:r>
      <w:r w:rsidR="000822F0" w:rsidRPr="003D1005">
        <w:rPr>
          <w:rFonts w:asciiTheme="majorHAnsi" w:hAnsiTheme="majorHAnsi" w:cstheme="majorHAnsi"/>
          <w:b/>
          <w:bCs/>
          <w:sz w:val="32"/>
          <w:szCs w:val="32"/>
        </w:rPr>
        <w:t xml:space="preserve">Shravya </w:t>
      </w:r>
      <w:r w:rsidR="00185DE7" w:rsidRPr="003D1005">
        <w:rPr>
          <w:rFonts w:asciiTheme="majorHAnsi" w:hAnsiTheme="majorHAnsi" w:cstheme="majorHAnsi"/>
          <w:b/>
          <w:bCs/>
          <w:sz w:val="32"/>
          <w:szCs w:val="32"/>
        </w:rPr>
        <w:t>Kadari</w:t>
      </w:r>
    </w:p>
    <w:p w:rsidR="000822F0" w:rsidRPr="003D1005" w:rsidRDefault="000822F0" w:rsidP="003D1005">
      <w:pPr>
        <w:spacing w:line="276" w:lineRule="auto"/>
        <w:rPr>
          <w:rFonts w:asciiTheme="majorHAnsi" w:hAnsiTheme="majorHAnsi" w:cstheme="majorHAnsi"/>
          <w:sz w:val="22"/>
          <w:szCs w:val="22"/>
        </w:rPr>
      </w:pPr>
      <w:r w:rsidRPr="003D1005">
        <w:rPr>
          <w:rFonts w:asciiTheme="majorHAnsi" w:hAnsiTheme="majorHAnsi" w:cstheme="majorHAnsi"/>
          <w:sz w:val="22"/>
          <w:szCs w:val="22"/>
        </w:rPr>
        <w:t xml:space="preserve">shravya1999k@gmail.com </w:t>
      </w:r>
      <w:r w:rsidR="002E53CB" w:rsidRPr="003D1005">
        <w:rPr>
          <w:rFonts w:asciiTheme="majorHAnsi" w:hAnsiTheme="majorHAnsi" w:cstheme="majorHAnsi"/>
          <w:sz w:val="22"/>
          <w:szCs w:val="22"/>
        </w:rPr>
        <w:t>|</w:t>
      </w:r>
      <w:r w:rsidRPr="003D1005">
        <w:rPr>
          <w:rFonts w:asciiTheme="majorHAnsi" w:hAnsiTheme="majorHAnsi" w:cstheme="majorHAnsi"/>
          <w:sz w:val="22"/>
          <w:szCs w:val="22"/>
        </w:rPr>
        <w:t>+1</w:t>
      </w:r>
      <w:r w:rsidRPr="003D1005">
        <w:rPr>
          <w:rFonts w:asciiTheme="majorHAnsi" w:hAnsiTheme="majorHAnsi" w:cstheme="majorHAnsi"/>
          <w:spacing w:val="-14"/>
          <w:sz w:val="22"/>
          <w:szCs w:val="22"/>
        </w:rPr>
        <w:t xml:space="preserve"> </w:t>
      </w:r>
      <w:proofErr w:type="gramStart"/>
      <w:r w:rsidRPr="003D1005">
        <w:rPr>
          <w:rFonts w:asciiTheme="majorHAnsi" w:hAnsiTheme="majorHAnsi" w:cstheme="majorHAnsi"/>
          <w:spacing w:val="-14"/>
          <w:sz w:val="22"/>
          <w:szCs w:val="22"/>
        </w:rPr>
        <w:t xml:space="preserve">( </w:t>
      </w:r>
      <w:r w:rsidRPr="003D1005">
        <w:rPr>
          <w:rFonts w:asciiTheme="majorHAnsi" w:hAnsiTheme="majorHAnsi" w:cstheme="majorHAnsi"/>
          <w:sz w:val="22"/>
          <w:szCs w:val="22"/>
        </w:rPr>
        <w:t>612</w:t>
      </w:r>
      <w:proofErr w:type="gramEnd"/>
      <w:r w:rsidRPr="003D1005">
        <w:rPr>
          <w:rFonts w:asciiTheme="majorHAnsi" w:hAnsiTheme="majorHAnsi" w:cstheme="majorHAnsi"/>
          <w:sz w:val="22"/>
          <w:szCs w:val="22"/>
        </w:rPr>
        <w:t>)- 462-2273</w:t>
      </w:r>
    </w:p>
    <w:p w:rsidR="00140B1D" w:rsidRPr="003D1005" w:rsidRDefault="00140B1D" w:rsidP="003D1005">
      <w:pPr>
        <w:spacing w:line="276" w:lineRule="auto"/>
        <w:rPr>
          <w:rFonts w:asciiTheme="majorHAnsi" w:hAnsiTheme="majorHAnsi" w:cstheme="majorHAnsi"/>
          <w:sz w:val="22"/>
          <w:szCs w:val="22"/>
        </w:rPr>
      </w:pPr>
      <w:r w:rsidRPr="003D1005">
        <w:rPr>
          <w:rFonts w:asciiTheme="majorHAnsi" w:hAnsiTheme="majorHAnsi" w:cstheme="majorHAnsi"/>
          <w:sz w:val="22"/>
          <w:szCs w:val="22"/>
        </w:rPr>
        <w:t>www.linkedin.com/in/shravya-kadari-62ba1721a</w:t>
      </w:r>
    </w:p>
    <w:p w:rsidR="002F7D13" w:rsidRPr="003D1005" w:rsidRDefault="00000000" w:rsidP="003D1005">
      <w:pPr>
        <w:spacing w:line="276" w:lineRule="auto"/>
        <w:rPr>
          <w:rFonts w:asciiTheme="majorHAnsi" w:hAnsiTheme="majorHAnsi" w:cstheme="majorHAnsi"/>
          <w:b/>
          <w:bCs/>
          <w:sz w:val="22"/>
          <w:szCs w:val="22"/>
        </w:rPr>
      </w:pPr>
      <w:r w:rsidRPr="003D1005">
        <w:rPr>
          <w:rFonts w:asciiTheme="majorHAnsi" w:hAnsiTheme="majorHAnsi" w:cstheme="majorHAnsi"/>
          <w:b/>
          <w:bCs/>
          <w:sz w:val="22"/>
          <w:szCs w:val="22"/>
        </w:rPr>
        <w:t>Professional Summary</w:t>
      </w:r>
    </w:p>
    <w:p w:rsidR="00304601" w:rsidRPr="003D1005" w:rsidRDefault="00000000" w:rsidP="003D1005">
      <w:pPr>
        <w:spacing w:line="276" w:lineRule="auto"/>
        <w:rPr>
          <w:rFonts w:asciiTheme="majorHAnsi" w:hAnsiTheme="majorHAnsi" w:cstheme="majorHAnsi"/>
          <w:sz w:val="22"/>
          <w:szCs w:val="22"/>
        </w:rPr>
      </w:pPr>
      <w:r w:rsidRPr="003D1005">
        <w:rPr>
          <w:rFonts w:asciiTheme="majorHAnsi" w:hAnsiTheme="majorHAnsi" w:cstheme="majorHAnsi"/>
          <w:sz w:val="22"/>
          <w:szCs w:val="22"/>
        </w:rPr>
        <w:t xml:space="preserve">Detail-oriented and results-driven Data Analyst </w:t>
      </w:r>
      <w:r w:rsidR="0007211E" w:rsidRPr="003D1005">
        <w:rPr>
          <w:rFonts w:asciiTheme="majorHAnsi" w:hAnsiTheme="majorHAnsi" w:cstheme="majorHAnsi"/>
          <w:sz w:val="22"/>
          <w:szCs w:val="22"/>
        </w:rPr>
        <w:t>Around</w:t>
      </w:r>
      <w:r w:rsidRPr="003D1005">
        <w:rPr>
          <w:rFonts w:asciiTheme="majorHAnsi" w:hAnsiTheme="majorHAnsi" w:cstheme="majorHAnsi"/>
          <w:sz w:val="22"/>
          <w:szCs w:val="22"/>
        </w:rPr>
        <w:t xml:space="preserve"> </w:t>
      </w:r>
      <w:r w:rsidR="001C1FC3" w:rsidRPr="003D1005">
        <w:rPr>
          <w:rFonts w:asciiTheme="majorHAnsi" w:hAnsiTheme="majorHAnsi" w:cstheme="majorHAnsi"/>
          <w:sz w:val="22"/>
          <w:szCs w:val="22"/>
        </w:rPr>
        <w:t>5</w:t>
      </w:r>
      <w:r w:rsidRPr="003D1005">
        <w:rPr>
          <w:rFonts w:asciiTheme="majorHAnsi" w:hAnsiTheme="majorHAnsi" w:cstheme="majorHAnsi"/>
          <w:sz w:val="22"/>
          <w:szCs w:val="22"/>
        </w:rPr>
        <w:t xml:space="preserve"> </w:t>
      </w:r>
      <w:r w:rsidR="003843E8" w:rsidRPr="003D1005">
        <w:rPr>
          <w:rFonts w:asciiTheme="majorHAnsi" w:hAnsiTheme="majorHAnsi" w:cstheme="majorHAnsi"/>
          <w:sz w:val="22"/>
          <w:szCs w:val="22"/>
        </w:rPr>
        <w:t xml:space="preserve">years of </w:t>
      </w:r>
      <w:r w:rsidRPr="003D1005">
        <w:rPr>
          <w:rFonts w:asciiTheme="majorHAnsi" w:hAnsiTheme="majorHAnsi" w:cstheme="majorHAnsi"/>
          <w:sz w:val="22"/>
          <w:szCs w:val="22"/>
        </w:rPr>
        <w:t>experience in transforming complex data into actionable insights. Skilled in SQL, Excel, Python, and Power BI with a strong background in automating data processes, ensuring data quality, and delivering strategic business intelligence. Adept at working cross-functionally to support decision-making and drive continuous improvement across tools and systems.</w:t>
      </w:r>
      <w:r w:rsidR="003843E8" w:rsidRPr="003D1005">
        <w:rPr>
          <w:rFonts w:asciiTheme="majorHAnsi" w:hAnsiTheme="majorHAnsi" w:cstheme="majorHAnsi"/>
          <w:sz w:val="22"/>
          <w:szCs w:val="22"/>
        </w:rPr>
        <w:t xml:space="preserve"> Proficient in documenting business requirements and reporting. Expert in using Microsoft Business Intelligence tools, Power BI and SQL. Proficient in data manipulation, statistical analysis, importing of data and data visualization, using tools such as SQL Server, and visualization platforms like Tableau and </w:t>
      </w:r>
      <w:proofErr w:type="spellStart"/>
      <w:r w:rsidR="003843E8" w:rsidRPr="003D1005">
        <w:rPr>
          <w:rFonts w:asciiTheme="majorHAnsi" w:hAnsiTheme="majorHAnsi" w:cstheme="majorHAnsi"/>
          <w:sz w:val="22"/>
          <w:szCs w:val="22"/>
        </w:rPr>
        <w:t>PowerBI</w:t>
      </w:r>
      <w:proofErr w:type="spellEnd"/>
      <w:r w:rsidR="003843E8" w:rsidRPr="003D1005">
        <w:rPr>
          <w:rFonts w:asciiTheme="majorHAnsi" w:hAnsiTheme="majorHAnsi" w:cstheme="majorHAnsi"/>
          <w:sz w:val="22"/>
          <w:szCs w:val="22"/>
        </w:rPr>
        <w:t>. Adept at conducting exploratory data analysis and employing advanced statistical techniques to extract meaningful patterns and trends. Experience collaborating with cross-functional teams to define data requirements, ensuring accuracy. Seeking a Data Analyst role to gain experience and deliver value.</w:t>
      </w:r>
    </w:p>
    <w:p w:rsidR="002F7D13" w:rsidRPr="003D1005" w:rsidRDefault="00000000" w:rsidP="003D1005">
      <w:pPr>
        <w:spacing w:line="276" w:lineRule="auto"/>
        <w:rPr>
          <w:rFonts w:asciiTheme="majorHAnsi" w:hAnsiTheme="majorHAnsi" w:cstheme="majorHAnsi"/>
          <w:sz w:val="22"/>
          <w:szCs w:val="22"/>
        </w:rPr>
      </w:pPr>
      <w:r w:rsidRPr="003D1005">
        <w:rPr>
          <w:rFonts w:asciiTheme="majorHAnsi" w:hAnsiTheme="majorHAnsi" w:cstheme="majorHAnsi"/>
          <w:b/>
          <w:bCs/>
          <w:sz w:val="22"/>
          <w:szCs w:val="22"/>
        </w:rPr>
        <w:t>Technical Skills</w:t>
      </w:r>
    </w:p>
    <w:p w:rsidR="000822F0" w:rsidRPr="003D1005" w:rsidRDefault="00000000" w:rsidP="003D1005">
      <w:pPr>
        <w:numPr>
          <w:ilvl w:val="0"/>
          <w:numId w:val="22"/>
        </w:numPr>
        <w:spacing w:line="276" w:lineRule="auto"/>
        <w:rPr>
          <w:rFonts w:asciiTheme="majorHAnsi" w:hAnsiTheme="majorHAnsi" w:cstheme="majorHAnsi"/>
          <w:sz w:val="22"/>
          <w:szCs w:val="22"/>
        </w:rPr>
      </w:pPr>
      <w:r w:rsidRPr="003D1005">
        <w:rPr>
          <w:rFonts w:asciiTheme="majorHAnsi" w:hAnsiTheme="majorHAnsi" w:cstheme="majorHAnsi"/>
          <w:b/>
          <w:bCs/>
          <w:sz w:val="22"/>
          <w:szCs w:val="22"/>
        </w:rPr>
        <w:t>Data Analytics:</w:t>
      </w:r>
      <w:r w:rsidRPr="003D1005">
        <w:rPr>
          <w:rFonts w:asciiTheme="majorHAnsi" w:hAnsiTheme="majorHAnsi" w:cstheme="majorHAnsi"/>
          <w:sz w:val="22"/>
          <w:szCs w:val="22"/>
        </w:rPr>
        <w:t xml:space="preserve"> Data wrangling, trend analysis, statistical modeling, root cause analysis</w:t>
      </w:r>
    </w:p>
    <w:p w:rsidR="000822F0" w:rsidRPr="003D1005" w:rsidRDefault="00000000" w:rsidP="003D1005">
      <w:pPr>
        <w:numPr>
          <w:ilvl w:val="0"/>
          <w:numId w:val="22"/>
        </w:numPr>
        <w:spacing w:line="276" w:lineRule="auto"/>
        <w:rPr>
          <w:rFonts w:asciiTheme="majorHAnsi" w:hAnsiTheme="majorHAnsi" w:cstheme="majorHAnsi"/>
          <w:sz w:val="22"/>
          <w:szCs w:val="22"/>
        </w:rPr>
      </w:pPr>
      <w:r w:rsidRPr="003D1005">
        <w:rPr>
          <w:rFonts w:asciiTheme="majorHAnsi" w:hAnsiTheme="majorHAnsi" w:cstheme="majorHAnsi"/>
          <w:b/>
          <w:bCs/>
          <w:sz w:val="22"/>
          <w:szCs w:val="22"/>
        </w:rPr>
        <w:t xml:space="preserve">Database Management: </w:t>
      </w:r>
      <w:r w:rsidRPr="003D1005">
        <w:rPr>
          <w:rFonts w:asciiTheme="majorHAnsi" w:hAnsiTheme="majorHAnsi" w:cstheme="majorHAnsi"/>
          <w:sz w:val="22"/>
          <w:szCs w:val="22"/>
        </w:rPr>
        <w:t xml:space="preserve">SQL, relational databases, data pipeline development </w:t>
      </w:r>
    </w:p>
    <w:p w:rsidR="000822F0" w:rsidRPr="003D1005" w:rsidRDefault="00000000" w:rsidP="003D1005">
      <w:pPr>
        <w:numPr>
          <w:ilvl w:val="0"/>
          <w:numId w:val="22"/>
        </w:numPr>
        <w:spacing w:line="276" w:lineRule="auto"/>
        <w:rPr>
          <w:rFonts w:asciiTheme="majorHAnsi" w:hAnsiTheme="majorHAnsi" w:cstheme="majorHAnsi"/>
          <w:sz w:val="22"/>
          <w:szCs w:val="22"/>
        </w:rPr>
      </w:pPr>
      <w:r w:rsidRPr="003D1005">
        <w:rPr>
          <w:rFonts w:asciiTheme="majorHAnsi" w:hAnsiTheme="majorHAnsi" w:cstheme="majorHAnsi"/>
          <w:b/>
          <w:bCs/>
          <w:sz w:val="22"/>
          <w:szCs w:val="22"/>
        </w:rPr>
        <w:t>Data Visualization:</w:t>
      </w:r>
      <w:r w:rsidRPr="003D1005">
        <w:rPr>
          <w:rFonts w:asciiTheme="majorHAnsi" w:hAnsiTheme="majorHAnsi" w:cstheme="majorHAnsi"/>
          <w:sz w:val="22"/>
          <w:szCs w:val="22"/>
        </w:rPr>
        <w:t xml:space="preserve"> Power BI, Tableau, Excel dashboards</w:t>
      </w:r>
    </w:p>
    <w:p w:rsidR="000822F0" w:rsidRPr="003D1005" w:rsidRDefault="00000000" w:rsidP="003D1005">
      <w:pPr>
        <w:numPr>
          <w:ilvl w:val="0"/>
          <w:numId w:val="22"/>
        </w:numPr>
        <w:spacing w:line="276" w:lineRule="auto"/>
        <w:rPr>
          <w:rFonts w:asciiTheme="majorHAnsi" w:hAnsiTheme="majorHAnsi" w:cstheme="majorHAnsi"/>
          <w:sz w:val="22"/>
          <w:szCs w:val="22"/>
        </w:rPr>
      </w:pPr>
      <w:r w:rsidRPr="003D1005">
        <w:rPr>
          <w:rFonts w:asciiTheme="majorHAnsi" w:hAnsiTheme="majorHAnsi" w:cstheme="majorHAnsi"/>
          <w:b/>
          <w:bCs/>
          <w:sz w:val="22"/>
          <w:szCs w:val="22"/>
        </w:rPr>
        <w:t>Data Governance:</w:t>
      </w:r>
      <w:r w:rsidRPr="003D1005">
        <w:rPr>
          <w:rFonts w:asciiTheme="majorHAnsi" w:hAnsiTheme="majorHAnsi" w:cstheme="majorHAnsi"/>
          <w:sz w:val="22"/>
          <w:szCs w:val="22"/>
        </w:rPr>
        <w:t xml:space="preserve"> Data quality assurance, privacy compliance, documentation</w:t>
      </w:r>
    </w:p>
    <w:p w:rsidR="002F7D13" w:rsidRPr="003D1005" w:rsidRDefault="00000000" w:rsidP="003D1005">
      <w:pPr>
        <w:numPr>
          <w:ilvl w:val="0"/>
          <w:numId w:val="22"/>
        </w:numPr>
        <w:spacing w:line="276" w:lineRule="auto"/>
        <w:rPr>
          <w:rFonts w:asciiTheme="majorHAnsi" w:hAnsiTheme="majorHAnsi" w:cstheme="majorHAnsi"/>
          <w:sz w:val="22"/>
          <w:szCs w:val="22"/>
        </w:rPr>
      </w:pPr>
      <w:r w:rsidRPr="003D1005">
        <w:rPr>
          <w:rFonts w:asciiTheme="majorHAnsi" w:hAnsiTheme="majorHAnsi" w:cstheme="majorHAnsi"/>
          <w:b/>
          <w:bCs/>
          <w:sz w:val="22"/>
          <w:szCs w:val="22"/>
        </w:rPr>
        <w:t>Communication:</w:t>
      </w:r>
      <w:r w:rsidRPr="003D1005">
        <w:rPr>
          <w:rFonts w:asciiTheme="majorHAnsi" w:hAnsiTheme="majorHAnsi" w:cstheme="majorHAnsi"/>
          <w:sz w:val="22"/>
          <w:szCs w:val="22"/>
        </w:rPr>
        <w:t xml:space="preserve"> Report writing, stakeholder presentations, cross-functional </w:t>
      </w:r>
      <w:proofErr w:type="gramStart"/>
      <w:r w:rsidRPr="003D1005">
        <w:rPr>
          <w:rFonts w:asciiTheme="majorHAnsi" w:hAnsiTheme="majorHAnsi" w:cstheme="majorHAnsi"/>
          <w:sz w:val="22"/>
          <w:szCs w:val="22"/>
        </w:rPr>
        <w:t>collaboration</w:t>
      </w:r>
      <w:r w:rsidR="003843E8" w:rsidRPr="003D1005">
        <w:rPr>
          <w:rFonts w:asciiTheme="majorHAnsi" w:hAnsiTheme="majorHAnsi" w:cstheme="majorHAnsi"/>
          <w:sz w:val="22"/>
          <w:szCs w:val="22"/>
        </w:rPr>
        <w:t xml:space="preserve"> ,Data</w:t>
      </w:r>
      <w:proofErr w:type="gramEnd"/>
      <w:r w:rsidR="003843E8" w:rsidRPr="003D1005">
        <w:rPr>
          <w:rFonts w:asciiTheme="majorHAnsi" w:hAnsiTheme="majorHAnsi" w:cstheme="majorHAnsi"/>
          <w:sz w:val="22"/>
          <w:szCs w:val="22"/>
        </w:rPr>
        <w:t xml:space="preserve"> </w:t>
      </w:r>
      <w:proofErr w:type="gramStart"/>
      <w:r w:rsidR="003843E8" w:rsidRPr="003D1005">
        <w:rPr>
          <w:rFonts w:asciiTheme="majorHAnsi" w:hAnsiTheme="majorHAnsi" w:cstheme="majorHAnsi"/>
          <w:sz w:val="22"/>
          <w:szCs w:val="22"/>
        </w:rPr>
        <w:t>Analysis .</w:t>
      </w:r>
      <w:proofErr w:type="gramEnd"/>
    </w:p>
    <w:p w:rsidR="002F7D13" w:rsidRPr="003D1005" w:rsidRDefault="00000000" w:rsidP="003D1005">
      <w:pPr>
        <w:spacing w:line="276" w:lineRule="auto"/>
        <w:rPr>
          <w:rFonts w:asciiTheme="majorHAnsi" w:hAnsiTheme="majorHAnsi" w:cstheme="majorHAnsi"/>
          <w:b/>
          <w:bCs/>
          <w:sz w:val="22"/>
          <w:szCs w:val="22"/>
        </w:rPr>
      </w:pPr>
      <w:r w:rsidRPr="003D1005">
        <w:rPr>
          <w:rFonts w:asciiTheme="majorHAnsi" w:hAnsiTheme="majorHAnsi" w:cstheme="majorHAnsi"/>
          <w:b/>
          <w:bCs/>
          <w:sz w:val="22"/>
          <w:szCs w:val="22"/>
        </w:rPr>
        <w:t>Tools &amp; Technologies</w:t>
      </w:r>
    </w:p>
    <w:p w:rsidR="000822F0" w:rsidRPr="003D1005" w:rsidRDefault="00000000" w:rsidP="003D1005">
      <w:pPr>
        <w:numPr>
          <w:ilvl w:val="0"/>
          <w:numId w:val="23"/>
        </w:numPr>
        <w:spacing w:line="276" w:lineRule="auto"/>
        <w:rPr>
          <w:rFonts w:asciiTheme="majorHAnsi" w:hAnsiTheme="majorHAnsi" w:cstheme="majorHAnsi"/>
          <w:sz w:val="22"/>
          <w:szCs w:val="22"/>
        </w:rPr>
      </w:pPr>
      <w:r w:rsidRPr="003D1005">
        <w:rPr>
          <w:rFonts w:asciiTheme="majorHAnsi" w:hAnsiTheme="majorHAnsi" w:cstheme="majorHAnsi"/>
          <w:b/>
          <w:bCs/>
          <w:sz w:val="22"/>
          <w:szCs w:val="22"/>
        </w:rPr>
        <w:t xml:space="preserve">Languages: </w:t>
      </w:r>
      <w:r w:rsidRPr="003D1005">
        <w:rPr>
          <w:rFonts w:asciiTheme="majorHAnsi" w:hAnsiTheme="majorHAnsi" w:cstheme="majorHAnsi"/>
          <w:sz w:val="22"/>
          <w:szCs w:val="22"/>
        </w:rPr>
        <w:t>SQL, Python (Pandas, NumPy), VBA</w:t>
      </w:r>
    </w:p>
    <w:p w:rsidR="000822F0" w:rsidRPr="003D1005" w:rsidRDefault="00000000" w:rsidP="003D1005">
      <w:pPr>
        <w:numPr>
          <w:ilvl w:val="0"/>
          <w:numId w:val="23"/>
        </w:numPr>
        <w:spacing w:line="276" w:lineRule="auto"/>
        <w:rPr>
          <w:rFonts w:asciiTheme="majorHAnsi" w:hAnsiTheme="majorHAnsi" w:cstheme="majorHAnsi"/>
          <w:sz w:val="22"/>
          <w:szCs w:val="22"/>
        </w:rPr>
      </w:pPr>
      <w:r w:rsidRPr="003D1005">
        <w:rPr>
          <w:rFonts w:asciiTheme="majorHAnsi" w:hAnsiTheme="majorHAnsi" w:cstheme="majorHAnsi"/>
          <w:b/>
          <w:bCs/>
          <w:sz w:val="22"/>
          <w:szCs w:val="22"/>
        </w:rPr>
        <w:t>Tools:</w:t>
      </w:r>
      <w:r w:rsidRPr="003D1005">
        <w:rPr>
          <w:rFonts w:asciiTheme="majorHAnsi" w:hAnsiTheme="majorHAnsi" w:cstheme="majorHAnsi"/>
          <w:sz w:val="22"/>
          <w:szCs w:val="22"/>
        </w:rPr>
        <w:t xml:space="preserve"> Excel (Advanced), Power BI, Tableau, </w:t>
      </w:r>
      <w:r w:rsidR="003843E8" w:rsidRPr="003D1005">
        <w:rPr>
          <w:rFonts w:asciiTheme="majorHAnsi" w:hAnsiTheme="majorHAnsi" w:cstheme="majorHAnsi"/>
          <w:sz w:val="22"/>
          <w:szCs w:val="22"/>
        </w:rPr>
        <w:t xml:space="preserve">Microsoft Excel, Microsoft Visio, PowerPoint, </w:t>
      </w:r>
      <w:r w:rsidRPr="003D1005">
        <w:rPr>
          <w:rFonts w:asciiTheme="majorHAnsi" w:hAnsiTheme="majorHAnsi" w:cstheme="majorHAnsi"/>
          <w:sz w:val="22"/>
          <w:szCs w:val="22"/>
        </w:rPr>
        <w:t>Adobe Acrobat DC</w:t>
      </w:r>
    </w:p>
    <w:p w:rsidR="000822F0" w:rsidRPr="003D1005" w:rsidRDefault="00000000" w:rsidP="003D1005">
      <w:pPr>
        <w:numPr>
          <w:ilvl w:val="0"/>
          <w:numId w:val="23"/>
        </w:numPr>
        <w:spacing w:line="276" w:lineRule="auto"/>
        <w:rPr>
          <w:rFonts w:asciiTheme="majorHAnsi" w:hAnsiTheme="majorHAnsi" w:cstheme="majorHAnsi"/>
          <w:sz w:val="22"/>
          <w:szCs w:val="22"/>
        </w:rPr>
      </w:pPr>
      <w:r w:rsidRPr="003D1005">
        <w:rPr>
          <w:rFonts w:asciiTheme="majorHAnsi" w:hAnsiTheme="majorHAnsi" w:cstheme="majorHAnsi"/>
          <w:b/>
          <w:bCs/>
          <w:sz w:val="22"/>
          <w:szCs w:val="22"/>
        </w:rPr>
        <w:t>Databases:</w:t>
      </w:r>
      <w:r w:rsidRPr="003D1005">
        <w:rPr>
          <w:rFonts w:asciiTheme="majorHAnsi" w:hAnsiTheme="majorHAnsi" w:cstheme="majorHAnsi"/>
          <w:sz w:val="22"/>
          <w:szCs w:val="22"/>
        </w:rPr>
        <w:t xml:space="preserve"> MySQL, SQL Server</w:t>
      </w:r>
      <w:r w:rsidR="003843E8" w:rsidRPr="003D1005">
        <w:rPr>
          <w:rFonts w:asciiTheme="majorHAnsi" w:hAnsiTheme="majorHAnsi" w:cstheme="majorHAnsi"/>
          <w:sz w:val="22"/>
          <w:szCs w:val="22"/>
        </w:rPr>
        <w:t xml:space="preserve"> </w:t>
      </w:r>
    </w:p>
    <w:p w:rsidR="00105761" w:rsidRPr="00125046" w:rsidRDefault="00000000" w:rsidP="00105761">
      <w:pPr>
        <w:numPr>
          <w:ilvl w:val="0"/>
          <w:numId w:val="23"/>
        </w:numPr>
        <w:spacing w:line="276" w:lineRule="auto"/>
        <w:rPr>
          <w:rFonts w:asciiTheme="majorHAnsi" w:hAnsiTheme="majorHAnsi" w:cstheme="majorHAnsi"/>
          <w:sz w:val="22"/>
          <w:szCs w:val="22"/>
        </w:rPr>
      </w:pPr>
      <w:r w:rsidRPr="003D1005">
        <w:rPr>
          <w:rFonts w:asciiTheme="majorHAnsi" w:hAnsiTheme="majorHAnsi" w:cstheme="majorHAnsi"/>
          <w:b/>
          <w:bCs/>
          <w:sz w:val="22"/>
          <w:szCs w:val="22"/>
        </w:rPr>
        <w:t>Other:</w:t>
      </w:r>
      <w:r w:rsidRPr="003D1005">
        <w:rPr>
          <w:rFonts w:asciiTheme="majorHAnsi" w:hAnsiTheme="majorHAnsi" w:cstheme="majorHAnsi"/>
          <w:sz w:val="22"/>
          <w:szCs w:val="22"/>
        </w:rPr>
        <w:t xml:space="preserve"> Web scraping, API data integration, MS Access</w:t>
      </w:r>
    </w:p>
    <w:p w:rsidR="000822F0" w:rsidRPr="003D1005" w:rsidRDefault="00000000" w:rsidP="003D1005">
      <w:pPr>
        <w:spacing w:line="276" w:lineRule="auto"/>
        <w:rPr>
          <w:rFonts w:asciiTheme="majorHAnsi" w:hAnsiTheme="majorHAnsi" w:cstheme="majorHAnsi"/>
          <w:b/>
          <w:bCs/>
          <w:sz w:val="22"/>
          <w:szCs w:val="22"/>
        </w:rPr>
      </w:pPr>
      <w:r w:rsidRPr="003D1005">
        <w:rPr>
          <w:rFonts w:asciiTheme="majorHAnsi" w:hAnsiTheme="majorHAnsi" w:cstheme="majorHAnsi"/>
          <w:b/>
          <w:bCs/>
          <w:sz w:val="22"/>
          <w:szCs w:val="22"/>
        </w:rPr>
        <w:t>Professional Experience</w:t>
      </w:r>
    </w:p>
    <w:p w:rsidR="00B807A3" w:rsidRPr="003D1005" w:rsidRDefault="00B807A3" w:rsidP="003D1005">
      <w:pPr>
        <w:spacing w:line="276" w:lineRule="auto"/>
        <w:rPr>
          <w:rFonts w:asciiTheme="majorHAnsi" w:hAnsiTheme="majorHAnsi" w:cstheme="majorHAnsi"/>
          <w:b/>
          <w:bCs/>
          <w:sz w:val="22"/>
          <w:szCs w:val="22"/>
        </w:rPr>
      </w:pPr>
      <w:r w:rsidRPr="003D1005">
        <w:rPr>
          <w:rFonts w:asciiTheme="majorHAnsi" w:hAnsiTheme="majorHAnsi" w:cstheme="majorHAnsi"/>
          <w:b/>
          <w:bCs/>
          <w:sz w:val="22"/>
          <w:szCs w:val="22"/>
        </w:rPr>
        <w:t xml:space="preserve">Data Analyst |Entergy </w:t>
      </w:r>
    </w:p>
    <w:p w:rsidR="00B807A3" w:rsidRPr="003D1005" w:rsidRDefault="00B807A3" w:rsidP="003D1005">
      <w:pPr>
        <w:spacing w:line="276" w:lineRule="auto"/>
        <w:rPr>
          <w:rFonts w:asciiTheme="majorHAnsi" w:hAnsiTheme="majorHAnsi" w:cstheme="majorHAnsi"/>
          <w:b/>
          <w:bCs/>
          <w:sz w:val="22"/>
          <w:szCs w:val="22"/>
        </w:rPr>
      </w:pPr>
      <w:r w:rsidRPr="003D1005">
        <w:rPr>
          <w:rFonts w:asciiTheme="majorHAnsi" w:hAnsiTheme="majorHAnsi" w:cstheme="majorHAnsi"/>
          <w:b/>
          <w:bCs/>
          <w:sz w:val="22"/>
          <w:szCs w:val="22"/>
        </w:rPr>
        <w:t>October 2024-Present</w:t>
      </w:r>
    </w:p>
    <w:p w:rsidR="00B34867" w:rsidRPr="00B34867" w:rsidRDefault="00B34867" w:rsidP="00105761">
      <w:pPr>
        <w:numPr>
          <w:ilvl w:val="0"/>
          <w:numId w:val="17"/>
        </w:numPr>
        <w:spacing w:before="100" w:beforeAutospacing="1" w:after="100" w:afterAutospacing="1" w:line="360" w:lineRule="auto"/>
        <w:rPr>
          <w:rFonts w:asciiTheme="majorHAnsi" w:eastAsia="Times New Roman" w:hAnsiTheme="majorHAnsi" w:cstheme="majorHAnsi"/>
          <w:sz w:val="22"/>
          <w:szCs w:val="22"/>
          <w:lang w:val="en-IN" w:eastAsia="en-IN"/>
        </w:rPr>
      </w:pPr>
      <w:r w:rsidRPr="00B34867">
        <w:rPr>
          <w:rFonts w:asciiTheme="majorHAnsi" w:eastAsia="Times New Roman" w:hAnsiTheme="majorHAnsi" w:cstheme="majorHAnsi"/>
          <w:sz w:val="22"/>
          <w:szCs w:val="22"/>
          <w:lang w:val="en-IN" w:eastAsia="en-IN"/>
        </w:rPr>
        <w:lastRenderedPageBreak/>
        <w:t>Maintain and update spreadsheets to collect, track, compile, and distribute statistical data for daily, weekly, and monthly reporting.</w:t>
      </w:r>
    </w:p>
    <w:p w:rsidR="00B34867" w:rsidRPr="00B34867" w:rsidRDefault="00B34867" w:rsidP="00105761">
      <w:pPr>
        <w:numPr>
          <w:ilvl w:val="0"/>
          <w:numId w:val="17"/>
        </w:numPr>
        <w:spacing w:before="100" w:beforeAutospacing="1" w:after="100" w:afterAutospacing="1" w:line="360" w:lineRule="auto"/>
        <w:rPr>
          <w:rFonts w:asciiTheme="majorHAnsi" w:eastAsia="Times New Roman" w:hAnsiTheme="majorHAnsi" w:cstheme="majorHAnsi"/>
          <w:sz w:val="22"/>
          <w:szCs w:val="22"/>
          <w:lang w:val="en-IN" w:eastAsia="en-IN"/>
        </w:rPr>
      </w:pPr>
      <w:proofErr w:type="spellStart"/>
      <w:r w:rsidRPr="00B34867">
        <w:rPr>
          <w:rFonts w:asciiTheme="majorHAnsi" w:eastAsia="Times New Roman" w:hAnsiTheme="majorHAnsi" w:cstheme="majorHAnsi"/>
          <w:sz w:val="22"/>
          <w:szCs w:val="22"/>
          <w:lang w:val="en-IN" w:eastAsia="en-IN"/>
        </w:rPr>
        <w:t>Analyze</w:t>
      </w:r>
      <w:proofErr w:type="spellEnd"/>
      <w:r w:rsidRPr="00B34867">
        <w:rPr>
          <w:rFonts w:asciiTheme="majorHAnsi" w:eastAsia="Times New Roman" w:hAnsiTheme="majorHAnsi" w:cstheme="majorHAnsi"/>
          <w:sz w:val="22"/>
          <w:szCs w:val="22"/>
          <w:lang w:val="en-IN" w:eastAsia="en-IN"/>
        </w:rPr>
        <w:t xml:space="preserve"> reports to ensure data accuracy and identify any necessary corrections or modifications.</w:t>
      </w:r>
    </w:p>
    <w:p w:rsidR="00B34867" w:rsidRPr="00B34867" w:rsidRDefault="00B34867" w:rsidP="00105761">
      <w:pPr>
        <w:numPr>
          <w:ilvl w:val="0"/>
          <w:numId w:val="17"/>
        </w:numPr>
        <w:spacing w:before="100" w:beforeAutospacing="1" w:after="100" w:afterAutospacing="1" w:line="360" w:lineRule="auto"/>
        <w:rPr>
          <w:rFonts w:asciiTheme="majorHAnsi" w:eastAsia="Times New Roman" w:hAnsiTheme="majorHAnsi" w:cstheme="majorHAnsi"/>
          <w:sz w:val="22"/>
          <w:szCs w:val="22"/>
          <w:lang w:val="en-IN" w:eastAsia="en-IN"/>
        </w:rPr>
      </w:pPr>
      <w:r w:rsidRPr="00B34867">
        <w:rPr>
          <w:rFonts w:asciiTheme="majorHAnsi" w:eastAsia="Times New Roman" w:hAnsiTheme="majorHAnsi" w:cstheme="majorHAnsi"/>
          <w:sz w:val="22"/>
          <w:szCs w:val="22"/>
          <w:lang w:val="en-IN" w:eastAsia="en-IN"/>
        </w:rPr>
        <w:t>Edit, validate, and manage existing and new data entries to ensure integrity within organizational databases.</w:t>
      </w:r>
    </w:p>
    <w:p w:rsidR="00B34867" w:rsidRPr="00B34867" w:rsidRDefault="00B34867" w:rsidP="00105761">
      <w:pPr>
        <w:numPr>
          <w:ilvl w:val="0"/>
          <w:numId w:val="17"/>
        </w:numPr>
        <w:spacing w:before="100" w:beforeAutospacing="1" w:after="100" w:afterAutospacing="1" w:line="360" w:lineRule="auto"/>
        <w:rPr>
          <w:rFonts w:asciiTheme="majorHAnsi" w:eastAsia="Times New Roman" w:hAnsiTheme="majorHAnsi" w:cstheme="majorHAnsi"/>
          <w:sz w:val="22"/>
          <w:szCs w:val="22"/>
          <w:lang w:val="en-IN" w:eastAsia="en-IN"/>
        </w:rPr>
      </w:pPr>
      <w:r w:rsidRPr="00B34867">
        <w:rPr>
          <w:rFonts w:asciiTheme="majorHAnsi" w:eastAsia="Times New Roman" w:hAnsiTheme="majorHAnsi" w:cstheme="majorHAnsi"/>
          <w:sz w:val="22"/>
          <w:szCs w:val="22"/>
          <w:lang w:val="en-IN" w:eastAsia="en-IN"/>
        </w:rPr>
        <w:t>Support the maintenance and enhancement of provider data applications, coordinating the data verification process for enrolled providers.</w:t>
      </w:r>
    </w:p>
    <w:p w:rsidR="00B34867" w:rsidRPr="00B34867" w:rsidRDefault="00B34867" w:rsidP="00105761">
      <w:pPr>
        <w:numPr>
          <w:ilvl w:val="0"/>
          <w:numId w:val="17"/>
        </w:numPr>
        <w:spacing w:before="100" w:beforeAutospacing="1" w:after="100" w:afterAutospacing="1" w:line="360" w:lineRule="auto"/>
        <w:rPr>
          <w:rFonts w:asciiTheme="majorHAnsi" w:eastAsia="Times New Roman" w:hAnsiTheme="majorHAnsi" w:cstheme="majorHAnsi"/>
          <w:sz w:val="22"/>
          <w:szCs w:val="22"/>
          <w:lang w:val="en-IN" w:eastAsia="en-IN"/>
        </w:rPr>
      </w:pPr>
      <w:r w:rsidRPr="00B34867">
        <w:rPr>
          <w:rFonts w:asciiTheme="majorHAnsi" w:eastAsia="Times New Roman" w:hAnsiTheme="majorHAnsi" w:cstheme="majorHAnsi"/>
          <w:sz w:val="22"/>
          <w:szCs w:val="22"/>
          <w:lang w:val="en-IN" w:eastAsia="en-IN"/>
        </w:rPr>
        <w:t>Perform regular updates to the organization’s provider data systems and applications.</w:t>
      </w:r>
    </w:p>
    <w:p w:rsidR="00B34867" w:rsidRPr="00B34867" w:rsidRDefault="00B34867" w:rsidP="00105761">
      <w:pPr>
        <w:numPr>
          <w:ilvl w:val="0"/>
          <w:numId w:val="17"/>
        </w:numPr>
        <w:spacing w:before="100" w:beforeAutospacing="1" w:after="100" w:afterAutospacing="1" w:line="360" w:lineRule="auto"/>
        <w:rPr>
          <w:rFonts w:asciiTheme="majorHAnsi" w:eastAsia="Times New Roman" w:hAnsiTheme="majorHAnsi" w:cstheme="majorHAnsi"/>
          <w:sz w:val="22"/>
          <w:szCs w:val="22"/>
          <w:lang w:val="en-IN" w:eastAsia="en-IN"/>
        </w:rPr>
      </w:pPr>
      <w:r w:rsidRPr="00B34867">
        <w:rPr>
          <w:rFonts w:asciiTheme="majorHAnsi" w:eastAsia="Times New Roman" w:hAnsiTheme="majorHAnsi" w:cstheme="majorHAnsi"/>
          <w:sz w:val="22"/>
          <w:szCs w:val="22"/>
          <w:lang w:val="en-IN" w:eastAsia="en-IN"/>
        </w:rPr>
        <w:t>Investigate and resolve complex issues related to provider data.</w:t>
      </w:r>
    </w:p>
    <w:p w:rsidR="00B34867" w:rsidRPr="00B34867" w:rsidRDefault="00B34867" w:rsidP="00105761">
      <w:pPr>
        <w:numPr>
          <w:ilvl w:val="0"/>
          <w:numId w:val="17"/>
        </w:numPr>
        <w:spacing w:before="100" w:beforeAutospacing="1" w:after="100" w:afterAutospacing="1" w:line="360" w:lineRule="auto"/>
        <w:rPr>
          <w:rFonts w:asciiTheme="majorHAnsi" w:eastAsia="Times New Roman" w:hAnsiTheme="majorHAnsi" w:cstheme="majorHAnsi"/>
          <w:sz w:val="22"/>
          <w:szCs w:val="22"/>
          <w:lang w:val="en-IN" w:eastAsia="en-IN"/>
        </w:rPr>
      </w:pPr>
      <w:r w:rsidRPr="00B34867">
        <w:rPr>
          <w:rFonts w:asciiTheme="majorHAnsi" w:eastAsia="Times New Roman" w:hAnsiTheme="majorHAnsi" w:cstheme="majorHAnsi"/>
          <w:sz w:val="22"/>
          <w:szCs w:val="22"/>
          <w:lang w:val="en-IN" w:eastAsia="en-IN"/>
        </w:rPr>
        <w:t>Utilize SharePoint lists and libraries to organize, manage, and prioritize daily tasks.</w:t>
      </w:r>
    </w:p>
    <w:p w:rsidR="00B807A3" w:rsidRPr="003D1005" w:rsidRDefault="00B807A3" w:rsidP="00105761">
      <w:pPr>
        <w:pStyle w:val="ListParagraph"/>
        <w:numPr>
          <w:ilvl w:val="0"/>
          <w:numId w:val="17"/>
        </w:numPr>
        <w:spacing w:after="0" w:line="360" w:lineRule="auto"/>
        <w:rPr>
          <w:rFonts w:asciiTheme="majorHAnsi" w:hAnsiTheme="majorHAnsi" w:cstheme="majorHAnsi"/>
          <w:sz w:val="22"/>
          <w:szCs w:val="22"/>
        </w:rPr>
      </w:pPr>
      <w:r w:rsidRPr="003D1005">
        <w:rPr>
          <w:rFonts w:asciiTheme="majorHAnsi" w:hAnsiTheme="majorHAnsi" w:cstheme="majorHAnsi"/>
          <w:sz w:val="22"/>
          <w:szCs w:val="22"/>
        </w:rPr>
        <w:t>Write SQL queries to analyze and update data in Microsoft Access</w:t>
      </w:r>
    </w:p>
    <w:p w:rsidR="00B807A3" w:rsidRPr="003D1005" w:rsidRDefault="00B807A3" w:rsidP="00105761">
      <w:pPr>
        <w:pStyle w:val="ListParagraph"/>
        <w:numPr>
          <w:ilvl w:val="0"/>
          <w:numId w:val="17"/>
        </w:numPr>
        <w:spacing w:after="0" w:line="360" w:lineRule="auto"/>
        <w:rPr>
          <w:rFonts w:asciiTheme="majorHAnsi" w:hAnsiTheme="majorHAnsi" w:cstheme="majorHAnsi"/>
          <w:sz w:val="22"/>
          <w:szCs w:val="22"/>
        </w:rPr>
      </w:pPr>
      <w:r w:rsidRPr="003D1005">
        <w:rPr>
          <w:rFonts w:asciiTheme="majorHAnsi" w:hAnsiTheme="majorHAnsi" w:cstheme="majorHAnsi"/>
          <w:sz w:val="22"/>
          <w:szCs w:val="22"/>
        </w:rPr>
        <w:t xml:space="preserve">Created complex data validation rules and VLOOKUP for data analysis. </w:t>
      </w:r>
    </w:p>
    <w:p w:rsidR="00B34867" w:rsidRPr="003D1005" w:rsidRDefault="00B34867" w:rsidP="00105761">
      <w:pPr>
        <w:pStyle w:val="ListParagraph"/>
        <w:numPr>
          <w:ilvl w:val="0"/>
          <w:numId w:val="17"/>
        </w:numPr>
        <w:spacing w:after="0" w:line="360" w:lineRule="auto"/>
        <w:rPr>
          <w:rFonts w:asciiTheme="majorHAnsi" w:hAnsiTheme="majorHAnsi" w:cstheme="majorHAnsi"/>
          <w:sz w:val="22"/>
          <w:szCs w:val="22"/>
        </w:rPr>
      </w:pPr>
      <w:r w:rsidRPr="003D1005">
        <w:rPr>
          <w:rFonts w:asciiTheme="majorHAnsi" w:hAnsiTheme="majorHAnsi" w:cstheme="majorHAnsi"/>
          <w:sz w:val="22"/>
          <w:szCs w:val="22"/>
        </w:rPr>
        <w:t>Work with managers and stakeholders to document requirements for data management and reporting</w:t>
      </w:r>
    </w:p>
    <w:p w:rsidR="00B34867" w:rsidRPr="003D1005" w:rsidRDefault="00B34867" w:rsidP="00105761">
      <w:pPr>
        <w:pStyle w:val="ListParagraph"/>
        <w:numPr>
          <w:ilvl w:val="0"/>
          <w:numId w:val="17"/>
        </w:numPr>
        <w:spacing w:after="0" w:line="360" w:lineRule="auto"/>
        <w:rPr>
          <w:rFonts w:asciiTheme="majorHAnsi" w:hAnsiTheme="majorHAnsi" w:cstheme="majorHAnsi"/>
          <w:sz w:val="22"/>
          <w:szCs w:val="22"/>
        </w:rPr>
      </w:pPr>
      <w:r w:rsidRPr="003D1005">
        <w:rPr>
          <w:rFonts w:asciiTheme="majorHAnsi" w:hAnsiTheme="majorHAnsi" w:cstheme="majorHAnsi"/>
          <w:sz w:val="22"/>
          <w:szCs w:val="22"/>
        </w:rPr>
        <w:t>Extensively used supply chain software for data analytics</w:t>
      </w:r>
    </w:p>
    <w:p w:rsidR="00B34867" w:rsidRPr="003D1005" w:rsidRDefault="00B34867" w:rsidP="00105761">
      <w:pPr>
        <w:pStyle w:val="ListParagraph"/>
        <w:numPr>
          <w:ilvl w:val="0"/>
          <w:numId w:val="17"/>
        </w:numPr>
        <w:spacing w:after="0" w:line="360" w:lineRule="auto"/>
        <w:rPr>
          <w:rFonts w:asciiTheme="majorHAnsi" w:hAnsiTheme="majorHAnsi" w:cstheme="majorHAnsi"/>
          <w:sz w:val="22"/>
          <w:szCs w:val="22"/>
        </w:rPr>
      </w:pPr>
      <w:r w:rsidRPr="003D1005">
        <w:rPr>
          <w:rFonts w:asciiTheme="majorHAnsi" w:hAnsiTheme="majorHAnsi" w:cstheme="majorHAnsi"/>
          <w:sz w:val="22"/>
          <w:szCs w:val="22"/>
        </w:rPr>
        <w:t>Extract, Transform and Load (ETL) data for reporting and analysis.</w:t>
      </w:r>
    </w:p>
    <w:p w:rsidR="00B34867" w:rsidRPr="003D1005" w:rsidRDefault="00B34867" w:rsidP="00105761">
      <w:pPr>
        <w:pStyle w:val="ListParagraph"/>
        <w:numPr>
          <w:ilvl w:val="0"/>
          <w:numId w:val="17"/>
        </w:numPr>
        <w:spacing w:after="0" w:line="360" w:lineRule="auto"/>
        <w:rPr>
          <w:rFonts w:asciiTheme="majorHAnsi" w:hAnsiTheme="majorHAnsi" w:cstheme="majorHAnsi"/>
          <w:sz w:val="22"/>
          <w:szCs w:val="22"/>
        </w:rPr>
      </w:pPr>
      <w:r w:rsidRPr="003D1005">
        <w:rPr>
          <w:rFonts w:asciiTheme="majorHAnsi" w:hAnsiTheme="majorHAnsi" w:cstheme="majorHAnsi"/>
          <w:sz w:val="22"/>
          <w:szCs w:val="22"/>
        </w:rPr>
        <w:t>Create &amp; publish monthly and yearly reports.</w:t>
      </w:r>
    </w:p>
    <w:p w:rsidR="00B807A3" w:rsidRDefault="00B34867" w:rsidP="00105761">
      <w:pPr>
        <w:pStyle w:val="ListParagraph"/>
        <w:numPr>
          <w:ilvl w:val="0"/>
          <w:numId w:val="17"/>
        </w:numPr>
        <w:spacing w:after="0" w:line="360" w:lineRule="auto"/>
        <w:rPr>
          <w:rFonts w:asciiTheme="majorHAnsi" w:hAnsiTheme="majorHAnsi" w:cstheme="majorHAnsi"/>
          <w:sz w:val="22"/>
          <w:szCs w:val="22"/>
        </w:rPr>
      </w:pPr>
      <w:r w:rsidRPr="003D1005">
        <w:rPr>
          <w:rFonts w:asciiTheme="majorHAnsi" w:hAnsiTheme="majorHAnsi" w:cstheme="majorHAnsi"/>
          <w:sz w:val="22"/>
          <w:szCs w:val="22"/>
        </w:rPr>
        <w:t>Communicate business ideas, deliverables and timelines leveraging Visio, SharePoint and Outlook</w:t>
      </w:r>
    </w:p>
    <w:p w:rsidR="003D1005" w:rsidRPr="003D1005" w:rsidRDefault="003D1005" w:rsidP="003D1005">
      <w:pPr>
        <w:pStyle w:val="ListParagraph"/>
        <w:spacing w:after="0" w:line="276" w:lineRule="auto"/>
        <w:rPr>
          <w:rFonts w:asciiTheme="majorHAnsi" w:hAnsiTheme="majorHAnsi" w:cstheme="majorHAnsi"/>
          <w:sz w:val="22"/>
          <w:szCs w:val="22"/>
        </w:rPr>
      </w:pPr>
    </w:p>
    <w:p w:rsidR="000822F0" w:rsidRPr="003D1005" w:rsidRDefault="003843E8" w:rsidP="003D1005">
      <w:pPr>
        <w:spacing w:line="276" w:lineRule="auto"/>
        <w:rPr>
          <w:rFonts w:asciiTheme="majorHAnsi" w:hAnsiTheme="majorHAnsi" w:cstheme="majorHAnsi"/>
          <w:b/>
          <w:bCs/>
          <w:sz w:val="22"/>
          <w:szCs w:val="22"/>
        </w:rPr>
      </w:pPr>
      <w:r w:rsidRPr="003D1005">
        <w:rPr>
          <w:rFonts w:asciiTheme="majorHAnsi" w:hAnsiTheme="majorHAnsi" w:cstheme="majorHAnsi"/>
          <w:b/>
          <w:bCs/>
          <w:sz w:val="22"/>
          <w:szCs w:val="22"/>
        </w:rPr>
        <w:t>Data Analyst</w:t>
      </w:r>
      <w:r w:rsidR="00EC6473" w:rsidRPr="003D1005">
        <w:rPr>
          <w:rFonts w:asciiTheme="majorHAnsi" w:hAnsiTheme="majorHAnsi" w:cstheme="majorHAnsi"/>
          <w:b/>
          <w:bCs/>
          <w:sz w:val="22"/>
          <w:szCs w:val="22"/>
        </w:rPr>
        <w:t>|</w:t>
      </w:r>
      <w:r w:rsidR="001C1FC3" w:rsidRPr="003D1005">
        <w:rPr>
          <w:rFonts w:asciiTheme="majorHAnsi" w:hAnsiTheme="majorHAnsi" w:cstheme="majorHAnsi"/>
          <w:b/>
          <w:bCs/>
          <w:sz w:val="22"/>
          <w:szCs w:val="22"/>
        </w:rPr>
        <w:t xml:space="preserve"> The Cigna Group</w:t>
      </w:r>
    </w:p>
    <w:p w:rsidR="001C1FC3" w:rsidRPr="003D1005" w:rsidRDefault="001C1FC3" w:rsidP="003D1005">
      <w:pPr>
        <w:spacing w:line="276" w:lineRule="auto"/>
        <w:rPr>
          <w:rFonts w:asciiTheme="majorHAnsi" w:hAnsiTheme="majorHAnsi" w:cstheme="majorHAnsi"/>
          <w:b/>
          <w:bCs/>
          <w:sz w:val="22"/>
          <w:szCs w:val="22"/>
        </w:rPr>
      </w:pPr>
      <w:r w:rsidRPr="003D1005">
        <w:rPr>
          <w:rFonts w:asciiTheme="majorHAnsi" w:hAnsiTheme="majorHAnsi" w:cstheme="majorHAnsi"/>
          <w:b/>
          <w:bCs/>
          <w:sz w:val="22"/>
          <w:szCs w:val="22"/>
        </w:rPr>
        <w:t>October 2023-</w:t>
      </w:r>
      <w:r w:rsidR="00B807A3" w:rsidRPr="003D1005">
        <w:rPr>
          <w:rFonts w:asciiTheme="majorHAnsi" w:hAnsiTheme="majorHAnsi" w:cstheme="majorHAnsi"/>
          <w:b/>
          <w:bCs/>
          <w:sz w:val="22"/>
          <w:szCs w:val="22"/>
        </w:rPr>
        <w:t xml:space="preserve">August 2024 </w:t>
      </w:r>
    </w:p>
    <w:p w:rsidR="003843E8" w:rsidRPr="003D1005" w:rsidRDefault="003843E8" w:rsidP="003D1005">
      <w:pPr>
        <w:numPr>
          <w:ilvl w:val="0"/>
          <w:numId w:val="20"/>
        </w:numPr>
        <w:spacing w:line="276" w:lineRule="auto"/>
        <w:rPr>
          <w:rFonts w:asciiTheme="majorHAnsi" w:hAnsiTheme="majorHAnsi" w:cstheme="majorHAnsi"/>
          <w:sz w:val="22"/>
          <w:szCs w:val="22"/>
        </w:rPr>
      </w:pPr>
      <w:r w:rsidRPr="003D1005">
        <w:rPr>
          <w:rFonts w:asciiTheme="majorHAnsi" w:hAnsiTheme="majorHAnsi" w:cstheme="majorHAnsi"/>
          <w:sz w:val="22"/>
          <w:szCs w:val="22"/>
        </w:rPr>
        <w:t>Maintained documentation of all the processes related to Data Analysis.</w:t>
      </w:r>
    </w:p>
    <w:p w:rsidR="003843E8" w:rsidRPr="003D1005" w:rsidRDefault="003843E8" w:rsidP="003D1005">
      <w:pPr>
        <w:numPr>
          <w:ilvl w:val="0"/>
          <w:numId w:val="20"/>
        </w:numPr>
        <w:spacing w:line="276" w:lineRule="auto"/>
        <w:rPr>
          <w:rFonts w:asciiTheme="majorHAnsi" w:hAnsiTheme="majorHAnsi" w:cstheme="majorHAnsi"/>
          <w:sz w:val="22"/>
          <w:szCs w:val="22"/>
        </w:rPr>
      </w:pPr>
      <w:r w:rsidRPr="003D1005">
        <w:rPr>
          <w:rFonts w:asciiTheme="majorHAnsi" w:hAnsiTheme="majorHAnsi" w:cstheme="majorHAnsi"/>
          <w:sz w:val="22"/>
          <w:szCs w:val="22"/>
        </w:rPr>
        <w:t>Translated raw data into meaningful information using statistical techniques.</w:t>
      </w:r>
    </w:p>
    <w:p w:rsidR="003843E8" w:rsidRPr="003D1005" w:rsidRDefault="003843E8" w:rsidP="003D1005">
      <w:pPr>
        <w:numPr>
          <w:ilvl w:val="0"/>
          <w:numId w:val="20"/>
        </w:numPr>
        <w:spacing w:line="276" w:lineRule="auto"/>
        <w:rPr>
          <w:rFonts w:asciiTheme="majorHAnsi" w:hAnsiTheme="majorHAnsi" w:cstheme="majorHAnsi"/>
          <w:sz w:val="22"/>
          <w:szCs w:val="22"/>
        </w:rPr>
      </w:pPr>
      <w:r w:rsidRPr="003D1005">
        <w:rPr>
          <w:rFonts w:asciiTheme="majorHAnsi" w:hAnsiTheme="majorHAnsi" w:cstheme="majorHAnsi"/>
          <w:sz w:val="22"/>
          <w:szCs w:val="22"/>
        </w:rPr>
        <w:t xml:space="preserve">Perform daily data manipulation and prepare reports on </w:t>
      </w:r>
      <w:r w:rsidR="00EC6473" w:rsidRPr="003D1005">
        <w:rPr>
          <w:rFonts w:asciiTheme="majorHAnsi" w:hAnsiTheme="majorHAnsi" w:cstheme="majorHAnsi"/>
          <w:sz w:val="22"/>
          <w:szCs w:val="22"/>
        </w:rPr>
        <w:t xml:space="preserve">a </w:t>
      </w:r>
      <w:r w:rsidRPr="003D1005">
        <w:rPr>
          <w:rFonts w:asciiTheme="majorHAnsi" w:hAnsiTheme="majorHAnsi" w:cstheme="majorHAnsi"/>
          <w:sz w:val="22"/>
          <w:szCs w:val="22"/>
        </w:rPr>
        <w:t xml:space="preserve">weekly, monthly, and quarterly basis. </w:t>
      </w:r>
    </w:p>
    <w:p w:rsidR="003843E8" w:rsidRPr="003D1005" w:rsidRDefault="003843E8" w:rsidP="003D1005">
      <w:pPr>
        <w:numPr>
          <w:ilvl w:val="0"/>
          <w:numId w:val="20"/>
        </w:numPr>
        <w:spacing w:line="276" w:lineRule="auto"/>
        <w:rPr>
          <w:rFonts w:asciiTheme="majorHAnsi" w:hAnsiTheme="majorHAnsi" w:cstheme="majorHAnsi"/>
          <w:sz w:val="22"/>
          <w:szCs w:val="22"/>
        </w:rPr>
      </w:pPr>
      <w:r w:rsidRPr="003D1005">
        <w:rPr>
          <w:rFonts w:asciiTheme="majorHAnsi" w:hAnsiTheme="majorHAnsi" w:cstheme="majorHAnsi"/>
          <w:sz w:val="22"/>
          <w:szCs w:val="22"/>
        </w:rPr>
        <w:t xml:space="preserve">Generate spreadsheets and pivot tables with the aid of Excel. </w:t>
      </w:r>
    </w:p>
    <w:p w:rsidR="003843E8" w:rsidRPr="003D1005" w:rsidRDefault="003843E8" w:rsidP="003D1005">
      <w:pPr>
        <w:numPr>
          <w:ilvl w:val="0"/>
          <w:numId w:val="20"/>
        </w:numPr>
        <w:spacing w:line="276" w:lineRule="auto"/>
        <w:rPr>
          <w:rFonts w:asciiTheme="majorHAnsi" w:hAnsiTheme="majorHAnsi" w:cstheme="majorHAnsi"/>
          <w:sz w:val="22"/>
          <w:szCs w:val="22"/>
        </w:rPr>
      </w:pPr>
      <w:r w:rsidRPr="003D1005">
        <w:rPr>
          <w:rFonts w:asciiTheme="majorHAnsi" w:hAnsiTheme="majorHAnsi" w:cstheme="majorHAnsi"/>
          <w:sz w:val="22"/>
          <w:szCs w:val="22"/>
        </w:rPr>
        <w:t xml:space="preserve">Efficiently use Excel to identify, analyze, and interpret trends or patterns in complex datasets. </w:t>
      </w:r>
    </w:p>
    <w:p w:rsidR="003843E8" w:rsidRPr="003D1005" w:rsidRDefault="003843E8" w:rsidP="003D1005">
      <w:pPr>
        <w:numPr>
          <w:ilvl w:val="0"/>
          <w:numId w:val="20"/>
        </w:numPr>
        <w:spacing w:line="276" w:lineRule="auto"/>
        <w:rPr>
          <w:rFonts w:asciiTheme="majorHAnsi" w:hAnsiTheme="majorHAnsi" w:cstheme="majorHAnsi"/>
          <w:sz w:val="22"/>
          <w:szCs w:val="22"/>
        </w:rPr>
      </w:pPr>
      <w:r w:rsidRPr="003D1005">
        <w:rPr>
          <w:rFonts w:asciiTheme="majorHAnsi" w:hAnsiTheme="majorHAnsi" w:cstheme="majorHAnsi"/>
          <w:sz w:val="22"/>
          <w:szCs w:val="22"/>
        </w:rPr>
        <w:lastRenderedPageBreak/>
        <w:t xml:space="preserve">Clean and blend multiple data sources to allow for different views on application data in a single dashboard. </w:t>
      </w:r>
    </w:p>
    <w:p w:rsidR="003843E8" w:rsidRPr="003D1005" w:rsidRDefault="003843E8" w:rsidP="003D1005">
      <w:pPr>
        <w:numPr>
          <w:ilvl w:val="0"/>
          <w:numId w:val="20"/>
        </w:numPr>
        <w:spacing w:line="276" w:lineRule="auto"/>
        <w:rPr>
          <w:rFonts w:asciiTheme="majorHAnsi" w:hAnsiTheme="majorHAnsi" w:cstheme="majorHAnsi"/>
          <w:sz w:val="22"/>
          <w:szCs w:val="22"/>
        </w:rPr>
      </w:pPr>
      <w:r w:rsidRPr="003D1005">
        <w:rPr>
          <w:rFonts w:asciiTheme="majorHAnsi" w:hAnsiTheme="majorHAnsi" w:cstheme="majorHAnsi"/>
          <w:sz w:val="22"/>
          <w:szCs w:val="22"/>
        </w:rPr>
        <w:t>Perform data manipulation operations such as import/export data from various external file formats.</w:t>
      </w:r>
    </w:p>
    <w:p w:rsidR="003843E8" w:rsidRPr="003D1005" w:rsidRDefault="003843E8" w:rsidP="003D1005">
      <w:pPr>
        <w:numPr>
          <w:ilvl w:val="0"/>
          <w:numId w:val="20"/>
        </w:numPr>
        <w:spacing w:line="276" w:lineRule="auto"/>
        <w:rPr>
          <w:rFonts w:asciiTheme="majorHAnsi" w:hAnsiTheme="majorHAnsi" w:cstheme="majorHAnsi"/>
          <w:sz w:val="22"/>
          <w:szCs w:val="22"/>
        </w:rPr>
      </w:pPr>
      <w:r w:rsidRPr="003D1005">
        <w:rPr>
          <w:rFonts w:asciiTheme="majorHAnsi" w:hAnsiTheme="majorHAnsi" w:cstheme="majorHAnsi"/>
          <w:sz w:val="22"/>
          <w:szCs w:val="22"/>
        </w:rPr>
        <w:t>Develop and implement databases, data collection systems, data analytics and other strategies that optimize statistical efficiency and quality.</w:t>
      </w:r>
    </w:p>
    <w:p w:rsidR="003843E8" w:rsidRPr="003D1005" w:rsidRDefault="003843E8" w:rsidP="003D1005">
      <w:pPr>
        <w:numPr>
          <w:ilvl w:val="0"/>
          <w:numId w:val="20"/>
        </w:numPr>
        <w:spacing w:line="276" w:lineRule="auto"/>
        <w:rPr>
          <w:rFonts w:asciiTheme="majorHAnsi" w:hAnsiTheme="majorHAnsi" w:cstheme="majorHAnsi"/>
          <w:sz w:val="22"/>
          <w:szCs w:val="22"/>
        </w:rPr>
      </w:pPr>
      <w:r w:rsidRPr="003D1005">
        <w:rPr>
          <w:rFonts w:asciiTheme="majorHAnsi" w:hAnsiTheme="majorHAnsi" w:cstheme="majorHAnsi"/>
          <w:sz w:val="22"/>
          <w:szCs w:val="22"/>
        </w:rPr>
        <w:t>Efficiently use data manipulation operations such as importing/exporting data from various external Sources.</w:t>
      </w:r>
    </w:p>
    <w:p w:rsidR="003843E8" w:rsidRPr="003D1005" w:rsidRDefault="003843E8" w:rsidP="003D1005">
      <w:pPr>
        <w:numPr>
          <w:ilvl w:val="0"/>
          <w:numId w:val="20"/>
        </w:numPr>
        <w:spacing w:line="276" w:lineRule="auto"/>
        <w:rPr>
          <w:rFonts w:asciiTheme="majorHAnsi" w:hAnsiTheme="majorHAnsi" w:cstheme="majorHAnsi"/>
          <w:sz w:val="22"/>
          <w:szCs w:val="22"/>
        </w:rPr>
      </w:pPr>
      <w:r w:rsidRPr="003D1005">
        <w:rPr>
          <w:rFonts w:asciiTheme="majorHAnsi" w:hAnsiTheme="majorHAnsi" w:cstheme="majorHAnsi"/>
          <w:sz w:val="22"/>
          <w:szCs w:val="22"/>
        </w:rPr>
        <w:t>Develop, update, and maintain current databases.</w:t>
      </w:r>
    </w:p>
    <w:p w:rsidR="003843E8" w:rsidRPr="003D1005" w:rsidRDefault="003843E8" w:rsidP="003D1005">
      <w:pPr>
        <w:numPr>
          <w:ilvl w:val="0"/>
          <w:numId w:val="20"/>
        </w:numPr>
        <w:spacing w:line="276" w:lineRule="auto"/>
        <w:rPr>
          <w:rFonts w:asciiTheme="majorHAnsi" w:hAnsiTheme="majorHAnsi" w:cstheme="majorHAnsi"/>
          <w:sz w:val="22"/>
          <w:szCs w:val="22"/>
        </w:rPr>
      </w:pPr>
      <w:r w:rsidRPr="003D1005">
        <w:rPr>
          <w:rFonts w:asciiTheme="majorHAnsi" w:hAnsiTheme="majorHAnsi" w:cstheme="majorHAnsi"/>
          <w:sz w:val="22"/>
          <w:szCs w:val="22"/>
        </w:rPr>
        <w:t>Participate in data collection from primary or secondary data sources for Tableau visualization and maintaining databases/ data systems.</w:t>
      </w:r>
    </w:p>
    <w:p w:rsidR="003843E8" w:rsidRPr="003D1005" w:rsidRDefault="003843E8" w:rsidP="003D1005">
      <w:pPr>
        <w:numPr>
          <w:ilvl w:val="0"/>
          <w:numId w:val="20"/>
        </w:numPr>
        <w:spacing w:line="276" w:lineRule="auto"/>
        <w:rPr>
          <w:rFonts w:asciiTheme="majorHAnsi" w:hAnsiTheme="majorHAnsi" w:cstheme="majorHAnsi"/>
          <w:sz w:val="22"/>
          <w:szCs w:val="22"/>
        </w:rPr>
      </w:pPr>
      <w:r w:rsidRPr="003D1005">
        <w:rPr>
          <w:rFonts w:asciiTheme="majorHAnsi" w:hAnsiTheme="majorHAnsi" w:cstheme="majorHAnsi"/>
          <w:sz w:val="22"/>
          <w:szCs w:val="22"/>
        </w:rPr>
        <w:t xml:space="preserve">Extract, compile, track and analyze data to generate reports. </w:t>
      </w:r>
    </w:p>
    <w:p w:rsidR="003843E8" w:rsidRPr="003D1005" w:rsidRDefault="003843E8" w:rsidP="003D1005">
      <w:pPr>
        <w:numPr>
          <w:ilvl w:val="0"/>
          <w:numId w:val="20"/>
        </w:numPr>
        <w:spacing w:line="276" w:lineRule="auto"/>
        <w:rPr>
          <w:rFonts w:asciiTheme="majorHAnsi" w:hAnsiTheme="majorHAnsi" w:cstheme="majorHAnsi"/>
          <w:sz w:val="22"/>
          <w:szCs w:val="22"/>
        </w:rPr>
      </w:pPr>
      <w:r w:rsidRPr="003D1005">
        <w:rPr>
          <w:rFonts w:asciiTheme="majorHAnsi" w:hAnsiTheme="majorHAnsi" w:cstheme="majorHAnsi"/>
          <w:sz w:val="22"/>
          <w:szCs w:val="22"/>
        </w:rPr>
        <w:t xml:space="preserve">Evaluate pulled data for accuracy and perform relation to data requests. </w:t>
      </w:r>
    </w:p>
    <w:p w:rsidR="003843E8" w:rsidRPr="003D1005" w:rsidRDefault="003843E8" w:rsidP="003D1005">
      <w:pPr>
        <w:numPr>
          <w:ilvl w:val="0"/>
          <w:numId w:val="20"/>
        </w:numPr>
        <w:spacing w:line="276" w:lineRule="auto"/>
        <w:rPr>
          <w:rFonts w:asciiTheme="majorHAnsi" w:hAnsiTheme="majorHAnsi" w:cstheme="majorHAnsi"/>
          <w:sz w:val="22"/>
          <w:szCs w:val="22"/>
        </w:rPr>
      </w:pPr>
      <w:r w:rsidRPr="003D1005">
        <w:rPr>
          <w:rFonts w:asciiTheme="majorHAnsi" w:hAnsiTheme="majorHAnsi" w:cstheme="majorHAnsi"/>
          <w:sz w:val="22"/>
          <w:szCs w:val="22"/>
        </w:rPr>
        <w:t>Participate in troubleshooting and problem resolution efforts.</w:t>
      </w:r>
    </w:p>
    <w:p w:rsidR="003843E8" w:rsidRPr="003D1005" w:rsidRDefault="003843E8" w:rsidP="003D1005">
      <w:pPr>
        <w:numPr>
          <w:ilvl w:val="0"/>
          <w:numId w:val="20"/>
        </w:numPr>
        <w:spacing w:line="276" w:lineRule="auto"/>
        <w:rPr>
          <w:rFonts w:asciiTheme="majorHAnsi" w:hAnsiTheme="majorHAnsi" w:cstheme="majorHAnsi"/>
          <w:sz w:val="22"/>
          <w:szCs w:val="22"/>
        </w:rPr>
      </w:pPr>
      <w:r w:rsidRPr="003D1005">
        <w:rPr>
          <w:rFonts w:asciiTheme="majorHAnsi" w:hAnsiTheme="majorHAnsi" w:cstheme="majorHAnsi"/>
          <w:sz w:val="22"/>
          <w:szCs w:val="22"/>
        </w:rPr>
        <w:t>Review ongoing provider set up to ensure compliance with standards.</w:t>
      </w:r>
    </w:p>
    <w:p w:rsidR="003843E8" w:rsidRPr="003D1005" w:rsidRDefault="003843E8" w:rsidP="003D1005">
      <w:pPr>
        <w:numPr>
          <w:ilvl w:val="0"/>
          <w:numId w:val="20"/>
        </w:numPr>
        <w:spacing w:line="276" w:lineRule="auto"/>
        <w:rPr>
          <w:rFonts w:asciiTheme="majorHAnsi" w:hAnsiTheme="majorHAnsi" w:cstheme="majorHAnsi"/>
          <w:sz w:val="22"/>
          <w:szCs w:val="22"/>
        </w:rPr>
      </w:pPr>
      <w:r w:rsidRPr="003D1005">
        <w:rPr>
          <w:rFonts w:asciiTheme="majorHAnsi" w:hAnsiTheme="majorHAnsi" w:cstheme="majorHAnsi"/>
          <w:sz w:val="22"/>
          <w:szCs w:val="22"/>
        </w:rPr>
        <w:t>Maintain spreadsheets and collect, track, prepare, compile, and distribute statistical data for daily, weekly and monthly reports.</w:t>
      </w:r>
    </w:p>
    <w:p w:rsidR="003843E8" w:rsidRPr="003D1005" w:rsidRDefault="003843E8" w:rsidP="003D1005">
      <w:pPr>
        <w:numPr>
          <w:ilvl w:val="0"/>
          <w:numId w:val="20"/>
        </w:numPr>
        <w:spacing w:line="276" w:lineRule="auto"/>
        <w:rPr>
          <w:rFonts w:asciiTheme="majorHAnsi" w:hAnsiTheme="majorHAnsi" w:cstheme="majorHAnsi"/>
          <w:sz w:val="22"/>
          <w:szCs w:val="22"/>
        </w:rPr>
      </w:pPr>
      <w:r w:rsidRPr="003D1005">
        <w:rPr>
          <w:rFonts w:asciiTheme="majorHAnsi" w:hAnsiTheme="majorHAnsi" w:cstheme="majorHAnsi"/>
          <w:sz w:val="22"/>
          <w:szCs w:val="22"/>
        </w:rPr>
        <w:t>Analyze reports to determine if data is accurate or requires modification.</w:t>
      </w:r>
    </w:p>
    <w:p w:rsidR="003843E8" w:rsidRPr="003D1005" w:rsidRDefault="003843E8" w:rsidP="003D1005">
      <w:pPr>
        <w:numPr>
          <w:ilvl w:val="0"/>
          <w:numId w:val="20"/>
        </w:numPr>
        <w:spacing w:line="276" w:lineRule="auto"/>
        <w:rPr>
          <w:rFonts w:asciiTheme="majorHAnsi" w:hAnsiTheme="majorHAnsi" w:cstheme="majorHAnsi"/>
          <w:sz w:val="22"/>
          <w:szCs w:val="22"/>
        </w:rPr>
      </w:pPr>
      <w:r w:rsidRPr="003D1005">
        <w:rPr>
          <w:rFonts w:asciiTheme="majorHAnsi" w:hAnsiTheme="majorHAnsi" w:cstheme="majorHAnsi"/>
          <w:sz w:val="22"/>
          <w:szCs w:val="22"/>
        </w:rPr>
        <w:t>Manipulate existing data, edit current information and validate new entries in database for accuracy.</w:t>
      </w:r>
    </w:p>
    <w:p w:rsidR="003843E8" w:rsidRPr="003D1005" w:rsidRDefault="003843E8" w:rsidP="003D1005">
      <w:pPr>
        <w:numPr>
          <w:ilvl w:val="0"/>
          <w:numId w:val="20"/>
        </w:numPr>
        <w:spacing w:line="276" w:lineRule="auto"/>
        <w:rPr>
          <w:rFonts w:asciiTheme="majorHAnsi" w:hAnsiTheme="majorHAnsi" w:cstheme="majorHAnsi"/>
          <w:sz w:val="22"/>
          <w:szCs w:val="22"/>
        </w:rPr>
      </w:pPr>
      <w:r w:rsidRPr="003D1005">
        <w:rPr>
          <w:rFonts w:asciiTheme="majorHAnsi" w:hAnsiTheme="majorHAnsi" w:cstheme="majorHAnsi"/>
          <w:sz w:val="22"/>
          <w:szCs w:val="22"/>
        </w:rPr>
        <w:t>Maintain and upgrade the organization’s provider data applications and coordinate the data verification process for enrolled providers.</w:t>
      </w:r>
    </w:p>
    <w:p w:rsidR="003843E8" w:rsidRPr="003D1005" w:rsidRDefault="003843E8" w:rsidP="003D1005">
      <w:pPr>
        <w:numPr>
          <w:ilvl w:val="0"/>
          <w:numId w:val="20"/>
        </w:numPr>
        <w:spacing w:line="276" w:lineRule="auto"/>
        <w:rPr>
          <w:rFonts w:asciiTheme="majorHAnsi" w:hAnsiTheme="majorHAnsi" w:cstheme="majorHAnsi"/>
          <w:sz w:val="22"/>
          <w:szCs w:val="22"/>
        </w:rPr>
      </w:pPr>
      <w:r w:rsidRPr="003D1005">
        <w:rPr>
          <w:rFonts w:asciiTheme="majorHAnsi" w:hAnsiTheme="majorHAnsi" w:cstheme="majorHAnsi"/>
          <w:sz w:val="22"/>
          <w:szCs w:val="22"/>
        </w:rPr>
        <w:t>Update the organization’s Provider Data applications.</w:t>
      </w:r>
    </w:p>
    <w:p w:rsidR="001D61CD" w:rsidRPr="003D1005" w:rsidRDefault="000822F0" w:rsidP="003D1005">
      <w:pPr>
        <w:spacing w:line="276" w:lineRule="auto"/>
        <w:rPr>
          <w:rFonts w:asciiTheme="majorHAnsi" w:hAnsiTheme="majorHAnsi" w:cstheme="majorHAnsi"/>
          <w:sz w:val="22"/>
          <w:szCs w:val="22"/>
        </w:rPr>
      </w:pPr>
      <w:r w:rsidRPr="003D1005">
        <w:rPr>
          <w:rFonts w:asciiTheme="majorHAnsi" w:hAnsiTheme="majorHAnsi" w:cstheme="majorHAnsi"/>
          <w:b/>
          <w:bCs/>
          <w:sz w:val="22"/>
          <w:szCs w:val="22"/>
        </w:rPr>
        <w:t>Data Analyst | S&amp;P Global</w:t>
      </w:r>
    </w:p>
    <w:p w:rsidR="000822F0" w:rsidRPr="003D1005" w:rsidRDefault="0007211E" w:rsidP="003D1005">
      <w:pPr>
        <w:spacing w:line="276" w:lineRule="auto"/>
        <w:rPr>
          <w:rFonts w:asciiTheme="majorHAnsi" w:hAnsiTheme="majorHAnsi" w:cstheme="majorHAnsi"/>
          <w:sz w:val="22"/>
          <w:szCs w:val="22"/>
        </w:rPr>
      </w:pPr>
      <w:r w:rsidRPr="003D1005">
        <w:rPr>
          <w:rFonts w:asciiTheme="majorHAnsi" w:hAnsiTheme="majorHAnsi" w:cstheme="majorHAnsi"/>
          <w:b/>
          <w:bCs/>
          <w:sz w:val="22"/>
          <w:szCs w:val="22"/>
        </w:rPr>
        <w:t>April</w:t>
      </w:r>
      <w:r w:rsidR="000822F0" w:rsidRPr="003D1005">
        <w:rPr>
          <w:rFonts w:asciiTheme="majorHAnsi" w:hAnsiTheme="majorHAnsi" w:cstheme="majorHAnsi"/>
          <w:b/>
          <w:bCs/>
          <w:sz w:val="22"/>
          <w:szCs w:val="22"/>
        </w:rPr>
        <w:t xml:space="preserve"> 202</w:t>
      </w:r>
      <w:r w:rsidRPr="003D1005">
        <w:rPr>
          <w:rFonts w:asciiTheme="majorHAnsi" w:hAnsiTheme="majorHAnsi" w:cstheme="majorHAnsi"/>
          <w:b/>
          <w:bCs/>
          <w:sz w:val="22"/>
          <w:szCs w:val="22"/>
        </w:rPr>
        <w:t>0</w:t>
      </w:r>
      <w:r w:rsidR="000822F0" w:rsidRPr="003D1005">
        <w:rPr>
          <w:rFonts w:asciiTheme="majorHAnsi" w:hAnsiTheme="majorHAnsi" w:cstheme="majorHAnsi"/>
          <w:b/>
          <w:bCs/>
          <w:sz w:val="22"/>
          <w:szCs w:val="22"/>
        </w:rPr>
        <w:t xml:space="preserve"> – July 2023</w:t>
      </w:r>
    </w:p>
    <w:p w:rsidR="000822F0" w:rsidRPr="003D1005" w:rsidRDefault="000822F0" w:rsidP="003D1005">
      <w:pPr>
        <w:numPr>
          <w:ilvl w:val="0"/>
          <w:numId w:val="21"/>
        </w:numPr>
        <w:spacing w:line="276" w:lineRule="auto"/>
        <w:rPr>
          <w:rFonts w:asciiTheme="majorHAnsi" w:hAnsiTheme="majorHAnsi" w:cstheme="majorHAnsi"/>
          <w:sz w:val="22"/>
          <w:szCs w:val="22"/>
          <w:lang w:val="en-IN"/>
        </w:rPr>
      </w:pPr>
      <w:r w:rsidRPr="003D1005">
        <w:rPr>
          <w:rFonts w:asciiTheme="majorHAnsi" w:hAnsiTheme="majorHAnsi" w:cstheme="majorHAnsi"/>
          <w:sz w:val="22"/>
          <w:szCs w:val="22"/>
          <w:lang w:val="en-IN"/>
        </w:rPr>
        <w:t>Transformed and structured large datasets to support multiple Market Scan tools, enhancing data usability across platforms.</w:t>
      </w:r>
    </w:p>
    <w:p w:rsidR="000822F0" w:rsidRPr="003D1005" w:rsidRDefault="000822F0" w:rsidP="003D1005">
      <w:pPr>
        <w:numPr>
          <w:ilvl w:val="0"/>
          <w:numId w:val="21"/>
        </w:numPr>
        <w:spacing w:line="276" w:lineRule="auto"/>
        <w:rPr>
          <w:rFonts w:asciiTheme="majorHAnsi" w:hAnsiTheme="majorHAnsi" w:cstheme="majorHAnsi"/>
          <w:sz w:val="22"/>
          <w:szCs w:val="22"/>
          <w:lang w:val="en-IN"/>
        </w:rPr>
      </w:pPr>
      <w:r w:rsidRPr="003D1005">
        <w:rPr>
          <w:rFonts w:asciiTheme="majorHAnsi" w:hAnsiTheme="majorHAnsi" w:cstheme="majorHAnsi"/>
          <w:sz w:val="22"/>
          <w:szCs w:val="22"/>
          <w:lang w:val="en-IN"/>
        </w:rPr>
        <w:t>Developed and optimized databases, data collection systems, and analytics strategies to improve statistical efficiency and reporting quality.</w:t>
      </w:r>
    </w:p>
    <w:p w:rsidR="000822F0" w:rsidRPr="003D1005" w:rsidRDefault="000822F0" w:rsidP="003D1005">
      <w:pPr>
        <w:numPr>
          <w:ilvl w:val="0"/>
          <w:numId w:val="21"/>
        </w:numPr>
        <w:spacing w:line="276" w:lineRule="auto"/>
        <w:rPr>
          <w:rFonts w:asciiTheme="majorHAnsi" w:hAnsiTheme="majorHAnsi" w:cstheme="majorHAnsi"/>
          <w:sz w:val="22"/>
          <w:szCs w:val="22"/>
          <w:lang w:val="en-IN"/>
        </w:rPr>
      </w:pPr>
      <w:r w:rsidRPr="003D1005">
        <w:rPr>
          <w:rFonts w:asciiTheme="majorHAnsi" w:hAnsiTheme="majorHAnsi" w:cstheme="majorHAnsi"/>
          <w:sz w:val="22"/>
          <w:szCs w:val="22"/>
          <w:lang w:val="en-IN"/>
        </w:rPr>
        <w:t>Extracted, cleaned, and maintained data from diverse sources using Power Query, SQL, and VBA, ensuring accuracy and consistency.</w:t>
      </w:r>
    </w:p>
    <w:p w:rsidR="000822F0" w:rsidRPr="003D1005" w:rsidRDefault="000822F0" w:rsidP="003D1005">
      <w:pPr>
        <w:numPr>
          <w:ilvl w:val="0"/>
          <w:numId w:val="21"/>
        </w:numPr>
        <w:spacing w:line="276" w:lineRule="auto"/>
        <w:rPr>
          <w:rFonts w:asciiTheme="majorHAnsi" w:hAnsiTheme="majorHAnsi" w:cstheme="majorHAnsi"/>
          <w:sz w:val="22"/>
          <w:szCs w:val="22"/>
          <w:lang w:val="en-IN"/>
        </w:rPr>
      </w:pPr>
      <w:r w:rsidRPr="003D1005">
        <w:rPr>
          <w:rFonts w:asciiTheme="majorHAnsi" w:hAnsiTheme="majorHAnsi" w:cstheme="majorHAnsi"/>
          <w:sz w:val="22"/>
          <w:szCs w:val="22"/>
          <w:lang w:val="en-IN"/>
        </w:rPr>
        <w:lastRenderedPageBreak/>
        <w:t>Designed dynamic dashboards and visual reports using Power BI and Tableau to highlight KPIs, trends, and business performance.</w:t>
      </w:r>
    </w:p>
    <w:p w:rsidR="000822F0" w:rsidRPr="003D1005" w:rsidRDefault="000822F0" w:rsidP="003D1005">
      <w:pPr>
        <w:numPr>
          <w:ilvl w:val="0"/>
          <w:numId w:val="21"/>
        </w:numPr>
        <w:spacing w:line="276" w:lineRule="auto"/>
        <w:rPr>
          <w:rFonts w:asciiTheme="majorHAnsi" w:hAnsiTheme="majorHAnsi" w:cstheme="majorHAnsi"/>
          <w:sz w:val="22"/>
          <w:szCs w:val="22"/>
          <w:lang w:val="en-IN"/>
        </w:rPr>
      </w:pPr>
      <w:r w:rsidRPr="003D1005">
        <w:rPr>
          <w:rFonts w:asciiTheme="majorHAnsi" w:hAnsiTheme="majorHAnsi" w:cstheme="majorHAnsi"/>
          <w:sz w:val="22"/>
          <w:szCs w:val="22"/>
          <w:lang w:val="en-IN"/>
        </w:rPr>
        <w:t>Automated data extraction and transformation processes with Python and VBA, reducing manual tasks and increasing data processing speed by 40%.</w:t>
      </w:r>
    </w:p>
    <w:p w:rsidR="000822F0" w:rsidRPr="003D1005" w:rsidRDefault="000822F0" w:rsidP="003D1005">
      <w:pPr>
        <w:numPr>
          <w:ilvl w:val="0"/>
          <w:numId w:val="21"/>
        </w:numPr>
        <w:spacing w:line="276" w:lineRule="auto"/>
        <w:rPr>
          <w:rFonts w:asciiTheme="majorHAnsi" w:hAnsiTheme="majorHAnsi" w:cstheme="majorHAnsi"/>
          <w:sz w:val="22"/>
          <w:szCs w:val="22"/>
          <w:lang w:val="en-IN"/>
        </w:rPr>
      </w:pPr>
      <w:r w:rsidRPr="003D1005">
        <w:rPr>
          <w:rFonts w:asciiTheme="majorHAnsi" w:hAnsiTheme="majorHAnsi" w:cstheme="majorHAnsi"/>
          <w:sz w:val="22"/>
          <w:szCs w:val="22"/>
          <w:lang w:val="en-IN"/>
        </w:rPr>
        <w:t>Conducted web scraping to enrich internal databases with competitor and market data, improving competitive analysis capabilities.</w:t>
      </w:r>
    </w:p>
    <w:p w:rsidR="000822F0" w:rsidRPr="003D1005" w:rsidRDefault="000822F0" w:rsidP="003D1005">
      <w:pPr>
        <w:numPr>
          <w:ilvl w:val="0"/>
          <w:numId w:val="21"/>
        </w:numPr>
        <w:spacing w:line="276" w:lineRule="auto"/>
        <w:rPr>
          <w:rFonts w:asciiTheme="majorHAnsi" w:hAnsiTheme="majorHAnsi" w:cstheme="majorHAnsi"/>
          <w:sz w:val="22"/>
          <w:szCs w:val="22"/>
          <w:lang w:val="en-IN"/>
        </w:rPr>
      </w:pPr>
      <w:r w:rsidRPr="003D1005">
        <w:rPr>
          <w:rFonts w:asciiTheme="majorHAnsi" w:hAnsiTheme="majorHAnsi" w:cstheme="majorHAnsi"/>
          <w:sz w:val="22"/>
          <w:szCs w:val="22"/>
          <w:lang w:val="en-IN"/>
        </w:rPr>
        <w:t xml:space="preserve">Filtered and cleaned large datasets by </w:t>
      </w:r>
      <w:proofErr w:type="spellStart"/>
      <w:r w:rsidRPr="003D1005">
        <w:rPr>
          <w:rFonts w:asciiTheme="majorHAnsi" w:hAnsiTheme="majorHAnsi" w:cstheme="majorHAnsi"/>
          <w:sz w:val="22"/>
          <w:szCs w:val="22"/>
          <w:lang w:val="en-IN"/>
        </w:rPr>
        <w:t>analyzing</w:t>
      </w:r>
      <w:proofErr w:type="spellEnd"/>
      <w:r w:rsidRPr="003D1005">
        <w:rPr>
          <w:rFonts w:asciiTheme="majorHAnsi" w:hAnsiTheme="majorHAnsi" w:cstheme="majorHAnsi"/>
          <w:sz w:val="22"/>
          <w:szCs w:val="22"/>
          <w:lang w:val="en-IN"/>
        </w:rPr>
        <w:t xml:space="preserve"> reports and performance metrics to identify and correct inconsistencies.</w:t>
      </w:r>
    </w:p>
    <w:p w:rsidR="000822F0" w:rsidRPr="003D1005" w:rsidRDefault="000822F0" w:rsidP="003D1005">
      <w:pPr>
        <w:numPr>
          <w:ilvl w:val="0"/>
          <w:numId w:val="21"/>
        </w:numPr>
        <w:spacing w:line="276" w:lineRule="auto"/>
        <w:rPr>
          <w:rFonts w:asciiTheme="majorHAnsi" w:hAnsiTheme="majorHAnsi" w:cstheme="majorHAnsi"/>
          <w:sz w:val="22"/>
          <w:szCs w:val="22"/>
          <w:lang w:val="en-IN"/>
        </w:rPr>
      </w:pPr>
      <w:r w:rsidRPr="003D1005">
        <w:rPr>
          <w:rFonts w:asciiTheme="majorHAnsi" w:hAnsiTheme="majorHAnsi" w:cstheme="majorHAnsi"/>
          <w:sz w:val="22"/>
          <w:szCs w:val="22"/>
          <w:lang w:val="en-IN"/>
        </w:rPr>
        <w:t>Performed root cause analysis on data quality issues, proactively resolving integrity problems across multiple systems.</w:t>
      </w:r>
    </w:p>
    <w:p w:rsidR="000822F0" w:rsidRPr="003D1005" w:rsidRDefault="000822F0" w:rsidP="003D1005">
      <w:pPr>
        <w:numPr>
          <w:ilvl w:val="0"/>
          <w:numId w:val="21"/>
        </w:numPr>
        <w:spacing w:line="276" w:lineRule="auto"/>
        <w:rPr>
          <w:rFonts w:asciiTheme="majorHAnsi" w:hAnsiTheme="majorHAnsi" w:cstheme="majorHAnsi"/>
          <w:sz w:val="22"/>
          <w:szCs w:val="22"/>
          <w:lang w:val="en-IN"/>
        </w:rPr>
      </w:pPr>
      <w:r w:rsidRPr="003D1005">
        <w:rPr>
          <w:rFonts w:asciiTheme="majorHAnsi" w:hAnsiTheme="majorHAnsi" w:cstheme="majorHAnsi"/>
          <w:sz w:val="22"/>
          <w:szCs w:val="22"/>
          <w:lang w:val="en-IN"/>
        </w:rPr>
        <w:t>Identified patterns and trends in complex datasets to deliver actionable insights supporting data-driven decision-making.</w:t>
      </w:r>
    </w:p>
    <w:p w:rsidR="000822F0" w:rsidRPr="003D1005" w:rsidRDefault="000822F0" w:rsidP="003D1005">
      <w:pPr>
        <w:numPr>
          <w:ilvl w:val="0"/>
          <w:numId w:val="21"/>
        </w:numPr>
        <w:spacing w:line="276" w:lineRule="auto"/>
        <w:rPr>
          <w:rFonts w:asciiTheme="majorHAnsi" w:hAnsiTheme="majorHAnsi" w:cstheme="majorHAnsi"/>
          <w:sz w:val="22"/>
          <w:szCs w:val="22"/>
          <w:lang w:val="en-IN"/>
        </w:rPr>
      </w:pPr>
      <w:r w:rsidRPr="003D1005">
        <w:rPr>
          <w:rFonts w:asciiTheme="majorHAnsi" w:hAnsiTheme="majorHAnsi" w:cstheme="majorHAnsi"/>
          <w:sz w:val="22"/>
          <w:szCs w:val="22"/>
          <w:lang w:val="en-IN"/>
        </w:rPr>
        <w:t>Collaborated with management to prioritize analytical initiatives aligned with business goals and evolving stakeholder needs.</w:t>
      </w:r>
    </w:p>
    <w:p w:rsidR="000822F0" w:rsidRPr="003D1005" w:rsidRDefault="000822F0" w:rsidP="003D1005">
      <w:pPr>
        <w:numPr>
          <w:ilvl w:val="0"/>
          <w:numId w:val="21"/>
        </w:numPr>
        <w:spacing w:line="276" w:lineRule="auto"/>
        <w:rPr>
          <w:rFonts w:asciiTheme="majorHAnsi" w:hAnsiTheme="majorHAnsi" w:cstheme="majorHAnsi"/>
          <w:sz w:val="22"/>
          <w:szCs w:val="22"/>
          <w:lang w:val="en-IN"/>
        </w:rPr>
      </w:pPr>
      <w:r w:rsidRPr="003D1005">
        <w:rPr>
          <w:rFonts w:asciiTheme="majorHAnsi" w:hAnsiTheme="majorHAnsi" w:cstheme="majorHAnsi"/>
          <w:sz w:val="22"/>
          <w:szCs w:val="22"/>
          <w:lang w:val="en-IN"/>
        </w:rPr>
        <w:t>Standardized data formats and reporting processes across departments to ensure consistency and improve data accessibility.</w:t>
      </w:r>
    </w:p>
    <w:p w:rsidR="000822F0" w:rsidRPr="003D1005" w:rsidRDefault="000822F0" w:rsidP="003D1005">
      <w:pPr>
        <w:numPr>
          <w:ilvl w:val="0"/>
          <w:numId w:val="21"/>
        </w:numPr>
        <w:spacing w:line="276" w:lineRule="auto"/>
        <w:rPr>
          <w:rFonts w:asciiTheme="majorHAnsi" w:hAnsiTheme="majorHAnsi" w:cstheme="majorHAnsi"/>
          <w:sz w:val="22"/>
          <w:szCs w:val="22"/>
          <w:lang w:val="en-IN"/>
        </w:rPr>
      </w:pPr>
      <w:r w:rsidRPr="003D1005">
        <w:rPr>
          <w:rFonts w:asciiTheme="majorHAnsi" w:hAnsiTheme="majorHAnsi" w:cstheme="majorHAnsi"/>
          <w:sz w:val="22"/>
          <w:szCs w:val="22"/>
          <w:lang w:val="en-IN"/>
        </w:rPr>
        <w:t>Ensured compliance with data governance policies, maintaining high standards of data privacy, security, and documentation.</w:t>
      </w:r>
    </w:p>
    <w:p w:rsidR="000822F0" w:rsidRPr="003D1005" w:rsidRDefault="000822F0" w:rsidP="003D1005">
      <w:pPr>
        <w:numPr>
          <w:ilvl w:val="0"/>
          <w:numId w:val="21"/>
        </w:numPr>
        <w:spacing w:line="276" w:lineRule="auto"/>
        <w:rPr>
          <w:rFonts w:asciiTheme="majorHAnsi" w:hAnsiTheme="majorHAnsi" w:cstheme="majorHAnsi"/>
          <w:sz w:val="22"/>
          <w:szCs w:val="22"/>
          <w:lang w:val="en-IN"/>
        </w:rPr>
      </w:pPr>
      <w:r w:rsidRPr="003D1005">
        <w:rPr>
          <w:rFonts w:asciiTheme="majorHAnsi" w:hAnsiTheme="majorHAnsi" w:cstheme="majorHAnsi"/>
          <w:sz w:val="22"/>
          <w:szCs w:val="22"/>
          <w:lang w:val="en-IN"/>
        </w:rPr>
        <w:t>Used Adobe Acrobat DC and Microsoft Excel to edit, compile, and present data reports for cross-functional teams.</w:t>
      </w:r>
    </w:p>
    <w:p w:rsidR="000822F0" w:rsidRPr="003D1005" w:rsidRDefault="000822F0" w:rsidP="003D1005">
      <w:pPr>
        <w:numPr>
          <w:ilvl w:val="0"/>
          <w:numId w:val="21"/>
        </w:numPr>
        <w:spacing w:line="276" w:lineRule="auto"/>
        <w:rPr>
          <w:rFonts w:asciiTheme="majorHAnsi" w:hAnsiTheme="majorHAnsi" w:cstheme="majorHAnsi"/>
          <w:sz w:val="22"/>
          <w:szCs w:val="22"/>
          <w:lang w:val="en-IN"/>
        </w:rPr>
      </w:pPr>
      <w:r w:rsidRPr="003D1005">
        <w:rPr>
          <w:rFonts w:asciiTheme="majorHAnsi" w:hAnsiTheme="majorHAnsi" w:cstheme="majorHAnsi"/>
          <w:sz w:val="22"/>
          <w:szCs w:val="22"/>
          <w:lang w:val="en-IN"/>
        </w:rPr>
        <w:t>Delivered ad hoc analyses under tight deadlines, contributing to strategic planning and operational improvements.</w:t>
      </w:r>
    </w:p>
    <w:p w:rsidR="000822F0" w:rsidRPr="003D1005" w:rsidRDefault="000822F0" w:rsidP="003D1005">
      <w:pPr>
        <w:numPr>
          <w:ilvl w:val="0"/>
          <w:numId w:val="21"/>
        </w:numPr>
        <w:spacing w:line="276" w:lineRule="auto"/>
        <w:rPr>
          <w:rFonts w:asciiTheme="majorHAnsi" w:hAnsiTheme="majorHAnsi" w:cstheme="majorHAnsi"/>
          <w:sz w:val="22"/>
          <w:szCs w:val="22"/>
          <w:lang w:val="en-IN"/>
        </w:rPr>
      </w:pPr>
      <w:r w:rsidRPr="003D1005">
        <w:rPr>
          <w:rFonts w:asciiTheme="majorHAnsi" w:hAnsiTheme="majorHAnsi" w:cstheme="majorHAnsi"/>
          <w:sz w:val="22"/>
          <w:szCs w:val="22"/>
          <w:lang w:val="en-IN"/>
        </w:rPr>
        <w:t>Created detailed user guides and documented analytics workflows to support team onboarding and process continuity.</w:t>
      </w:r>
    </w:p>
    <w:p w:rsidR="000822F0" w:rsidRPr="003D1005" w:rsidRDefault="000822F0" w:rsidP="003D1005">
      <w:pPr>
        <w:numPr>
          <w:ilvl w:val="0"/>
          <w:numId w:val="21"/>
        </w:numPr>
        <w:spacing w:line="276" w:lineRule="auto"/>
        <w:rPr>
          <w:rFonts w:asciiTheme="majorHAnsi" w:hAnsiTheme="majorHAnsi" w:cstheme="majorHAnsi"/>
          <w:sz w:val="22"/>
          <w:szCs w:val="22"/>
          <w:lang w:val="en-IN"/>
        </w:rPr>
      </w:pPr>
      <w:r w:rsidRPr="003D1005">
        <w:rPr>
          <w:rFonts w:asciiTheme="majorHAnsi" w:hAnsiTheme="majorHAnsi" w:cstheme="majorHAnsi"/>
          <w:sz w:val="22"/>
          <w:szCs w:val="22"/>
          <w:lang w:val="en-IN"/>
        </w:rPr>
        <w:t>Acted as a liaison between technical teams and business stakeholders, translating insights into impactful recommendations.</w:t>
      </w:r>
    </w:p>
    <w:p w:rsidR="000822F0" w:rsidRPr="003D1005" w:rsidRDefault="000822F0" w:rsidP="003D1005">
      <w:pPr>
        <w:numPr>
          <w:ilvl w:val="0"/>
          <w:numId w:val="21"/>
        </w:numPr>
        <w:spacing w:line="276" w:lineRule="auto"/>
        <w:rPr>
          <w:rFonts w:asciiTheme="majorHAnsi" w:hAnsiTheme="majorHAnsi" w:cstheme="majorHAnsi"/>
          <w:sz w:val="22"/>
          <w:szCs w:val="22"/>
          <w:lang w:val="en-IN"/>
        </w:rPr>
      </w:pPr>
      <w:r w:rsidRPr="003D1005">
        <w:rPr>
          <w:rFonts w:asciiTheme="majorHAnsi" w:hAnsiTheme="majorHAnsi" w:cstheme="majorHAnsi"/>
          <w:sz w:val="22"/>
          <w:szCs w:val="22"/>
          <w:lang w:val="en-IN"/>
        </w:rPr>
        <w:t>Monitored and optimized data pipelines for performance and scalability, improving real-time data accessibility.</w:t>
      </w:r>
    </w:p>
    <w:p w:rsidR="000822F0" w:rsidRPr="003D1005" w:rsidRDefault="000822F0" w:rsidP="003D1005">
      <w:pPr>
        <w:numPr>
          <w:ilvl w:val="0"/>
          <w:numId w:val="21"/>
        </w:numPr>
        <w:spacing w:line="276" w:lineRule="auto"/>
        <w:rPr>
          <w:rFonts w:asciiTheme="majorHAnsi" w:hAnsiTheme="majorHAnsi" w:cstheme="majorHAnsi"/>
          <w:sz w:val="22"/>
          <w:szCs w:val="22"/>
          <w:lang w:val="en-IN"/>
        </w:rPr>
      </w:pPr>
      <w:r w:rsidRPr="003D1005">
        <w:rPr>
          <w:rFonts w:asciiTheme="majorHAnsi" w:hAnsiTheme="majorHAnsi" w:cstheme="majorHAnsi"/>
          <w:sz w:val="22"/>
          <w:szCs w:val="22"/>
          <w:lang w:val="en-IN"/>
        </w:rPr>
        <w:t>Supported cross-functional teams with targeted analytics and reporting during high-impact company initiatives.</w:t>
      </w:r>
    </w:p>
    <w:p w:rsidR="000822F0" w:rsidRPr="003D1005" w:rsidRDefault="000822F0" w:rsidP="003D1005">
      <w:pPr>
        <w:spacing w:line="276" w:lineRule="auto"/>
        <w:rPr>
          <w:rFonts w:asciiTheme="majorHAnsi" w:hAnsiTheme="majorHAnsi" w:cstheme="majorHAnsi"/>
          <w:b/>
          <w:bCs/>
          <w:sz w:val="22"/>
          <w:szCs w:val="22"/>
        </w:rPr>
      </w:pPr>
      <w:r w:rsidRPr="003D1005">
        <w:rPr>
          <w:rFonts w:asciiTheme="majorHAnsi" w:hAnsiTheme="majorHAnsi" w:cstheme="majorHAnsi"/>
          <w:b/>
          <w:bCs/>
          <w:sz w:val="22"/>
          <w:szCs w:val="22"/>
        </w:rPr>
        <w:t>Education</w:t>
      </w:r>
    </w:p>
    <w:p w:rsidR="002F7D13" w:rsidRPr="003D1005" w:rsidRDefault="000822F0" w:rsidP="003D1005">
      <w:pPr>
        <w:spacing w:line="276" w:lineRule="auto"/>
        <w:rPr>
          <w:rFonts w:asciiTheme="majorHAnsi" w:hAnsiTheme="majorHAnsi" w:cstheme="majorHAnsi"/>
          <w:sz w:val="22"/>
          <w:szCs w:val="22"/>
        </w:rPr>
      </w:pPr>
      <w:proofErr w:type="gramStart"/>
      <w:r w:rsidRPr="003D1005">
        <w:rPr>
          <w:rFonts w:asciiTheme="majorHAnsi" w:hAnsiTheme="majorHAnsi" w:cstheme="majorHAnsi"/>
          <w:b/>
          <w:bCs/>
          <w:sz w:val="22"/>
          <w:szCs w:val="22"/>
        </w:rPr>
        <w:t>Master’s</w:t>
      </w:r>
      <w:proofErr w:type="gramEnd"/>
      <w:r w:rsidRPr="003D1005">
        <w:rPr>
          <w:rFonts w:asciiTheme="majorHAnsi" w:hAnsiTheme="majorHAnsi" w:cstheme="majorHAnsi"/>
          <w:b/>
          <w:bCs/>
          <w:sz w:val="22"/>
          <w:szCs w:val="22"/>
        </w:rPr>
        <w:t xml:space="preserve"> in Information Technology and Management</w:t>
      </w:r>
      <w:r w:rsidRPr="003D1005">
        <w:rPr>
          <w:rFonts w:asciiTheme="majorHAnsi" w:hAnsiTheme="majorHAnsi" w:cstheme="majorHAnsi"/>
          <w:sz w:val="22"/>
          <w:szCs w:val="22"/>
        </w:rPr>
        <w:br/>
        <w:t xml:space="preserve">Concordia University St. Paul, USA </w:t>
      </w:r>
    </w:p>
    <w:sectPr w:rsidR="002F7D13" w:rsidRPr="003D1005" w:rsidSect="00325CCF">
      <w:pgSz w:w="12240" w:h="15840"/>
      <w:pgMar w:top="1440" w:right="1800" w:bottom="1440" w:left="180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361A1C"/>
    <w:multiLevelType w:val="hybridMultilevel"/>
    <w:tmpl w:val="C2E43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491E37"/>
    <w:multiLevelType w:val="hybridMultilevel"/>
    <w:tmpl w:val="9CB65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53060A"/>
    <w:multiLevelType w:val="hybridMultilevel"/>
    <w:tmpl w:val="62AE0BD0"/>
    <w:lvl w:ilvl="0" w:tplc="FFFFFFFF">
      <w:start w:val="1"/>
      <w:numFmt w:val="bullet"/>
      <w:lvlText w:val=""/>
      <w:lvlJc w:val="left"/>
      <w:pPr>
        <w:ind w:left="720" w:hanging="360"/>
      </w:pPr>
      <w:rPr>
        <w:rFonts w:ascii="Symbol" w:hAnsi="Symbol" w:hint="default"/>
        <w:b w:val="0"/>
        <w:i w:val="0"/>
        <w:strike w:val="0"/>
        <w:dstrike w:val="0"/>
        <w:color w:val="000000"/>
        <w:sz w:val="19"/>
        <w:szCs w:val="19"/>
        <w:u w:val="none" w:color="000000"/>
        <w:bdr w:val="none" w:sz="0" w:space="0" w:color="auto"/>
        <w:shd w:val="clear" w:color="auto" w:fill="auto"/>
        <w:vertAlign w:val="baseline"/>
      </w:rPr>
    </w:lvl>
    <w:lvl w:ilvl="1" w:tplc="AA088D06">
      <w:numFmt w:val="bullet"/>
      <w:lvlText w:val="-"/>
      <w:lvlJc w:val="left"/>
      <w:pPr>
        <w:ind w:left="1440" w:hanging="360"/>
      </w:pPr>
      <w:rPr>
        <w:rFonts w:ascii="Calibri" w:eastAsiaTheme="minorEastAsia"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B437DD"/>
    <w:multiLevelType w:val="hybridMultilevel"/>
    <w:tmpl w:val="8BB2BF30"/>
    <w:lvl w:ilvl="0" w:tplc="84423A7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C570328"/>
    <w:multiLevelType w:val="multilevel"/>
    <w:tmpl w:val="9572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EB2F6B"/>
    <w:multiLevelType w:val="multilevel"/>
    <w:tmpl w:val="C062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E3144F"/>
    <w:multiLevelType w:val="multilevel"/>
    <w:tmpl w:val="9B92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0C5FE3"/>
    <w:multiLevelType w:val="hybridMultilevel"/>
    <w:tmpl w:val="A3C2C8FE"/>
    <w:lvl w:ilvl="0" w:tplc="FFFFFFFF">
      <w:start w:val="1"/>
      <w:numFmt w:val="bullet"/>
      <w:lvlText w:val=""/>
      <w:lvlJc w:val="left"/>
      <w:pPr>
        <w:ind w:left="720" w:hanging="360"/>
      </w:pPr>
      <w:rPr>
        <w:rFonts w:ascii="Symbol" w:hAnsi="Symbol" w:hint="default"/>
        <w:b w:val="0"/>
        <w:i w:val="0"/>
        <w:strike w:val="0"/>
        <w:dstrike w:val="0"/>
        <w:color w:val="000000"/>
        <w:sz w:val="19"/>
        <w:szCs w:val="19"/>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BAC0C94"/>
    <w:multiLevelType w:val="hybridMultilevel"/>
    <w:tmpl w:val="78943FDE"/>
    <w:lvl w:ilvl="0" w:tplc="84423A7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CE20A60"/>
    <w:multiLevelType w:val="hybridMultilevel"/>
    <w:tmpl w:val="4650D77C"/>
    <w:lvl w:ilvl="0" w:tplc="FFFFFFFF">
      <w:start w:val="1"/>
      <w:numFmt w:val="bullet"/>
      <w:lvlText w:val=""/>
      <w:lvlJc w:val="left"/>
      <w:pPr>
        <w:ind w:left="1800" w:hanging="360"/>
      </w:pPr>
      <w:rPr>
        <w:rFonts w:ascii="Symbol" w:hAnsi="Symbol" w:hint="default"/>
        <w:b w:val="0"/>
        <w:i w:val="0"/>
        <w:strike w:val="0"/>
        <w:dstrike w:val="0"/>
        <w:color w:val="000000"/>
        <w:sz w:val="19"/>
        <w:szCs w:val="19"/>
        <w:u w:val="none" w:color="000000"/>
        <w:bdr w:val="none" w:sz="0" w:space="0" w:color="auto"/>
        <w:shd w:val="clear" w:color="auto" w:fill="auto"/>
        <w:vertAlign w:val="baseline"/>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71575C23"/>
    <w:multiLevelType w:val="hybridMultilevel"/>
    <w:tmpl w:val="D2082C12"/>
    <w:lvl w:ilvl="0" w:tplc="84423A7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51B4D72"/>
    <w:multiLevelType w:val="hybridMultilevel"/>
    <w:tmpl w:val="A9A21C56"/>
    <w:lvl w:ilvl="0" w:tplc="84423A74">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86A428C"/>
    <w:multiLevelType w:val="hybridMultilevel"/>
    <w:tmpl w:val="8C5C15AE"/>
    <w:lvl w:ilvl="0" w:tplc="FFFFFFFF">
      <w:start w:val="1"/>
      <w:numFmt w:val="bullet"/>
      <w:lvlText w:val=""/>
      <w:lvlJc w:val="left"/>
      <w:pPr>
        <w:ind w:left="720" w:hanging="360"/>
      </w:pPr>
      <w:rPr>
        <w:rFonts w:ascii="Symbol" w:hAnsi="Symbol" w:hint="default"/>
        <w:b w:val="0"/>
        <w:i w:val="0"/>
        <w:strike w:val="0"/>
        <w:dstrike w:val="0"/>
        <w:color w:val="000000"/>
        <w:sz w:val="19"/>
        <w:szCs w:val="19"/>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EFE24A0"/>
    <w:multiLevelType w:val="hybridMultilevel"/>
    <w:tmpl w:val="3C448C2A"/>
    <w:lvl w:ilvl="0" w:tplc="D69EFE22">
      <w:start w:val="1"/>
      <w:numFmt w:val="bullet"/>
      <w:lvlText w:val=""/>
      <w:lvlJc w:val="left"/>
      <w:pPr>
        <w:ind w:left="720" w:hanging="360"/>
      </w:pPr>
      <w:rPr>
        <w:rFonts w:ascii="Symbol" w:hAnsi="Symbol" w:hint="default"/>
      </w:rPr>
    </w:lvl>
    <w:lvl w:ilvl="1" w:tplc="23B07482">
      <w:start w:val="1"/>
      <w:numFmt w:val="bullet"/>
      <w:lvlText w:val="o"/>
      <w:lvlJc w:val="left"/>
      <w:pPr>
        <w:ind w:left="1440" w:hanging="360"/>
      </w:pPr>
      <w:rPr>
        <w:rFonts w:ascii="Courier New" w:hAnsi="Courier New" w:hint="default"/>
      </w:rPr>
    </w:lvl>
    <w:lvl w:ilvl="2" w:tplc="27F6539C" w:tentative="1">
      <w:start w:val="1"/>
      <w:numFmt w:val="bullet"/>
      <w:lvlText w:val=""/>
      <w:lvlJc w:val="left"/>
      <w:pPr>
        <w:ind w:left="2160" w:hanging="360"/>
      </w:pPr>
      <w:rPr>
        <w:rFonts w:ascii="Wingdings" w:hAnsi="Wingdings" w:hint="default"/>
      </w:rPr>
    </w:lvl>
    <w:lvl w:ilvl="3" w:tplc="16BEFF0E" w:tentative="1">
      <w:start w:val="1"/>
      <w:numFmt w:val="bullet"/>
      <w:lvlText w:val=""/>
      <w:lvlJc w:val="left"/>
      <w:pPr>
        <w:ind w:left="2880" w:hanging="360"/>
      </w:pPr>
      <w:rPr>
        <w:rFonts w:ascii="Symbol" w:hAnsi="Symbol" w:hint="default"/>
      </w:rPr>
    </w:lvl>
    <w:lvl w:ilvl="4" w:tplc="7936810C" w:tentative="1">
      <w:start w:val="1"/>
      <w:numFmt w:val="bullet"/>
      <w:lvlText w:val="o"/>
      <w:lvlJc w:val="left"/>
      <w:pPr>
        <w:ind w:left="3600" w:hanging="360"/>
      </w:pPr>
      <w:rPr>
        <w:rFonts w:ascii="Courier New" w:hAnsi="Courier New" w:hint="default"/>
      </w:rPr>
    </w:lvl>
    <w:lvl w:ilvl="5" w:tplc="3C2E3652" w:tentative="1">
      <w:start w:val="1"/>
      <w:numFmt w:val="bullet"/>
      <w:lvlText w:val=""/>
      <w:lvlJc w:val="left"/>
      <w:pPr>
        <w:ind w:left="4320" w:hanging="360"/>
      </w:pPr>
      <w:rPr>
        <w:rFonts w:ascii="Wingdings" w:hAnsi="Wingdings" w:hint="default"/>
      </w:rPr>
    </w:lvl>
    <w:lvl w:ilvl="6" w:tplc="5E16F212" w:tentative="1">
      <w:start w:val="1"/>
      <w:numFmt w:val="bullet"/>
      <w:lvlText w:val=""/>
      <w:lvlJc w:val="left"/>
      <w:pPr>
        <w:ind w:left="5040" w:hanging="360"/>
      </w:pPr>
      <w:rPr>
        <w:rFonts w:ascii="Symbol" w:hAnsi="Symbol" w:hint="default"/>
      </w:rPr>
    </w:lvl>
    <w:lvl w:ilvl="7" w:tplc="37EA8600" w:tentative="1">
      <w:start w:val="1"/>
      <w:numFmt w:val="bullet"/>
      <w:lvlText w:val="o"/>
      <w:lvlJc w:val="left"/>
      <w:pPr>
        <w:ind w:left="5760" w:hanging="360"/>
      </w:pPr>
      <w:rPr>
        <w:rFonts w:ascii="Courier New" w:hAnsi="Courier New" w:hint="default"/>
      </w:rPr>
    </w:lvl>
    <w:lvl w:ilvl="8" w:tplc="14BCAF90" w:tentative="1">
      <w:start w:val="1"/>
      <w:numFmt w:val="bullet"/>
      <w:lvlText w:val=""/>
      <w:lvlJc w:val="left"/>
      <w:pPr>
        <w:ind w:left="6480" w:hanging="360"/>
      </w:pPr>
      <w:rPr>
        <w:rFonts w:ascii="Wingdings" w:hAnsi="Wingdings" w:hint="default"/>
      </w:rPr>
    </w:lvl>
  </w:abstractNum>
  <w:num w:numId="1" w16cid:durableId="1025255779">
    <w:abstractNumId w:val="8"/>
  </w:num>
  <w:num w:numId="2" w16cid:durableId="1635719987">
    <w:abstractNumId w:val="6"/>
  </w:num>
  <w:num w:numId="3" w16cid:durableId="1117522510">
    <w:abstractNumId w:val="5"/>
  </w:num>
  <w:num w:numId="4" w16cid:durableId="726805378">
    <w:abstractNumId w:val="4"/>
  </w:num>
  <w:num w:numId="5" w16cid:durableId="1017348076">
    <w:abstractNumId w:val="7"/>
  </w:num>
  <w:num w:numId="6" w16cid:durableId="851920735">
    <w:abstractNumId w:val="3"/>
  </w:num>
  <w:num w:numId="7" w16cid:durableId="1675959225">
    <w:abstractNumId w:val="2"/>
  </w:num>
  <w:num w:numId="8" w16cid:durableId="1865173979">
    <w:abstractNumId w:val="1"/>
  </w:num>
  <w:num w:numId="9" w16cid:durableId="1985234907">
    <w:abstractNumId w:val="0"/>
  </w:num>
  <w:num w:numId="10" w16cid:durableId="274405353">
    <w:abstractNumId w:val="15"/>
  </w:num>
  <w:num w:numId="11" w16cid:durableId="1119835438">
    <w:abstractNumId w:val="11"/>
  </w:num>
  <w:num w:numId="12" w16cid:durableId="153691200">
    <w:abstractNumId w:val="18"/>
  </w:num>
  <w:num w:numId="13" w16cid:durableId="1896038662">
    <w:abstractNumId w:val="16"/>
  </w:num>
  <w:num w:numId="14" w16cid:durableId="284778281">
    <w:abstractNumId w:val="21"/>
  </w:num>
  <w:num w:numId="15" w16cid:durableId="2111008051">
    <w:abstractNumId w:val="9"/>
  </w:num>
  <w:num w:numId="16" w16cid:durableId="805242406">
    <w:abstractNumId w:val="10"/>
  </w:num>
  <w:num w:numId="17" w16cid:durableId="938172851">
    <w:abstractNumId w:val="22"/>
  </w:num>
  <w:num w:numId="18" w16cid:durableId="589773051">
    <w:abstractNumId w:val="13"/>
  </w:num>
  <w:num w:numId="19" w16cid:durableId="1957323369">
    <w:abstractNumId w:val="14"/>
  </w:num>
  <w:num w:numId="20" w16cid:durableId="801462063">
    <w:abstractNumId w:val="17"/>
  </w:num>
  <w:num w:numId="21" w16cid:durableId="205029319">
    <w:abstractNumId w:val="12"/>
  </w:num>
  <w:num w:numId="22" w16cid:durableId="1084297389">
    <w:abstractNumId w:val="19"/>
  </w:num>
  <w:num w:numId="23" w16cid:durableId="4191828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11E"/>
    <w:rsid w:val="000822F0"/>
    <w:rsid w:val="00105761"/>
    <w:rsid w:val="00125046"/>
    <w:rsid w:val="00140B1D"/>
    <w:rsid w:val="0015074B"/>
    <w:rsid w:val="00185DE7"/>
    <w:rsid w:val="001C1FC3"/>
    <w:rsid w:val="001D1632"/>
    <w:rsid w:val="001D61CD"/>
    <w:rsid w:val="0029639D"/>
    <w:rsid w:val="002B6366"/>
    <w:rsid w:val="002E53CB"/>
    <w:rsid w:val="002F7D13"/>
    <w:rsid w:val="00304601"/>
    <w:rsid w:val="00325CCF"/>
    <w:rsid w:val="00326F90"/>
    <w:rsid w:val="00376D20"/>
    <w:rsid w:val="00383E30"/>
    <w:rsid w:val="003843E8"/>
    <w:rsid w:val="003D1005"/>
    <w:rsid w:val="00401915"/>
    <w:rsid w:val="00440769"/>
    <w:rsid w:val="004F46ED"/>
    <w:rsid w:val="00506E64"/>
    <w:rsid w:val="005E0AE3"/>
    <w:rsid w:val="00645BC2"/>
    <w:rsid w:val="006F0880"/>
    <w:rsid w:val="00742746"/>
    <w:rsid w:val="007847E1"/>
    <w:rsid w:val="0080061F"/>
    <w:rsid w:val="0082334A"/>
    <w:rsid w:val="008F1FF9"/>
    <w:rsid w:val="009273A2"/>
    <w:rsid w:val="00975EB1"/>
    <w:rsid w:val="00A635DA"/>
    <w:rsid w:val="00AA1D8D"/>
    <w:rsid w:val="00B34867"/>
    <w:rsid w:val="00B47730"/>
    <w:rsid w:val="00B5256A"/>
    <w:rsid w:val="00B807A3"/>
    <w:rsid w:val="00C5494B"/>
    <w:rsid w:val="00CA0CA8"/>
    <w:rsid w:val="00CB0664"/>
    <w:rsid w:val="00D853D4"/>
    <w:rsid w:val="00DA70FC"/>
    <w:rsid w:val="00E77AF5"/>
    <w:rsid w:val="00EC64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37D905"/>
  <w14:defaultImageDpi w14:val="300"/>
  <w15:docId w15:val="{A44E6D3B-D76E-4538-B202-2FE2488BF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CCF"/>
  </w:style>
  <w:style w:type="paragraph" w:styleId="Heading1">
    <w:name w:val="heading 1"/>
    <w:basedOn w:val="Normal"/>
    <w:next w:val="Normal"/>
    <w:link w:val="Heading1Char"/>
    <w:uiPriority w:val="9"/>
    <w:qFormat/>
    <w:rsid w:val="00325CCF"/>
    <w:pPr>
      <w:keepNext/>
      <w:keepLines/>
      <w:spacing w:before="320" w:after="80" w:line="240" w:lineRule="auto"/>
      <w:jc w:val="center"/>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325CCF"/>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325CCF"/>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25CCF"/>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25CCF"/>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25CCF"/>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25CCF"/>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25CCF"/>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25CCF"/>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325CCF"/>
    <w:pPr>
      <w:spacing w:after="0" w:line="240" w:lineRule="auto"/>
    </w:pPr>
  </w:style>
  <w:style w:type="character" w:customStyle="1" w:styleId="Heading1Char">
    <w:name w:val="Heading 1 Char"/>
    <w:basedOn w:val="DefaultParagraphFont"/>
    <w:link w:val="Heading1"/>
    <w:uiPriority w:val="9"/>
    <w:rsid w:val="00325CC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325CC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325CCF"/>
    <w:rPr>
      <w:rFonts w:asciiTheme="majorHAnsi" w:eastAsiaTheme="majorEastAsia" w:hAnsiTheme="majorHAnsi" w:cstheme="majorBidi"/>
      <w:sz w:val="32"/>
      <w:szCs w:val="32"/>
    </w:rPr>
  </w:style>
  <w:style w:type="paragraph" w:styleId="Title">
    <w:name w:val="Title"/>
    <w:basedOn w:val="Normal"/>
    <w:next w:val="Normal"/>
    <w:link w:val="TitleChar"/>
    <w:uiPriority w:val="10"/>
    <w:qFormat/>
    <w:rsid w:val="00325CCF"/>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character" w:customStyle="1" w:styleId="TitleChar">
    <w:name w:val="Title Char"/>
    <w:basedOn w:val="DefaultParagraphFont"/>
    <w:link w:val="Title"/>
    <w:uiPriority w:val="10"/>
    <w:rsid w:val="00325CCF"/>
    <w:rPr>
      <w:rFonts w:asciiTheme="majorHAnsi" w:eastAsiaTheme="majorEastAsia" w:hAnsiTheme="majorHAnsi" w:cstheme="majorBidi"/>
      <w:caps/>
      <w:color w:val="1F497D" w:themeColor="text2"/>
      <w:spacing w:val="30"/>
      <w:sz w:val="72"/>
      <w:szCs w:val="72"/>
    </w:rPr>
  </w:style>
  <w:style w:type="paragraph" w:styleId="Subtitle">
    <w:name w:val="Subtitle"/>
    <w:basedOn w:val="Normal"/>
    <w:next w:val="Normal"/>
    <w:link w:val="SubtitleChar"/>
    <w:uiPriority w:val="11"/>
    <w:qFormat/>
    <w:rsid w:val="00325CCF"/>
    <w:pPr>
      <w:numPr>
        <w:ilvl w:val="1"/>
      </w:numPr>
      <w:jc w:val="center"/>
    </w:pPr>
    <w:rPr>
      <w:color w:val="1F497D" w:themeColor="text2"/>
      <w:sz w:val="28"/>
      <w:szCs w:val="28"/>
    </w:rPr>
  </w:style>
  <w:style w:type="character" w:customStyle="1" w:styleId="SubtitleChar">
    <w:name w:val="Subtitle Char"/>
    <w:basedOn w:val="DefaultParagraphFont"/>
    <w:link w:val="Subtitle"/>
    <w:uiPriority w:val="11"/>
    <w:rsid w:val="00325CCF"/>
    <w:rPr>
      <w:color w:val="1F497D" w:themeColor="text2"/>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25CCF"/>
    <w:pPr>
      <w:spacing w:before="160"/>
      <w:ind w:left="720" w:right="720"/>
      <w:jc w:val="center"/>
    </w:pPr>
    <w:rPr>
      <w:i/>
      <w:iCs/>
      <w:color w:val="76923C" w:themeColor="accent3" w:themeShade="BF"/>
      <w:sz w:val="24"/>
      <w:szCs w:val="24"/>
    </w:rPr>
  </w:style>
  <w:style w:type="character" w:customStyle="1" w:styleId="QuoteChar">
    <w:name w:val="Quote Char"/>
    <w:basedOn w:val="DefaultParagraphFont"/>
    <w:link w:val="Quote"/>
    <w:uiPriority w:val="29"/>
    <w:rsid w:val="00325CCF"/>
    <w:rPr>
      <w:i/>
      <w:iCs/>
      <w:color w:val="76923C" w:themeColor="accent3" w:themeShade="BF"/>
      <w:sz w:val="24"/>
      <w:szCs w:val="24"/>
    </w:rPr>
  </w:style>
  <w:style w:type="character" w:customStyle="1" w:styleId="Heading4Char">
    <w:name w:val="Heading 4 Char"/>
    <w:basedOn w:val="DefaultParagraphFont"/>
    <w:link w:val="Heading4"/>
    <w:uiPriority w:val="9"/>
    <w:semiHidden/>
    <w:rsid w:val="00325CCF"/>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25CCF"/>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25CCF"/>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25CCF"/>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25CCF"/>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25CCF"/>
    <w:rPr>
      <w:b/>
      <w:bCs/>
      <w:i/>
      <w:iCs/>
    </w:rPr>
  </w:style>
  <w:style w:type="paragraph" w:styleId="Caption">
    <w:name w:val="caption"/>
    <w:basedOn w:val="Normal"/>
    <w:next w:val="Normal"/>
    <w:uiPriority w:val="35"/>
    <w:semiHidden/>
    <w:unhideWhenUsed/>
    <w:qFormat/>
    <w:rsid w:val="00325CCF"/>
    <w:pPr>
      <w:spacing w:line="240" w:lineRule="auto"/>
    </w:pPr>
    <w:rPr>
      <w:b/>
      <w:bCs/>
      <w:color w:val="404040" w:themeColor="text1" w:themeTint="BF"/>
      <w:sz w:val="16"/>
      <w:szCs w:val="16"/>
    </w:rPr>
  </w:style>
  <w:style w:type="character" w:styleId="Strong">
    <w:name w:val="Strong"/>
    <w:basedOn w:val="DefaultParagraphFont"/>
    <w:uiPriority w:val="22"/>
    <w:qFormat/>
    <w:rsid w:val="00325CCF"/>
    <w:rPr>
      <w:b/>
      <w:bCs/>
    </w:rPr>
  </w:style>
  <w:style w:type="character" w:styleId="Emphasis">
    <w:name w:val="Emphasis"/>
    <w:basedOn w:val="DefaultParagraphFont"/>
    <w:uiPriority w:val="20"/>
    <w:qFormat/>
    <w:rsid w:val="00325CCF"/>
    <w:rPr>
      <w:i/>
      <w:iCs/>
      <w:color w:val="000000" w:themeColor="text1"/>
    </w:rPr>
  </w:style>
  <w:style w:type="paragraph" w:styleId="IntenseQuote">
    <w:name w:val="Intense Quote"/>
    <w:basedOn w:val="Normal"/>
    <w:next w:val="Normal"/>
    <w:link w:val="IntenseQuoteChar"/>
    <w:uiPriority w:val="30"/>
    <w:qFormat/>
    <w:rsid w:val="00325CCF"/>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IntenseQuoteChar">
    <w:name w:val="Intense Quote Char"/>
    <w:basedOn w:val="DefaultParagraphFont"/>
    <w:link w:val="IntenseQuote"/>
    <w:uiPriority w:val="30"/>
    <w:rsid w:val="00325CCF"/>
    <w:rPr>
      <w:rFonts w:asciiTheme="majorHAnsi" w:eastAsiaTheme="majorEastAsia" w:hAnsiTheme="majorHAnsi" w:cstheme="majorBidi"/>
      <w:caps/>
      <w:color w:val="365F91" w:themeColor="accent1" w:themeShade="BF"/>
      <w:sz w:val="28"/>
      <w:szCs w:val="28"/>
    </w:rPr>
  </w:style>
  <w:style w:type="character" w:styleId="SubtleEmphasis">
    <w:name w:val="Subtle Emphasis"/>
    <w:basedOn w:val="DefaultParagraphFont"/>
    <w:uiPriority w:val="19"/>
    <w:qFormat/>
    <w:rsid w:val="00325CCF"/>
    <w:rPr>
      <w:i/>
      <w:iCs/>
      <w:color w:val="595959" w:themeColor="text1" w:themeTint="A6"/>
    </w:rPr>
  </w:style>
  <w:style w:type="character" w:styleId="IntenseEmphasis">
    <w:name w:val="Intense Emphasis"/>
    <w:basedOn w:val="DefaultParagraphFont"/>
    <w:uiPriority w:val="21"/>
    <w:qFormat/>
    <w:rsid w:val="00325CCF"/>
    <w:rPr>
      <w:b/>
      <w:bCs/>
      <w:i/>
      <w:iCs/>
      <w:color w:val="auto"/>
    </w:rPr>
  </w:style>
  <w:style w:type="character" w:styleId="SubtleReference">
    <w:name w:val="Subtle Reference"/>
    <w:basedOn w:val="DefaultParagraphFont"/>
    <w:uiPriority w:val="31"/>
    <w:qFormat/>
    <w:rsid w:val="00325CCF"/>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25CCF"/>
    <w:rPr>
      <w:b/>
      <w:bCs/>
      <w:caps w:val="0"/>
      <w:smallCaps/>
      <w:color w:val="auto"/>
      <w:spacing w:val="0"/>
      <w:u w:val="single"/>
    </w:rPr>
  </w:style>
  <w:style w:type="character" w:styleId="BookTitle">
    <w:name w:val="Book Title"/>
    <w:basedOn w:val="DefaultParagraphFont"/>
    <w:uiPriority w:val="33"/>
    <w:qFormat/>
    <w:rsid w:val="00325CCF"/>
    <w:rPr>
      <w:b/>
      <w:bCs/>
      <w:caps w:val="0"/>
      <w:smallCaps/>
      <w:spacing w:val="0"/>
    </w:rPr>
  </w:style>
  <w:style w:type="paragraph" w:styleId="TOCHeading">
    <w:name w:val="TOC Heading"/>
    <w:basedOn w:val="Heading1"/>
    <w:next w:val="Normal"/>
    <w:uiPriority w:val="39"/>
    <w:semiHidden/>
    <w:unhideWhenUsed/>
    <w:qFormat/>
    <w:rsid w:val="00325CC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3843E8"/>
    <w:pPr>
      <w:spacing w:after="0" w:line="240" w:lineRule="auto"/>
    </w:pPr>
    <w:rPr>
      <w:rFonts w:ascii="Helvetica Neue" w:eastAsiaTheme="minorHAnsi" w:hAnsi="Helvetica Neue" w:cs="Times New Roman"/>
      <w:color w:val="454545"/>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559837">
      <w:bodyDiv w:val="1"/>
      <w:marLeft w:val="0"/>
      <w:marRight w:val="0"/>
      <w:marTop w:val="0"/>
      <w:marBottom w:val="0"/>
      <w:divBdr>
        <w:top w:val="none" w:sz="0" w:space="0" w:color="auto"/>
        <w:left w:val="none" w:sz="0" w:space="0" w:color="auto"/>
        <w:bottom w:val="none" w:sz="0" w:space="0" w:color="auto"/>
        <w:right w:val="none" w:sz="0" w:space="0" w:color="auto"/>
      </w:divBdr>
    </w:div>
    <w:div w:id="825587010">
      <w:bodyDiv w:val="1"/>
      <w:marLeft w:val="0"/>
      <w:marRight w:val="0"/>
      <w:marTop w:val="0"/>
      <w:marBottom w:val="0"/>
      <w:divBdr>
        <w:top w:val="none" w:sz="0" w:space="0" w:color="auto"/>
        <w:left w:val="none" w:sz="0" w:space="0" w:color="auto"/>
        <w:bottom w:val="none" w:sz="0" w:space="0" w:color="auto"/>
        <w:right w:val="none" w:sz="0" w:space="0" w:color="auto"/>
      </w:divBdr>
    </w:div>
    <w:div w:id="1775788983">
      <w:bodyDiv w:val="1"/>
      <w:marLeft w:val="0"/>
      <w:marRight w:val="0"/>
      <w:marTop w:val="0"/>
      <w:marBottom w:val="0"/>
      <w:divBdr>
        <w:top w:val="none" w:sz="0" w:space="0" w:color="auto"/>
        <w:left w:val="none" w:sz="0" w:space="0" w:color="auto"/>
        <w:bottom w:val="none" w:sz="0" w:space="0" w:color="auto"/>
        <w:right w:val="none" w:sz="0" w:space="0" w:color="auto"/>
      </w:divBdr>
    </w:div>
    <w:div w:id="1971551803">
      <w:bodyDiv w:val="1"/>
      <w:marLeft w:val="0"/>
      <w:marRight w:val="0"/>
      <w:marTop w:val="0"/>
      <w:marBottom w:val="0"/>
      <w:divBdr>
        <w:top w:val="none" w:sz="0" w:space="0" w:color="auto"/>
        <w:left w:val="none" w:sz="0" w:space="0" w:color="auto"/>
        <w:bottom w:val="none" w:sz="0" w:space="0" w:color="auto"/>
        <w:right w:val="none" w:sz="0" w:space="0" w:color="auto"/>
      </w:divBdr>
    </w:div>
    <w:div w:id="20650548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4</Pages>
  <Words>958</Words>
  <Characters>6458</Characters>
  <Application>Microsoft Office Word</Application>
  <DocSecurity>0</DocSecurity>
  <Lines>129</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Shravya</cp:lastModifiedBy>
  <cp:revision>37</cp:revision>
  <dcterms:created xsi:type="dcterms:W3CDTF">2013-12-23T23:15:00Z</dcterms:created>
  <dcterms:modified xsi:type="dcterms:W3CDTF">2025-05-27T21:54:00Z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15e1dbeb5904ad2ed3966256dced7d22edc3926a506cb1f4fba90f7e41af88cf</vt:lpwstr>
  </property>
</Properties>
</file>
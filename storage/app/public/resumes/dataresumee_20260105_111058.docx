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8604A" w14:textId="77777777" w:rsidR="0006456E" w:rsidRDefault="00000000">
      <w:pPr>
        <w:spacing w:after="0"/>
        <w:jc w:val="center"/>
      </w:pPr>
      <w:r>
        <w:rPr>
          <w:b/>
          <w:sz w:val="24"/>
        </w:rPr>
        <w:t>Vinay Kumar Gogineni</w:t>
      </w:r>
    </w:p>
    <w:p w14:paraId="3AB2DD03" w14:textId="77777777" w:rsidR="0006456E" w:rsidRDefault="00000000">
      <w:pPr>
        <w:spacing w:after="80"/>
        <w:jc w:val="center"/>
      </w:pPr>
      <w:r>
        <w:rPr>
          <w:sz w:val="20"/>
        </w:rPr>
        <w:t>Phone: +1 (773)-669-1271 | Email: vinaygogineni076@gmail.com</w:t>
      </w:r>
    </w:p>
    <w:p w14:paraId="7AD585AB" w14:textId="77777777" w:rsidR="0006456E" w:rsidRDefault="00000000">
      <w:pPr>
        <w:spacing w:after="0"/>
      </w:pPr>
      <w:r>
        <w:rPr>
          <w:b/>
          <w:sz w:val="20"/>
        </w:rPr>
        <w:t>PROFESSIONAL SUMMARY</w:t>
      </w:r>
    </w:p>
    <w:p w14:paraId="6C75D932" w14:textId="77777777" w:rsidR="0006456E" w:rsidRDefault="00000000">
      <w:pPr>
        <w:spacing w:after="120"/>
      </w:pPr>
      <w:r>
        <w:rPr>
          <w:sz w:val="20"/>
        </w:rPr>
        <w:t>Data Engineer with 4+ years of professional experience designing, testing, and maintaining ETL/ELT pipelines, cloud-native data architectures, and analytics solutions. Skilled in Python, SQL, Spark, dbt, and Airflow with strong expertise in Snowflake, AWS, and Azure. Experienced in preparing ML/AI pipelines, automating diverse data wrangling workflows, and applying lean process improvements to reduce inefficiencies. Exposure to IBM Cloud technologies including Cloud Pak for Data, Db2 Warehouse, and Watsonx platforms. Adept at cross-team collaboration with business experts, vendors, and consultants to deliver reliable, secure, and scalable data solutions.</w:t>
      </w:r>
    </w:p>
    <w:p w14:paraId="001A388C" w14:textId="77777777" w:rsidR="0006456E" w:rsidRDefault="00000000">
      <w:pPr>
        <w:spacing w:after="0"/>
      </w:pPr>
      <w:r>
        <w:rPr>
          <w:b/>
          <w:sz w:val="20"/>
        </w:rPr>
        <w:t>TECHNICAL SKILLS</w:t>
      </w:r>
    </w:p>
    <w:p w14:paraId="08F7FD33" w14:textId="77777777" w:rsidR="0006456E" w:rsidRDefault="00000000">
      <w:pPr>
        <w:spacing w:after="0"/>
      </w:pPr>
      <w:r>
        <w:rPr>
          <w:b/>
          <w:sz w:val="20"/>
        </w:rPr>
        <w:t xml:space="preserve">Programming &amp; Scripting: </w:t>
      </w:r>
      <w:r>
        <w:rPr>
          <w:sz w:val="20"/>
        </w:rPr>
        <w:t>Python, SQL, PL/SQL, PySpark, Scala, Java, Bash/Shell</w:t>
      </w:r>
    </w:p>
    <w:p w14:paraId="2CB932B2" w14:textId="77777777" w:rsidR="0006456E" w:rsidRDefault="00000000">
      <w:pPr>
        <w:spacing w:after="0"/>
      </w:pPr>
      <w:r>
        <w:rPr>
          <w:b/>
          <w:sz w:val="20"/>
        </w:rPr>
        <w:t xml:space="preserve">Data Engineering: </w:t>
      </w:r>
      <w:r>
        <w:rPr>
          <w:sz w:val="20"/>
        </w:rPr>
        <w:t>ETL/ELT Pipelines, Data Modeling, Data Quality, Data Governance, AI/ML Data Preparation</w:t>
      </w:r>
    </w:p>
    <w:p w14:paraId="57DA9C1D" w14:textId="77777777" w:rsidR="0006456E" w:rsidRDefault="00000000">
      <w:pPr>
        <w:spacing w:after="0"/>
      </w:pPr>
      <w:r>
        <w:rPr>
          <w:b/>
          <w:sz w:val="20"/>
        </w:rPr>
        <w:t xml:space="preserve">Big Data &amp; Orchestration: </w:t>
      </w:r>
      <w:r>
        <w:rPr>
          <w:sz w:val="20"/>
        </w:rPr>
        <w:t>Apache Spark, Kafka, Airflow, dbt</w:t>
      </w:r>
    </w:p>
    <w:p w14:paraId="78A3DDBC" w14:textId="77777777" w:rsidR="0006456E" w:rsidRDefault="00000000">
      <w:pPr>
        <w:spacing w:after="0"/>
      </w:pPr>
      <w:r>
        <w:rPr>
          <w:b/>
          <w:sz w:val="20"/>
        </w:rPr>
        <w:t xml:space="preserve">Cloud Platforms: </w:t>
      </w:r>
      <w:r>
        <w:rPr>
          <w:sz w:val="20"/>
        </w:rPr>
        <w:t>AWS (Glue, S3, EMR, Redshift), Azure (ADF, Databricks), IBM Cloud (Cloud Pak for Data, Db2 Warehouse, Watsonx – exposure)</w:t>
      </w:r>
    </w:p>
    <w:p w14:paraId="417E6BAF" w14:textId="77777777" w:rsidR="0006456E" w:rsidRDefault="00000000">
      <w:pPr>
        <w:spacing w:after="0"/>
      </w:pPr>
      <w:r>
        <w:rPr>
          <w:b/>
          <w:sz w:val="20"/>
        </w:rPr>
        <w:t xml:space="preserve">Databases: </w:t>
      </w:r>
      <w:r>
        <w:rPr>
          <w:sz w:val="20"/>
        </w:rPr>
        <w:t>Snowflake, SQL Server, PostgreSQL, Oracle, MySQL</w:t>
      </w:r>
    </w:p>
    <w:p w14:paraId="29F5F21D" w14:textId="77777777" w:rsidR="0006456E" w:rsidRDefault="00000000">
      <w:pPr>
        <w:spacing w:after="0"/>
      </w:pPr>
      <w:r>
        <w:rPr>
          <w:b/>
          <w:sz w:val="20"/>
        </w:rPr>
        <w:t xml:space="preserve">Process &amp; Tools: </w:t>
      </w:r>
      <w:r>
        <w:rPr>
          <w:sz w:val="20"/>
        </w:rPr>
        <w:t>Lean Process Improvements, GitHub Actions, Jenkins, Terraform, Docker, CI/CD</w:t>
      </w:r>
    </w:p>
    <w:p w14:paraId="5B561EB2" w14:textId="22028D16" w:rsidR="0006456E" w:rsidRDefault="00000000">
      <w:pPr>
        <w:spacing w:after="0"/>
      </w:pPr>
      <w:r>
        <w:rPr>
          <w:b/>
          <w:sz w:val="20"/>
        </w:rPr>
        <w:t xml:space="preserve">Visualization: </w:t>
      </w:r>
      <w:r>
        <w:rPr>
          <w:sz w:val="20"/>
        </w:rPr>
        <w:t>Power BI, Tableau, Retool</w:t>
      </w:r>
      <w:r w:rsidR="0024112C">
        <w:rPr>
          <w:sz w:val="20"/>
        </w:rPr>
        <w:br/>
      </w:r>
    </w:p>
    <w:p w14:paraId="11E47C8A" w14:textId="77777777" w:rsidR="0006456E" w:rsidRDefault="00000000">
      <w:pPr>
        <w:spacing w:after="0"/>
      </w:pPr>
      <w:r>
        <w:rPr>
          <w:b/>
          <w:sz w:val="20"/>
        </w:rPr>
        <w:t>PROFESSIONAL EXPERIENCE</w:t>
      </w:r>
    </w:p>
    <w:p w14:paraId="058A86DD" w14:textId="77777777" w:rsidR="0006456E" w:rsidRDefault="00000000">
      <w:pPr>
        <w:spacing w:after="0"/>
      </w:pPr>
      <w:r>
        <w:rPr>
          <w:b/>
          <w:sz w:val="20"/>
        </w:rPr>
        <w:t>Nex-Tech Communications | Data Engineer | Jan 2024 – Present</w:t>
      </w:r>
    </w:p>
    <w:p w14:paraId="2E647FC3" w14:textId="77777777" w:rsidR="0006456E" w:rsidRDefault="00000000">
      <w:pPr>
        <w:spacing w:after="0"/>
      </w:pPr>
      <w:r>
        <w:rPr>
          <w:sz w:val="20"/>
        </w:rPr>
        <w:t>• Assisted in preparation and deployment of ML/AI data pipelines, automating preprocessing and feature engineering tasks.</w:t>
      </w:r>
    </w:p>
    <w:p w14:paraId="60862D83" w14:textId="77777777" w:rsidR="0006456E" w:rsidRDefault="00000000">
      <w:pPr>
        <w:spacing w:after="0"/>
      </w:pPr>
      <w:r>
        <w:rPr>
          <w:sz w:val="20"/>
        </w:rPr>
        <w:t>• Applied lean process improvements to data pipelines, eliminating redundant transformations and improving system efficiency by 20%.</w:t>
      </w:r>
    </w:p>
    <w:p w14:paraId="168CD3FB" w14:textId="77777777" w:rsidR="0006456E" w:rsidRDefault="00000000">
      <w:pPr>
        <w:spacing w:after="0"/>
      </w:pPr>
      <w:r>
        <w:rPr>
          <w:sz w:val="20"/>
        </w:rPr>
        <w:t>• Engineered pipelines to ingest and transform data from APIs, message queues, and flat files into Snowflake and Redshift.</w:t>
      </w:r>
    </w:p>
    <w:p w14:paraId="33AD1269" w14:textId="77777777" w:rsidR="0006456E" w:rsidRDefault="00000000">
      <w:pPr>
        <w:spacing w:after="0"/>
      </w:pPr>
      <w:r>
        <w:rPr>
          <w:sz w:val="20"/>
        </w:rPr>
        <w:t>• Collaborated with vendors and consultants to integrate external tools and ensure compatibility with cloud-native systems.</w:t>
      </w:r>
    </w:p>
    <w:p w14:paraId="11A811E6" w14:textId="77777777" w:rsidR="0006456E" w:rsidRDefault="00000000">
      <w:pPr>
        <w:spacing w:after="0"/>
      </w:pPr>
      <w:r>
        <w:rPr>
          <w:sz w:val="20"/>
        </w:rPr>
        <w:t>• Developed metadata-driven datasets with dbt and Airflow, enabling discoverability and compliance across analytics platforms.</w:t>
      </w:r>
    </w:p>
    <w:p w14:paraId="77C37087" w14:textId="77777777" w:rsidR="0006456E" w:rsidRDefault="00000000">
      <w:pPr>
        <w:spacing w:after="0"/>
      </w:pPr>
      <w:r>
        <w:rPr>
          <w:sz w:val="20"/>
        </w:rPr>
        <w:t>• Built monitoring and validation frameworks to ensure data quality and reliability for analytics and machine learning models.</w:t>
      </w:r>
    </w:p>
    <w:p w14:paraId="481BD57A" w14:textId="06E818F6" w:rsidR="0006456E" w:rsidRDefault="00000000">
      <w:pPr>
        <w:spacing w:after="0"/>
      </w:pPr>
      <w:r>
        <w:rPr>
          <w:sz w:val="20"/>
        </w:rPr>
        <w:t>• Mentored junior engineers on SQL optimization, orchestration best practices, and cloud adoption patterns.</w:t>
      </w:r>
      <w:r w:rsidR="0024112C">
        <w:rPr>
          <w:sz w:val="20"/>
        </w:rPr>
        <w:br/>
      </w:r>
      <w:r w:rsidR="0024112C">
        <w:rPr>
          <w:sz w:val="20"/>
        </w:rPr>
        <w:br/>
      </w:r>
      <w:r>
        <w:rPr>
          <w:b/>
          <w:sz w:val="20"/>
        </w:rPr>
        <w:t>Capri Global | Data Engineer | Jan 2021 – Dec 2023</w:t>
      </w:r>
    </w:p>
    <w:p w14:paraId="6ED985EE" w14:textId="77777777" w:rsidR="0006456E" w:rsidRDefault="00000000">
      <w:pPr>
        <w:spacing w:after="0"/>
      </w:pPr>
      <w:r>
        <w:rPr>
          <w:sz w:val="20"/>
        </w:rPr>
        <w:t>• Wrangled structured and unstructured datasets, preparing cleansed and transformed data for downstream analytics and ML models.</w:t>
      </w:r>
    </w:p>
    <w:p w14:paraId="29F3E8C8" w14:textId="77777777" w:rsidR="0006456E" w:rsidRDefault="00000000">
      <w:pPr>
        <w:spacing w:after="0"/>
      </w:pPr>
      <w:r>
        <w:rPr>
          <w:sz w:val="20"/>
        </w:rPr>
        <w:t>• Implemented optimized SQL and PL/SQL queries in Db2/SQL Server equivalent environments, improving query performance by 40%.</w:t>
      </w:r>
    </w:p>
    <w:p w14:paraId="0D361B19" w14:textId="77777777" w:rsidR="0006456E" w:rsidRDefault="00000000">
      <w:pPr>
        <w:spacing w:after="0"/>
      </w:pPr>
      <w:r>
        <w:rPr>
          <w:sz w:val="20"/>
        </w:rPr>
        <w:t>• Automated 50+ ETL workflows using Airflow &amp; Python, reducing manual overhead and ensuring SLA adherence.</w:t>
      </w:r>
    </w:p>
    <w:p w14:paraId="6FBA4AC5" w14:textId="77777777" w:rsidR="0006456E" w:rsidRDefault="00000000">
      <w:pPr>
        <w:spacing w:after="0"/>
      </w:pPr>
      <w:r>
        <w:rPr>
          <w:sz w:val="20"/>
        </w:rPr>
        <w:t>• Collaborated with business stakeholders to identify process inefficiencies and deliver automation solutions that improved reporting timeliness.</w:t>
      </w:r>
    </w:p>
    <w:p w14:paraId="58D36CB6" w14:textId="77777777" w:rsidR="0006456E" w:rsidRDefault="00000000">
      <w:pPr>
        <w:spacing w:after="0"/>
      </w:pPr>
      <w:r>
        <w:rPr>
          <w:sz w:val="20"/>
        </w:rPr>
        <w:t>• Migrated on-premises warehouse to Snowflake, enabling analytics for 200+ enterprise users and reducing costs by 30%.</w:t>
      </w:r>
    </w:p>
    <w:p w14:paraId="41FE79C7" w14:textId="77777777" w:rsidR="0006456E" w:rsidRDefault="00000000">
      <w:pPr>
        <w:spacing w:after="0"/>
      </w:pPr>
      <w:r>
        <w:rPr>
          <w:sz w:val="20"/>
        </w:rPr>
        <w:t>• Conducted root-cause analysis on recurring data issues, applying fixes that improved accuracy and reduced errors by 25%.</w:t>
      </w:r>
    </w:p>
    <w:p w14:paraId="5A92A434" w14:textId="19DC3A04" w:rsidR="0006456E" w:rsidRDefault="00000000">
      <w:pPr>
        <w:spacing w:after="0"/>
      </w:pPr>
      <w:r>
        <w:rPr>
          <w:sz w:val="20"/>
        </w:rPr>
        <w:t>• Enhanced documentation and internal wikis to streamline onboarding and ensure reproducibility of data processes.</w:t>
      </w:r>
      <w:r w:rsidR="0024112C">
        <w:rPr>
          <w:sz w:val="20"/>
        </w:rPr>
        <w:br/>
      </w:r>
    </w:p>
    <w:p w14:paraId="46B241B9" w14:textId="77777777" w:rsidR="0006456E" w:rsidRDefault="00000000">
      <w:pPr>
        <w:spacing w:after="0"/>
      </w:pPr>
      <w:r>
        <w:rPr>
          <w:b/>
          <w:sz w:val="20"/>
        </w:rPr>
        <w:t>PROJECTS</w:t>
      </w:r>
    </w:p>
    <w:p w14:paraId="3F902016" w14:textId="77777777" w:rsidR="0006456E" w:rsidRDefault="00000000">
      <w:pPr>
        <w:spacing w:after="0"/>
      </w:pPr>
      <w:r>
        <w:rPr>
          <w:sz w:val="20"/>
        </w:rPr>
        <w:t>• AI/ML Data Pipeline Preparation – Automated data wrangling workflows across APIs, message queues, and databases to accelerate ML model readiness.</w:t>
      </w:r>
    </w:p>
    <w:p w14:paraId="05E10797" w14:textId="05BEE1C6" w:rsidR="0006456E" w:rsidRDefault="00000000">
      <w:pPr>
        <w:spacing w:after="0"/>
      </w:pPr>
      <w:r>
        <w:rPr>
          <w:sz w:val="20"/>
        </w:rPr>
        <w:t>• Cloud Lakehouse Modernization – Migrated on-prem datasets to AWS S3 + Snowflake, enabling unified analytics and reducing infrastructure costs by 30%.</w:t>
      </w:r>
      <w:r w:rsidR="0024112C">
        <w:rPr>
          <w:sz w:val="20"/>
        </w:rPr>
        <w:br/>
      </w:r>
      <w:r>
        <w:rPr>
          <w:b/>
          <w:sz w:val="20"/>
        </w:rPr>
        <w:t>EDUCATION</w:t>
      </w:r>
    </w:p>
    <w:p w14:paraId="24ECD0A6" w14:textId="77777777" w:rsidR="0006456E" w:rsidRDefault="00000000">
      <w:pPr>
        <w:spacing w:after="120"/>
      </w:pPr>
      <w:r>
        <w:rPr>
          <w:sz w:val="20"/>
        </w:rPr>
        <w:t>Masters in Computer Science – Southeast Missouri State University | Bachelors in Computer Science – Karunya University</w:t>
      </w:r>
    </w:p>
    <w:p w14:paraId="2C0D2AE6" w14:textId="77777777" w:rsidR="0006456E" w:rsidRDefault="00000000">
      <w:pPr>
        <w:spacing w:after="0"/>
      </w:pPr>
      <w:r>
        <w:rPr>
          <w:b/>
          <w:sz w:val="20"/>
        </w:rPr>
        <w:t>CERTIFICATIONS</w:t>
      </w:r>
    </w:p>
    <w:p w14:paraId="1033950C" w14:textId="77777777" w:rsidR="0006456E" w:rsidRDefault="00000000">
      <w:pPr>
        <w:spacing w:after="0"/>
      </w:pPr>
      <w:r>
        <w:rPr>
          <w:sz w:val="20"/>
        </w:rPr>
        <w:t>AWS Certified Data Engineer – Associate</w:t>
      </w:r>
    </w:p>
    <w:sectPr w:rsidR="0006456E"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9557661">
    <w:abstractNumId w:val="8"/>
  </w:num>
  <w:num w:numId="2" w16cid:durableId="678697517">
    <w:abstractNumId w:val="6"/>
  </w:num>
  <w:num w:numId="3" w16cid:durableId="473789915">
    <w:abstractNumId w:val="5"/>
  </w:num>
  <w:num w:numId="4" w16cid:durableId="1279528372">
    <w:abstractNumId w:val="4"/>
  </w:num>
  <w:num w:numId="5" w16cid:durableId="644971333">
    <w:abstractNumId w:val="7"/>
  </w:num>
  <w:num w:numId="6" w16cid:durableId="1145505920">
    <w:abstractNumId w:val="3"/>
  </w:num>
  <w:num w:numId="7" w16cid:durableId="1820337773">
    <w:abstractNumId w:val="2"/>
  </w:num>
  <w:num w:numId="8" w16cid:durableId="157580414">
    <w:abstractNumId w:val="1"/>
  </w:num>
  <w:num w:numId="9" w16cid:durableId="1548643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56E"/>
    <w:rsid w:val="0015074B"/>
    <w:rsid w:val="0024112C"/>
    <w:rsid w:val="0029639D"/>
    <w:rsid w:val="00326F90"/>
    <w:rsid w:val="00AA1D8D"/>
    <w:rsid w:val="00B47730"/>
    <w:rsid w:val="00CB0664"/>
    <w:rsid w:val="00E557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FC946"/>
  <w14:defaultImageDpi w14:val="300"/>
  <w15:docId w15:val="{E335A73B-4CB8-4818-9331-1C40BD128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2127088 VINAYKUMAR</cp:lastModifiedBy>
  <cp:revision>2</cp:revision>
  <dcterms:created xsi:type="dcterms:W3CDTF">2025-09-25T17:45:00Z</dcterms:created>
  <dcterms:modified xsi:type="dcterms:W3CDTF">2025-09-25T17:45:00Z</dcterms:modified>
  <cp:category/>
</cp:coreProperties>
</file>
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4BF9" w14:textId="77777777" w:rsidR="00DF0B91" w:rsidRPr="00387F41" w:rsidRDefault="00000000">
      <w:pPr>
        <w:jc w:val="center"/>
        <w:rPr>
          <w:sz w:val="24"/>
          <w:szCs w:val="24"/>
        </w:rPr>
      </w:pPr>
      <w:r w:rsidRPr="00387F41">
        <w:rPr>
          <w:b/>
          <w:sz w:val="24"/>
          <w:szCs w:val="24"/>
        </w:rPr>
        <w:t>NANDIKONDA VISHAL</w:t>
      </w:r>
      <w:r w:rsidRPr="00387F41">
        <w:rPr>
          <w:b/>
          <w:sz w:val="24"/>
          <w:szCs w:val="24"/>
        </w:rPr>
        <w:br/>
      </w:r>
    </w:p>
    <w:p w14:paraId="6CD83B70" w14:textId="406FE4B9" w:rsidR="00DF0B91" w:rsidRPr="00387F41" w:rsidRDefault="00000000">
      <w:pPr>
        <w:jc w:val="center"/>
        <w:rPr>
          <w:color w:val="0066CC"/>
          <w:sz w:val="24"/>
          <w:szCs w:val="24"/>
        </w:rPr>
      </w:pPr>
      <w:r w:rsidRPr="00387F41">
        <w:rPr>
          <w:sz w:val="24"/>
          <w:szCs w:val="24"/>
        </w:rPr>
        <w:t xml:space="preserve">+1 979-575-9763 | nandikondavishal@gmail.com | College Station, TX | </w:t>
      </w:r>
      <w:r w:rsidRPr="00387F41">
        <w:rPr>
          <w:color w:val="0066CC"/>
          <w:sz w:val="24"/>
          <w:szCs w:val="24"/>
        </w:rPr>
        <w:t xml:space="preserve">LinkedIn: </w:t>
      </w:r>
      <w:r w:rsidR="00DC06DC" w:rsidRPr="00387F41">
        <w:rPr>
          <w:color w:val="0066CC"/>
          <w:sz w:val="24"/>
          <w:szCs w:val="24"/>
        </w:rPr>
        <w:t>https://www.linkedin.com/in/nandikonda-vishal-b74213202/</w:t>
      </w:r>
    </w:p>
    <w:p w14:paraId="4AAF6A82" w14:textId="52FB8ED9" w:rsidR="00387F41" w:rsidRPr="00387F41" w:rsidRDefault="00387F41" w:rsidP="00387F41">
      <w:pPr>
        <w:spacing w:after="120"/>
        <w:rPr>
          <w:b/>
          <w:color w:val="2A578D"/>
          <w:sz w:val="24"/>
          <w:szCs w:val="24"/>
          <w:lang w:val="en-IN"/>
        </w:rPr>
      </w:pPr>
      <w:r w:rsidRPr="00387F41">
        <w:rPr>
          <w:b/>
          <w:bCs/>
          <w:color w:val="2A578D"/>
          <w:sz w:val="24"/>
          <w:szCs w:val="24"/>
          <w:lang w:val="en-IN"/>
        </w:rPr>
        <w:t>PROFESSIONAL SUMMARY</w:t>
      </w:r>
    </w:p>
    <w:p w14:paraId="5191EBD3" w14:textId="03243592" w:rsidR="00387F41" w:rsidRPr="00387F41" w:rsidRDefault="00387F41" w:rsidP="00387F41">
      <w:pPr>
        <w:rPr>
          <w:sz w:val="24"/>
          <w:szCs w:val="24"/>
          <w:lang w:val="en-IN"/>
        </w:rPr>
      </w:pPr>
      <w:r w:rsidRPr="00387F41">
        <w:rPr>
          <w:sz w:val="24"/>
          <w:szCs w:val="24"/>
          <w:lang w:val="en-IN"/>
        </w:rPr>
        <w:t xml:space="preserve">Aspiring Product </w:t>
      </w:r>
      <w:r>
        <w:rPr>
          <w:sz w:val="24"/>
          <w:szCs w:val="24"/>
          <w:lang w:val="en-IN"/>
        </w:rPr>
        <w:t xml:space="preserve">/ </w:t>
      </w:r>
      <w:r w:rsidRPr="00387F41">
        <w:rPr>
          <w:sz w:val="24"/>
          <w:szCs w:val="24"/>
          <w:lang w:val="en-IN"/>
        </w:rPr>
        <w:t xml:space="preserve">Project Manager with </w:t>
      </w:r>
      <w:r w:rsidRPr="00387F41">
        <w:rPr>
          <w:sz w:val="24"/>
          <w:szCs w:val="24"/>
          <w:lang w:val="en-IN"/>
        </w:rPr>
        <w:t>1</w:t>
      </w:r>
      <w:r w:rsidRPr="00387F41">
        <w:rPr>
          <w:sz w:val="24"/>
          <w:szCs w:val="24"/>
          <w:lang w:val="en-IN"/>
        </w:rPr>
        <w:t>+ years of cross-functional leadership experience in market research, agile project delivery, and machine learning. Proven ability to drive project success through strong stakeholder communication, process improvements, and data-informed decision-making. Passionate about leveraging technology and user-centric design to solve real-world business challenges.</w:t>
      </w:r>
    </w:p>
    <w:p w14:paraId="7CDB309B" w14:textId="77777777" w:rsidR="00DF0B91" w:rsidRPr="00387F41" w:rsidRDefault="00000000">
      <w:pPr>
        <w:spacing w:after="120"/>
        <w:rPr>
          <w:sz w:val="24"/>
          <w:szCs w:val="24"/>
        </w:rPr>
      </w:pPr>
      <w:r w:rsidRPr="00387F41">
        <w:rPr>
          <w:b/>
          <w:color w:val="2A578D"/>
          <w:sz w:val="24"/>
          <w:szCs w:val="24"/>
        </w:rPr>
        <w:t>EDUCATION</w:t>
      </w:r>
    </w:p>
    <w:p w14:paraId="7FE4ADBB" w14:textId="77777777" w:rsidR="00DF0B91" w:rsidRPr="00387F41" w:rsidRDefault="00000000">
      <w:pPr>
        <w:spacing w:after="0"/>
        <w:rPr>
          <w:sz w:val="24"/>
          <w:szCs w:val="24"/>
        </w:rPr>
      </w:pPr>
      <w:r w:rsidRPr="00387F41">
        <w:rPr>
          <w:b/>
          <w:sz w:val="24"/>
          <w:szCs w:val="24"/>
        </w:rPr>
        <w:t>Master of Science in Management Information Systems, Texas A&amp;M University, Mays Business School</w:t>
      </w:r>
      <w:r w:rsidRPr="00387F41">
        <w:rPr>
          <w:sz w:val="24"/>
          <w:szCs w:val="24"/>
        </w:rPr>
        <w:t xml:space="preserve"> | College Station, TX | Aug 2024 – May 2026</w:t>
      </w:r>
    </w:p>
    <w:p w14:paraId="02E9CFDB" w14:textId="4B34632E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Relevant Coursework: Advanced Database Management, Systems Analysis &amp; Design, MIS Project Management, Business Information Security</w:t>
      </w:r>
      <w:r w:rsidR="00DC06DC" w:rsidRPr="00387F41">
        <w:rPr>
          <w:sz w:val="24"/>
          <w:szCs w:val="24"/>
        </w:rPr>
        <w:t xml:space="preserve">, Corporate Info </w:t>
      </w:r>
      <w:proofErr w:type="gramStart"/>
      <w:r w:rsidR="00DC06DC" w:rsidRPr="00387F41">
        <w:rPr>
          <w:sz w:val="24"/>
          <w:szCs w:val="24"/>
        </w:rPr>
        <w:t>Planning ,</w:t>
      </w:r>
      <w:proofErr w:type="gramEnd"/>
      <w:r w:rsidR="00DC06DC" w:rsidRPr="00387F41">
        <w:rPr>
          <w:sz w:val="24"/>
          <w:szCs w:val="24"/>
        </w:rPr>
        <w:t xml:space="preserve"> Design and Development of a Project </w:t>
      </w:r>
    </w:p>
    <w:p w14:paraId="5ED7ADD8" w14:textId="77777777" w:rsidR="00DF0B91" w:rsidRPr="00387F41" w:rsidRDefault="00000000">
      <w:pPr>
        <w:spacing w:after="0"/>
        <w:rPr>
          <w:sz w:val="24"/>
          <w:szCs w:val="24"/>
        </w:rPr>
      </w:pPr>
      <w:r w:rsidRPr="00387F41">
        <w:rPr>
          <w:b/>
          <w:sz w:val="24"/>
          <w:szCs w:val="24"/>
        </w:rPr>
        <w:t>Bachelor of Technology in Computer Science, GITAM University</w:t>
      </w:r>
      <w:r w:rsidRPr="00387F41">
        <w:rPr>
          <w:sz w:val="24"/>
          <w:szCs w:val="24"/>
        </w:rPr>
        <w:t xml:space="preserve"> | Hyderabad, India | Jul 2019 – May 2023</w:t>
      </w:r>
    </w:p>
    <w:p w14:paraId="13351489" w14:textId="4F671689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Graduated with First Class with Distinction</w:t>
      </w:r>
      <w:r w:rsidR="00DC06DC" w:rsidRPr="00387F41">
        <w:rPr>
          <w:sz w:val="24"/>
          <w:szCs w:val="24"/>
        </w:rPr>
        <w:t xml:space="preserve"> </w:t>
      </w:r>
      <w:proofErr w:type="gramStart"/>
      <w:r w:rsidR="00DC06DC" w:rsidRPr="00387F41">
        <w:rPr>
          <w:sz w:val="24"/>
          <w:szCs w:val="24"/>
        </w:rPr>
        <w:t>( CGPA</w:t>
      </w:r>
      <w:proofErr w:type="gramEnd"/>
      <w:r w:rsidR="00DC06DC" w:rsidRPr="00387F41">
        <w:rPr>
          <w:sz w:val="24"/>
          <w:szCs w:val="24"/>
        </w:rPr>
        <w:t xml:space="preserve"> : 3.83/</w:t>
      </w:r>
      <w:proofErr w:type="gramStart"/>
      <w:r w:rsidR="00DC06DC" w:rsidRPr="00387F41">
        <w:rPr>
          <w:sz w:val="24"/>
          <w:szCs w:val="24"/>
        </w:rPr>
        <w:t>4 )</w:t>
      </w:r>
      <w:proofErr w:type="gramEnd"/>
    </w:p>
    <w:p w14:paraId="766186CF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Relevant Coursework: Python, Artificial Intelligence, Machine Learning, Big Data, Agile, Google Cloud</w:t>
      </w:r>
    </w:p>
    <w:p w14:paraId="72FABD11" w14:textId="77777777" w:rsidR="00DC06DC" w:rsidRPr="00387F41" w:rsidRDefault="00DC06DC" w:rsidP="00DC06DC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167DB880" w14:textId="77777777" w:rsidR="00DF0B91" w:rsidRPr="00387F41" w:rsidRDefault="00000000">
      <w:pPr>
        <w:spacing w:after="120"/>
        <w:rPr>
          <w:sz w:val="24"/>
          <w:szCs w:val="24"/>
        </w:rPr>
      </w:pPr>
      <w:r w:rsidRPr="00387F41">
        <w:rPr>
          <w:b/>
          <w:color w:val="2A578D"/>
          <w:sz w:val="24"/>
          <w:szCs w:val="24"/>
        </w:rPr>
        <w:t>PROFESSIONAL EXPERIENCE</w:t>
      </w:r>
    </w:p>
    <w:p w14:paraId="701BBF5E" w14:textId="77777777" w:rsidR="00DF0B91" w:rsidRPr="00387F41" w:rsidRDefault="00000000">
      <w:pPr>
        <w:spacing w:after="0"/>
        <w:rPr>
          <w:sz w:val="24"/>
          <w:szCs w:val="24"/>
        </w:rPr>
      </w:pPr>
      <w:r w:rsidRPr="00387F41">
        <w:rPr>
          <w:b/>
          <w:sz w:val="24"/>
          <w:szCs w:val="24"/>
        </w:rPr>
        <w:t>Junior Project Manager, PureSpectrum</w:t>
      </w:r>
      <w:r w:rsidRPr="00387F41">
        <w:rPr>
          <w:sz w:val="24"/>
          <w:szCs w:val="24"/>
        </w:rPr>
        <w:t xml:space="preserve"> | Hyderabad, India | May 2023 – Apr 2024</w:t>
      </w:r>
    </w:p>
    <w:p w14:paraId="7389742E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Led a cross-functional team of 5 (programmers, analysts, QA) to manage end-to-end survey lifecycle on PureSpectrum’s internal marketplace</w:t>
      </w:r>
    </w:p>
    <w:p w14:paraId="7B3AEC70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Implemented improvements from client feedback, resulting in 20% faster project delivery and higher customer satisfaction</w:t>
      </w:r>
    </w:p>
    <w:p w14:paraId="1E8D7BE7" w14:textId="77777777" w:rsidR="00DF0B91" w:rsidRPr="00387F41" w:rsidRDefault="00000000">
      <w:pPr>
        <w:spacing w:after="0"/>
        <w:rPr>
          <w:sz w:val="24"/>
          <w:szCs w:val="24"/>
        </w:rPr>
      </w:pPr>
      <w:r w:rsidRPr="00387F41">
        <w:rPr>
          <w:b/>
          <w:sz w:val="24"/>
          <w:szCs w:val="24"/>
        </w:rPr>
        <w:t>Junior Project Manager Intern, PureSpectrum</w:t>
      </w:r>
      <w:r w:rsidRPr="00387F41">
        <w:rPr>
          <w:sz w:val="24"/>
          <w:szCs w:val="24"/>
        </w:rPr>
        <w:t xml:space="preserve"> | Hyderabad, India | Jan 2023 – Apr 2023</w:t>
      </w:r>
    </w:p>
    <w:p w14:paraId="34D70018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Supported project management efforts across market research surveys</w:t>
      </w:r>
    </w:p>
    <w:p w14:paraId="372B74E2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Collaborated with QA and analytics teams to streamline operations</w:t>
      </w:r>
    </w:p>
    <w:p w14:paraId="192FC59D" w14:textId="77777777" w:rsidR="00DF0B91" w:rsidRPr="00387F41" w:rsidRDefault="00000000">
      <w:pPr>
        <w:spacing w:after="0"/>
        <w:rPr>
          <w:sz w:val="24"/>
          <w:szCs w:val="24"/>
        </w:rPr>
      </w:pPr>
      <w:r w:rsidRPr="00387F41">
        <w:rPr>
          <w:b/>
          <w:sz w:val="24"/>
          <w:szCs w:val="24"/>
        </w:rPr>
        <w:t>Machine Learning Intern, Revca</w:t>
      </w:r>
      <w:r w:rsidRPr="00387F41">
        <w:rPr>
          <w:sz w:val="24"/>
          <w:szCs w:val="24"/>
        </w:rPr>
        <w:t xml:space="preserve"> | Remote | Jul 2022 – Aug 2022</w:t>
      </w:r>
    </w:p>
    <w:p w14:paraId="58BCE4C3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lastRenderedPageBreak/>
        <w:t>Contributed to AquaML product using ML algorithms to monitor and predict water quality indicators</w:t>
      </w:r>
    </w:p>
    <w:p w14:paraId="26720D2C" w14:textId="77777777" w:rsidR="00DC06DC" w:rsidRPr="00387F41" w:rsidRDefault="00DC06DC" w:rsidP="00DC06DC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61A0E6AD" w14:textId="77777777" w:rsidR="00DF0B91" w:rsidRPr="00387F41" w:rsidRDefault="00000000">
      <w:pPr>
        <w:spacing w:after="120"/>
        <w:rPr>
          <w:sz w:val="24"/>
          <w:szCs w:val="24"/>
        </w:rPr>
      </w:pPr>
      <w:r w:rsidRPr="00387F41">
        <w:rPr>
          <w:b/>
          <w:color w:val="2A578D"/>
          <w:sz w:val="24"/>
          <w:szCs w:val="24"/>
        </w:rPr>
        <w:t>LEADERSHIP &amp; INVOLVEMENT</w:t>
      </w:r>
    </w:p>
    <w:p w14:paraId="74BE72E1" w14:textId="77777777" w:rsidR="00DF0B91" w:rsidRPr="00387F41" w:rsidRDefault="00000000">
      <w:pPr>
        <w:spacing w:after="0"/>
        <w:rPr>
          <w:sz w:val="24"/>
          <w:szCs w:val="24"/>
        </w:rPr>
      </w:pPr>
      <w:r w:rsidRPr="00387F41">
        <w:rPr>
          <w:b/>
          <w:sz w:val="24"/>
          <w:szCs w:val="24"/>
        </w:rPr>
        <w:t>Google Developer Student Club (GDSC) Lead, GITAM University</w:t>
      </w:r>
      <w:r w:rsidRPr="00387F41">
        <w:rPr>
          <w:sz w:val="24"/>
          <w:szCs w:val="24"/>
        </w:rPr>
        <w:t xml:space="preserve"> | Hyderabad, India | Jun 2021 – Jun 2022</w:t>
      </w:r>
    </w:p>
    <w:p w14:paraId="494A217E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Founded and scaled GDSC chapter; led a 6-member core team, delivering hands-on sessions in ML, Android, and Cloud</w:t>
      </w:r>
    </w:p>
    <w:p w14:paraId="3BF3AD13" w14:textId="1FB41010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 xml:space="preserve">Organized DevFest, the largest student developer event at GITAM, with over </w:t>
      </w:r>
      <w:r w:rsidR="00DC06DC" w:rsidRPr="00387F41">
        <w:rPr>
          <w:sz w:val="24"/>
          <w:szCs w:val="24"/>
        </w:rPr>
        <w:t>500+</w:t>
      </w:r>
      <w:r w:rsidRPr="00387F41">
        <w:rPr>
          <w:sz w:val="24"/>
          <w:szCs w:val="24"/>
        </w:rPr>
        <w:t xml:space="preserve"> attendees</w:t>
      </w:r>
    </w:p>
    <w:p w14:paraId="64FA8DF1" w14:textId="77777777" w:rsidR="00DC06DC" w:rsidRPr="00387F41" w:rsidRDefault="00DC06DC" w:rsidP="00DC06DC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0E4384A0" w14:textId="77777777" w:rsidR="00DF0B91" w:rsidRPr="00387F41" w:rsidRDefault="00000000">
      <w:pPr>
        <w:spacing w:after="120"/>
        <w:rPr>
          <w:sz w:val="24"/>
          <w:szCs w:val="24"/>
        </w:rPr>
      </w:pPr>
      <w:r w:rsidRPr="00387F41">
        <w:rPr>
          <w:b/>
          <w:color w:val="2A578D"/>
          <w:sz w:val="24"/>
          <w:szCs w:val="24"/>
        </w:rPr>
        <w:t>SKILLS</w:t>
      </w:r>
    </w:p>
    <w:p w14:paraId="4F43B5FB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Technical: Python, SQL, Data Visualization, AI/ML, Agile Methodologies, Requirement Gathering</w:t>
      </w:r>
    </w:p>
    <w:p w14:paraId="73A93F70" w14:textId="58E53F0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Product &amp; Project Management: Roadmapping, Backlog Grooming, User Stories, A/B Testing, Competitive Analysis, Market Research, JIRA, Scrum, Kanban, Risk Management, Team Coordination, Stakeholder Communication, MVP Definition, Feature Prioritization, Use Case Design</w:t>
      </w:r>
    </w:p>
    <w:p w14:paraId="394F87B6" w14:textId="77777777" w:rsidR="00DC06DC" w:rsidRPr="00387F41" w:rsidRDefault="00DC06DC" w:rsidP="00DC06DC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3EF3A30C" w14:textId="77777777" w:rsidR="00DF0B91" w:rsidRPr="00387F41" w:rsidRDefault="00000000">
      <w:pPr>
        <w:spacing w:after="120"/>
        <w:rPr>
          <w:sz w:val="24"/>
          <w:szCs w:val="24"/>
        </w:rPr>
      </w:pPr>
      <w:r w:rsidRPr="00387F41">
        <w:rPr>
          <w:b/>
          <w:color w:val="2A578D"/>
          <w:sz w:val="24"/>
          <w:szCs w:val="24"/>
        </w:rPr>
        <w:t>CERTIFICATIONS</w:t>
      </w:r>
    </w:p>
    <w:p w14:paraId="23C2EAD6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Google Project Management Professional Certificate</w:t>
      </w:r>
    </w:p>
    <w:p w14:paraId="07B7E7AA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Google Data Analytics Professional Certificate</w:t>
      </w:r>
    </w:p>
    <w:p w14:paraId="353F2905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IBM Data Science Methodology</w:t>
      </w:r>
    </w:p>
    <w:p w14:paraId="53156A80" w14:textId="77777777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GDSC Lead Certification by Google Developers</w:t>
      </w:r>
    </w:p>
    <w:p w14:paraId="5AFF5BBF" w14:textId="77777777" w:rsidR="00DC06DC" w:rsidRPr="00387F41" w:rsidRDefault="00DC06DC" w:rsidP="00DC06DC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77A3877D" w14:textId="35C4BDB2" w:rsidR="00DF0B91" w:rsidRPr="00387F41" w:rsidRDefault="00387F41">
      <w:pPr>
        <w:spacing w:after="120"/>
        <w:rPr>
          <w:sz w:val="24"/>
          <w:szCs w:val="24"/>
        </w:rPr>
      </w:pPr>
      <w:r w:rsidRPr="00387F41">
        <w:rPr>
          <w:b/>
          <w:color w:val="2A578D"/>
          <w:sz w:val="24"/>
          <w:szCs w:val="24"/>
        </w:rPr>
        <w:t xml:space="preserve">CAREER </w:t>
      </w:r>
      <w:r w:rsidR="00000000" w:rsidRPr="00387F41">
        <w:rPr>
          <w:b/>
          <w:color w:val="2A578D"/>
          <w:sz w:val="24"/>
          <w:szCs w:val="24"/>
        </w:rPr>
        <w:t>INTERESTS</w:t>
      </w:r>
    </w:p>
    <w:p w14:paraId="5791C231" w14:textId="4E470E43" w:rsidR="00DF0B91" w:rsidRPr="00387F41" w:rsidRDefault="00000000">
      <w:pPr>
        <w:pStyle w:val="ListBullet"/>
        <w:rPr>
          <w:sz w:val="24"/>
          <w:szCs w:val="24"/>
        </w:rPr>
      </w:pPr>
      <w:r w:rsidRPr="00387F41">
        <w:rPr>
          <w:sz w:val="24"/>
          <w:szCs w:val="24"/>
        </w:rPr>
        <w:t>Product Manager, Project Manager,</w:t>
      </w:r>
      <w:r w:rsidR="004E45F5" w:rsidRPr="00387F41">
        <w:rPr>
          <w:sz w:val="24"/>
          <w:szCs w:val="24"/>
        </w:rPr>
        <w:t xml:space="preserve"> Program Manager,</w:t>
      </w:r>
      <w:r w:rsidRPr="00387F41">
        <w:rPr>
          <w:sz w:val="24"/>
          <w:szCs w:val="24"/>
        </w:rPr>
        <w:t xml:space="preserve"> Product Analyst, Business Analyst, Management Consultant</w:t>
      </w:r>
    </w:p>
    <w:sectPr w:rsidR="00DF0B91" w:rsidRPr="00387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ACF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739035">
    <w:abstractNumId w:val="8"/>
  </w:num>
  <w:num w:numId="2" w16cid:durableId="1410807924">
    <w:abstractNumId w:val="6"/>
  </w:num>
  <w:num w:numId="3" w16cid:durableId="1095055027">
    <w:abstractNumId w:val="5"/>
  </w:num>
  <w:num w:numId="4" w16cid:durableId="1297180760">
    <w:abstractNumId w:val="4"/>
  </w:num>
  <w:num w:numId="5" w16cid:durableId="378171002">
    <w:abstractNumId w:val="7"/>
  </w:num>
  <w:num w:numId="6" w16cid:durableId="1828934555">
    <w:abstractNumId w:val="3"/>
  </w:num>
  <w:num w:numId="7" w16cid:durableId="1368750060">
    <w:abstractNumId w:val="2"/>
  </w:num>
  <w:num w:numId="8" w16cid:durableId="1729763303">
    <w:abstractNumId w:val="1"/>
  </w:num>
  <w:num w:numId="9" w16cid:durableId="103831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49D"/>
    <w:rsid w:val="0015074B"/>
    <w:rsid w:val="0029639D"/>
    <w:rsid w:val="00326F90"/>
    <w:rsid w:val="00387F41"/>
    <w:rsid w:val="004E45F5"/>
    <w:rsid w:val="005B0D57"/>
    <w:rsid w:val="00AA1D8D"/>
    <w:rsid w:val="00B01813"/>
    <w:rsid w:val="00B47730"/>
    <w:rsid w:val="00CB0664"/>
    <w:rsid w:val="00DC06DC"/>
    <w:rsid w:val="00DF0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EFD1B"/>
  <w14:defaultImageDpi w14:val="300"/>
  <w15:docId w15:val="{54F496B4-F2E6-4D76-A164-00E04DEE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87F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F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7F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nandikonda</cp:lastModifiedBy>
  <cp:revision>2</cp:revision>
  <dcterms:created xsi:type="dcterms:W3CDTF">2025-05-17T23:02:00Z</dcterms:created>
  <dcterms:modified xsi:type="dcterms:W3CDTF">2025-05-17T23:02:00Z</dcterms:modified>
  <cp:category/>
</cp:coreProperties>
</file>
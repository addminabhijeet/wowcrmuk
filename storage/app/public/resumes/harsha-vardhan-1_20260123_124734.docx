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75EF" w14:textId="77777777" w:rsidR="002267B1" w:rsidRPr="0067317F" w:rsidRDefault="007B6020" w:rsidP="006D3431">
      <w:pPr>
        <w:rPr>
          <w:sz w:val="32"/>
          <w:szCs w:val="32"/>
        </w:rPr>
      </w:pPr>
      <w:r w:rsidRPr="0067317F">
        <w:rPr>
          <w:b/>
          <w:sz w:val="32"/>
          <w:szCs w:val="32"/>
        </w:rPr>
        <w:t>Harsha Vardhan Relangi</w:t>
      </w:r>
    </w:p>
    <w:p w14:paraId="528CC2EC" w14:textId="77777777" w:rsidR="009E7734" w:rsidRDefault="002F3272" w:rsidP="006D3431">
      <w:pPr>
        <w:rPr>
          <w:sz w:val="24"/>
          <w:szCs w:val="24"/>
        </w:rPr>
      </w:pPr>
      <w:r>
        <w:rPr>
          <w:sz w:val="24"/>
          <w:szCs w:val="24"/>
        </w:rPr>
        <w:t>Austin</w:t>
      </w:r>
      <w:r w:rsidR="007B6020" w:rsidRPr="0067317F">
        <w:rPr>
          <w:sz w:val="24"/>
          <w:szCs w:val="24"/>
        </w:rPr>
        <w:t xml:space="preserve">, TX </w:t>
      </w:r>
      <w:r w:rsidR="007B6020" w:rsidRPr="00674DD7">
        <w:rPr>
          <w:b/>
          <w:bCs/>
          <w:sz w:val="24"/>
          <w:szCs w:val="24"/>
        </w:rPr>
        <w:t>|</w:t>
      </w:r>
      <w:r w:rsidR="007B6020" w:rsidRPr="0067317F">
        <w:rPr>
          <w:sz w:val="24"/>
          <w:szCs w:val="24"/>
        </w:rPr>
        <w:t xml:space="preserve"> (</w:t>
      </w:r>
      <w:r w:rsidR="00261DB5">
        <w:rPr>
          <w:sz w:val="24"/>
          <w:szCs w:val="24"/>
        </w:rPr>
        <w:t>737</w:t>
      </w:r>
      <w:r w:rsidR="007B6020" w:rsidRPr="0067317F">
        <w:rPr>
          <w:sz w:val="24"/>
          <w:szCs w:val="24"/>
        </w:rPr>
        <w:t>)-</w:t>
      </w:r>
      <w:r w:rsidR="00261DB5">
        <w:rPr>
          <w:sz w:val="24"/>
          <w:szCs w:val="24"/>
        </w:rPr>
        <w:t>667-7021</w:t>
      </w:r>
      <w:r w:rsidR="007B6020" w:rsidRPr="0067317F">
        <w:rPr>
          <w:sz w:val="24"/>
          <w:szCs w:val="24"/>
        </w:rPr>
        <w:t xml:space="preserve"> </w:t>
      </w:r>
      <w:r w:rsidR="007B6020" w:rsidRPr="00674DD7">
        <w:rPr>
          <w:b/>
          <w:bCs/>
          <w:sz w:val="24"/>
          <w:szCs w:val="24"/>
        </w:rPr>
        <w:t>|</w:t>
      </w:r>
      <w:r w:rsidR="007B6020" w:rsidRPr="0067317F">
        <w:rPr>
          <w:sz w:val="24"/>
          <w:szCs w:val="24"/>
        </w:rPr>
        <w:t xml:space="preserve"> harsharelangi43@gmail.com </w:t>
      </w:r>
      <w:r w:rsidR="007B6020" w:rsidRPr="00674DD7">
        <w:rPr>
          <w:b/>
          <w:bCs/>
          <w:sz w:val="24"/>
          <w:szCs w:val="24"/>
        </w:rPr>
        <w:t>|</w:t>
      </w:r>
      <w:r w:rsidR="007B6020" w:rsidRPr="0067317F">
        <w:rPr>
          <w:sz w:val="24"/>
          <w:szCs w:val="24"/>
        </w:rPr>
        <w:t xml:space="preserve"> </w:t>
      </w:r>
    </w:p>
    <w:p w14:paraId="59DF7D61" w14:textId="77777777" w:rsidR="006D3431" w:rsidRDefault="007B6020" w:rsidP="006D3431">
      <w:r w:rsidRPr="0067317F">
        <w:rPr>
          <w:sz w:val="24"/>
          <w:szCs w:val="24"/>
        </w:rPr>
        <w:t>LinkedIn:</w:t>
      </w:r>
      <w:r w:rsidR="00976F67">
        <w:rPr>
          <w:sz w:val="24"/>
          <w:szCs w:val="24"/>
        </w:rPr>
        <w:t xml:space="preserve"> </w:t>
      </w:r>
      <w:hyperlink r:id="rId6" w:history="1">
        <w:r w:rsidR="00976F67" w:rsidRPr="004D04BD">
          <w:rPr>
            <w:rStyle w:val="Hyperlink"/>
            <w:sz w:val="24"/>
            <w:szCs w:val="24"/>
          </w:rPr>
          <w:t>http://www.linkedin.com/in/harsha-vardhan-88135728a</w:t>
        </w:r>
      </w:hyperlink>
    </w:p>
    <w:p w14:paraId="5B30CF10" w14:textId="34667692" w:rsidR="00836798" w:rsidRPr="006D3431" w:rsidRDefault="007B6020" w:rsidP="006D3431">
      <w:pPr>
        <w:rPr>
          <w:sz w:val="24"/>
          <w:szCs w:val="24"/>
        </w:rPr>
      </w:pPr>
      <w:r w:rsidRPr="006D3431">
        <w:rPr>
          <w:b/>
          <w:bCs/>
          <w:sz w:val="24"/>
          <w:szCs w:val="24"/>
        </w:rPr>
        <w:t>Professional Summary</w:t>
      </w:r>
    </w:p>
    <w:p w14:paraId="59A501D0" w14:textId="5F45FEB1" w:rsidR="0063339D" w:rsidRDefault="00235A0E" w:rsidP="006D3431">
      <w:r w:rsidRPr="00235A0E">
        <w:t xml:space="preserve">Full-Stack &amp; Software Engineer with 4+ years of experience designing scalable microservices, REST APIs, and cloud-native solutions. Proficient in </w:t>
      </w:r>
      <w:r w:rsidRPr="00235A0E">
        <w:rPr>
          <w:b/>
          <w:bCs/>
        </w:rPr>
        <w:t>Java, Spring Boot, Python, React, Docker, and Kubernetes</w:t>
      </w:r>
      <w:r w:rsidRPr="00235A0E">
        <w:t xml:space="preserve"> with a strong foundation in </w:t>
      </w:r>
      <w:r w:rsidRPr="00235A0E">
        <w:rPr>
          <w:b/>
          <w:bCs/>
        </w:rPr>
        <w:t xml:space="preserve">system design, CI/CD, and </w:t>
      </w:r>
      <w:proofErr w:type="spellStart"/>
      <w:r w:rsidRPr="00235A0E">
        <w:rPr>
          <w:b/>
          <w:bCs/>
        </w:rPr>
        <w:t>DevSecOps</w:t>
      </w:r>
      <w:proofErr w:type="spellEnd"/>
      <w:r w:rsidRPr="00235A0E">
        <w:t xml:space="preserve"> practices. Experienced in building and deploying secure, high-performance applications in </w:t>
      </w:r>
      <w:r w:rsidRPr="00235A0E">
        <w:rPr>
          <w:b/>
          <w:bCs/>
        </w:rPr>
        <w:t>Agile environments</w:t>
      </w:r>
      <w:r w:rsidRPr="00235A0E">
        <w:t xml:space="preserve"> supporting 1P and 3P platforms. Passionate about developing robust, maintainable software that drives efficiency and customer satisfaction.</w:t>
      </w:r>
    </w:p>
    <w:p w14:paraId="6983FBB5" w14:textId="0931B559" w:rsidR="003B783F" w:rsidRDefault="007C3DF0" w:rsidP="006D3431">
      <w:pPr>
        <w:rPr>
          <w:b/>
          <w:bCs/>
          <w:sz w:val="24"/>
          <w:szCs w:val="24"/>
        </w:rPr>
      </w:pPr>
      <w:r w:rsidRPr="006D3431">
        <w:rPr>
          <w:b/>
          <w:bCs/>
          <w:sz w:val="24"/>
          <w:szCs w:val="24"/>
        </w:rPr>
        <w:t>Technical Skills</w:t>
      </w:r>
    </w:p>
    <w:p w14:paraId="447751B4" w14:textId="07266D7C" w:rsidR="00235A0E" w:rsidRPr="00235A0E" w:rsidRDefault="00235A0E" w:rsidP="006D3431">
      <w:pPr>
        <w:rPr>
          <w:sz w:val="24"/>
          <w:szCs w:val="24"/>
        </w:rPr>
      </w:pPr>
      <w:r w:rsidRPr="00235A0E">
        <w:rPr>
          <w:b/>
          <w:bCs/>
          <w:sz w:val="24"/>
          <w:szCs w:val="24"/>
        </w:rPr>
        <w:t>Languages:</w:t>
      </w:r>
      <w:r w:rsidRPr="00235A0E">
        <w:rPr>
          <w:sz w:val="24"/>
          <w:szCs w:val="24"/>
        </w:rPr>
        <w:t xml:space="preserve"> Java, Python, JavaScript, TypeScript, SQL, C++</w:t>
      </w:r>
      <w:r w:rsidRPr="00235A0E">
        <w:rPr>
          <w:sz w:val="24"/>
          <w:szCs w:val="24"/>
        </w:rPr>
        <w:br/>
      </w:r>
      <w:r w:rsidRPr="00235A0E">
        <w:rPr>
          <w:b/>
          <w:bCs/>
          <w:sz w:val="24"/>
          <w:szCs w:val="24"/>
        </w:rPr>
        <w:t>Frameworks:</w:t>
      </w:r>
      <w:r w:rsidRPr="00235A0E">
        <w:rPr>
          <w:sz w:val="24"/>
          <w:szCs w:val="24"/>
        </w:rPr>
        <w:t xml:space="preserve"> Spring Boot, Django (exposure), React.js, Node.js (exposure)</w:t>
      </w:r>
      <w:r w:rsidRPr="00235A0E">
        <w:rPr>
          <w:sz w:val="24"/>
          <w:szCs w:val="24"/>
        </w:rPr>
        <w:br/>
      </w:r>
      <w:r w:rsidRPr="00235A0E">
        <w:rPr>
          <w:b/>
          <w:bCs/>
          <w:sz w:val="24"/>
          <w:szCs w:val="24"/>
        </w:rPr>
        <w:t>Microservices &amp; APIs:</w:t>
      </w:r>
      <w:r w:rsidRPr="00235A0E">
        <w:rPr>
          <w:sz w:val="24"/>
          <w:szCs w:val="24"/>
        </w:rPr>
        <w:t xml:space="preserve"> REST API Design, Async Messaging (Kafka), Design Patterns, TDD</w:t>
      </w:r>
      <w:r w:rsidRPr="00235A0E">
        <w:rPr>
          <w:sz w:val="24"/>
          <w:szCs w:val="24"/>
        </w:rPr>
        <w:br/>
      </w:r>
      <w:r w:rsidRPr="00235A0E">
        <w:rPr>
          <w:b/>
          <w:bCs/>
          <w:sz w:val="24"/>
          <w:szCs w:val="24"/>
        </w:rPr>
        <w:t>Cloud &amp; DevOps:</w:t>
      </w:r>
      <w:r w:rsidRPr="00235A0E">
        <w:rPr>
          <w:sz w:val="24"/>
          <w:szCs w:val="24"/>
        </w:rPr>
        <w:t xml:space="preserve"> AWS (EC2, S3), Docker, Kubernetes, Jenkins, GitHub Actions, CI/CD Pipelines</w:t>
      </w:r>
      <w:r w:rsidRPr="00235A0E">
        <w:rPr>
          <w:sz w:val="24"/>
          <w:szCs w:val="24"/>
        </w:rPr>
        <w:br/>
      </w:r>
      <w:r w:rsidRPr="00235A0E">
        <w:rPr>
          <w:b/>
          <w:bCs/>
          <w:sz w:val="24"/>
          <w:szCs w:val="24"/>
        </w:rPr>
        <w:t>Databases:</w:t>
      </w:r>
      <w:r w:rsidRPr="00235A0E">
        <w:rPr>
          <w:sz w:val="24"/>
          <w:szCs w:val="24"/>
        </w:rPr>
        <w:t xml:space="preserve"> MySQL, PostgreSQL, MongoDB, Oracle</w:t>
      </w:r>
      <w:r w:rsidRPr="00235A0E">
        <w:rPr>
          <w:sz w:val="24"/>
          <w:szCs w:val="24"/>
        </w:rPr>
        <w:br/>
      </w:r>
      <w:r w:rsidRPr="00235A0E">
        <w:rPr>
          <w:b/>
          <w:bCs/>
          <w:sz w:val="24"/>
          <w:szCs w:val="24"/>
        </w:rPr>
        <w:t>Tools &amp; Methodologies:</w:t>
      </w:r>
      <w:r w:rsidRPr="00235A0E">
        <w:rPr>
          <w:sz w:val="24"/>
          <w:szCs w:val="24"/>
        </w:rPr>
        <w:t xml:space="preserve"> Git, Maven, Agile/Scrum, Monitoring &amp; Logging, JUnit, Mockito</w:t>
      </w:r>
    </w:p>
    <w:p w14:paraId="06346B31" w14:textId="45E9B740" w:rsidR="00400DA8" w:rsidRPr="006D3431" w:rsidRDefault="00145496" w:rsidP="006D3431">
      <w:pPr>
        <w:rPr>
          <w:b/>
          <w:bCs/>
          <w:sz w:val="24"/>
          <w:szCs w:val="24"/>
          <w:lang w:val="en-IN"/>
        </w:rPr>
      </w:pPr>
      <w:r w:rsidRPr="006D3431">
        <w:rPr>
          <w:b/>
          <w:bCs/>
          <w:sz w:val="24"/>
          <w:szCs w:val="24"/>
        </w:rPr>
        <w:t>Professional Experience</w:t>
      </w:r>
    </w:p>
    <w:p w14:paraId="410726D8" w14:textId="0EB3B9C2" w:rsidR="00B02B2C" w:rsidRPr="00A34F7D" w:rsidRDefault="00217FDB" w:rsidP="006D3431">
      <w:pPr>
        <w:rPr>
          <w:lang w:val="en-IN"/>
        </w:rPr>
      </w:pPr>
      <w:r w:rsidRPr="00A34F7D">
        <w:rPr>
          <w:b/>
          <w:bCs/>
          <w:lang w:val="en-IN"/>
        </w:rPr>
        <w:t>Hughes Network Systems – Germantown, MD, USA</w:t>
      </w:r>
      <w:r w:rsidRPr="00A34F7D">
        <w:rPr>
          <w:lang w:val="en-IN"/>
        </w:rPr>
        <w:br/>
      </w:r>
      <w:r w:rsidR="00AD1E08" w:rsidRPr="00A34F7D">
        <w:rPr>
          <w:lang w:val="en-IN"/>
        </w:rPr>
        <w:t>AI Engineer Intern | Jun 2024 – Aug 2024</w:t>
      </w:r>
    </w:p>
    <w:p w14:paraId="621DCC87" w14:textId="605E8853" w:rsidR="00235A0E" w:rsidRPr="00235A0E" w:rsidRDefault="00235A0E" w:rsidP="00235A0E">
      <w:pPr>
        <w:pStyle w:val="ListParagraph"/>
        <w:numPr>
          <w:ilvl w:val="0"/>
          <w:numId w:val="37"/>
        </w:numPr>
        <w:rPr>
          <w:lang w:val="en-IN"/>
        </w:rPr>
      </w:pPr>
      <w:r w:rsidRPr="00235A0E">
        <w:rPr>
          <w:lang w:val="en-IN"/>
        </w:rPr>
        <w:t xml:space="preserve">Designed and implemented AI-driven microservices using </w:t>
      </w:r>
      <w:r w:rsidRPr="00235A0E">
        <w:rPr>
          <w:b/>
          <w:bCs/>
          <w:lang w:val="en-IN"/>
        </w:rPr>
        <w:t>Python, Flask, and AWS</w:t>
      </w:r>
      <w:r w:rsidRPr="00235A0E">
        <w:rPr>
          <w:lang w:val="en-IN"/>
        </w:rPr>
        <w:t xml:space="preserve">, improving predictive monitoring accuracy by </w:t>
      </w:r>
      <w:r w:rsidRPr="00235A0E">
        <w:rPr>
          <w:b/>
          <w:bCs/>
          <w:lang w:val="en-IN"/>
        </w:rPr>
        <w:t>25%</w:t>
      </w:r>
      <w:r w:rsidRPr="00235A0E">
        <w:rPr>
          <w:lang w:val="en-IN"/>
        </w:rPr>
        <w:t>.</w:t>
      </w:r>
    </w:p>
    <w:p w14:paraId="2C3C43FE" w14:textId="3224D71F" w:rsidR="00235A0E" w:rsidRPr="00235A0E" w:rsidRDefault="00235A0E" w:rsidP="00235A0E">
      <w:pPr>
        <w:pStyle w:val="ListParagraph"/>
        <w:numPr>
          <w:ilvl w:val="0"/>
          <w:numId w:val="37"/>
        </w:numPr>
        <w:rPr>
          <w:lang w:val="en-IN"/>
        </w:rPr>
      </w:pPr>
      <w:r w:rsidRPr="00235A0E">
        <w:rPr>
          <w:lang w:val="en-IN"/>
        </w:rPr>
        <w:t xml:space="preserve">Built scalable </w:t>
      </w:r>
      <w:r w:rsidRPr="00235A0E">
        <w:rPr>
          <w:b/>
          <w:bCs/>
          <w:lang w:val="en-IN"/>
        </w:rPr>
        <w:t>data pipelines</w:t>
      </w:r>
      <w:r w:rsidRPr="00235A0E">
        <w:rPr>
          <w:lang w:val="en-IN"/>
        </w:rPr>
        <w:t xml:space="preserve"> (Pandas, Scikit-learn) for network analytics and automated anomaly detection.</w:t>
      </w:r>
    </w:p>
    <w:p w14:paraId="1F092A43" w14:textId="2BE2599E" w:rsidR="00235A0E" w:rsidRPr="00235A0E" w:rsidRDefault="00235A0E" w:rsidP="00235A0E">
      <w:pPr>
        <w:pStyle w:val="ListParagraph"/>
        <w:numPr>
          <w:ilvl w:val="0"/>
          <w:numId w:val="37"/>
        </w:numPr>
        <w:rPr>
          <w:lang w:val="en-IN"/>
        </w:rPr>
      </w:pPr>
      <w:r w:rsidRPr="00235A0E">
        <w:rPr>
          <w:lang w:val="en-IN"/>
        </w:rPr>
        <w:t xml:space="preserve">Optimized RESTful APIs for integration with production systems, improving reliability and response time by </w:t>
      </w:r>
      <w:r w:rsidRPr="00235A0E">
        <w:rPr>
          <w:b/>
          <w:bCs/>
          <w:lang w:val="en-IN"/>
        </w:rPr>
        <w:t>20%</w:t>
      </w:r>
      <w:r w:rsidRPr="00235A0E">
        <w:rPr>
          <w:lang w:val="en-IN"/>
        </w:rPr>
        <w:t>.</w:t>
      </w:r>
    </w:p>
    <w:p w14:paraId="3DA70EA7" w14:textId="725461EE" w:rsidR="00235A0E" w:rsidRPr="00235A0E" w:rsidRDefault="00235A0E" w:rsidP="00235A0E">
      <w:pPr>
        <w:pStyle w:val="ListParagraph"/>
        <w:numPr>
          <w:ilvl w:val="0"/>
          <w:numId w:val="37"/>
        </w:numPr>
        <w:rPr>
          <w:lang w:val="en-IN"/>
        </w:rPr>
      </w:pPr>
      <w:r w:rsidRPr="00235A0E">
        <w:rPr>
          <w:lang w:val="en-IN"/>
        </w:rPr>
        <w:t xml:space="preserve">Collaborated with DevOps to containerize models using </w:t>
      </w:r>
      <w:r w:rsidRPr="00235A0E">
        <w:rPr>
          <w:b/>
          <w:bCs/>
          <w:lang w:val="en-IN"/>
        </w:rPr>
        <w:t>Docker/Kubernetes</w:t>
      </w:r>
      <w:r w:rsidRPr="00235A0E">
        <w:rPr>
          <w:lang w:val="en-IN"/>
        </w:rPr>
        <w:t xml:space="preserve"> and integrated monitoring for production stability.</w:t>
      </w:r>
    </w:p>
    <w:p w14:paraId="13791416" w14:textId="21FA7B82" w:rsidR="001A1A0E" w:rsidRDefault="002A459F" w:rsidP="006D3431">
      <w:r w:rsidRPr="002A459F">
        <w:rPr>
          <w:b/>
          <w:bCs/>
        </w:rPr>
        <w:t>Docco360 (Mind</w:t>
      </w:r>
      <w:r w:rsidR="00674DD7">
        <w:rPr>
          <w:b/>
          <w:bCs/>
        </w:rPr>
        <w:t>-</w:t>
      </w:r>
      <w:r w:rsidRPr="002A459F">
        <w:rPr>
          <w:b/>
          <w:bCs/>
        </w:rPr>
        <w:t>Vera Tech Labs Pvt Ltd) – Hyderabad, India</w:t>
      </w:r>
      <w:r w:rsidRPr="002A459F">
        <w:br/>
      </w:r>
      <w:r w:rsidRPr="002A459F">
        <w:rPr>
          <w:i/>
          <w:iCs/>
        </w:rPr>
        <w:t xml:space="preserve">Software </w:t>
      </w:r>
      <w:r w:rsidR="00407C91">
        <w:rPr>
          <w:i/>
          <w:iCs/>
        </w:rPr>
        <w:t>Developer</w:t>
      </w:r>
      <w:r w:rsidRPr="002A459F">
        <w:rPr>
          <w:i/>
          <w:iCs/>
        </w:rPr>
        <w:t xml:space="preserve"> – Backend</w:t>
      </w:r>
      <w:r w:rsidR="00D435E1">
        <w:rPr>
          <w:i/>
          <w:iCs/>
        </w:rPr>
        <w:t xml:space="preserve"> / Full </w:t>
      </w:r>
      <w:r w:rsidR="00236A0E">
        <w:rPr>
          <w:i/>
          <w:iCs/>
        </w:rPr>
        <w:t xml:space="preserve">Stack </w:t>
      </w:r>
      <w:r w:rsidR="00236A0E" w:rsidRPr="002A459F">
        <w:rPr>
          <w:i/>
          <w:iCs/>
        </w:rPr>
        <w:t>(</w:t>
      </w:r>
      <w:r w:rsidRPr="002A459F">
        <w:rPr>
          <w:i/>
          <w:iCs/>
        </w:rPr>
        <w:t>Intern → Full-Time)</w:t>
      </w:r>
      <w:r w:rsidRPr="002A459F">
        <w:t xml:space="preserve"> | Aug 2019 – Aug 202</w:t>
      </w:r>
      <w:r w:rsidR="00B34616">
        <w:t>3</w:t>
      </w:r>
    </w:p>
    <w:p w14:paraId="392D3ED6" w14:textId="2EE135E7" w:rsidR="00235A0E" w:rsidRPr="00235A0E" w:rsidRDefault="00235A0E" w:rsidP="00235A0E">
      <w:pPr>
        <w:pStyle w:val="ListParagraph"/>
        <w:numPr>
          <w:ilvl w:val="0"/>
          <w:numId w:val="39"/>
        </w:numPr>
        <w:rPr>
          <w:lang w:val="en-IN"/>
        </w:rPr>
      </w:pPr>
      <w:r w:rsidRPr="00235A0E">
        <w:rPr>
          <w:lang w:val="en-IN"/>
        </w:rPr>
        <w:lastRenderedPageBreak/>
        <w:t xml:space="preserve">Designed and deployed </w:t>
      </w:r>
      <w:r w:rsidRPr="00235A0E">
        <w:rPr>
          <w:b/>
          <w:bCs/>
          <w:lang w:val="en-IN"/>
        </w:rPr>
        <w:t>Spring Boot microservices</w:t>
      </w:r>
      <w:r w:rsidRPr="00235A0E">
        <w:rPr>
          <w:lang w:val="en-IN"/>
        </w:rPr>
        <w:t xml:space="preserve"> with MySQL/MongoDB improving application scalability by </w:t>
      </w:r>
      <w:r w:rsidRPr="00235A0E">
        <w:rPr>
          <w:b/>
          <w:bCs/>
          <w:lang w:val="en-IN"/>
        </w:rPr>
        <w:t>30%</w:t>
      </w:r>
      <w:r w:rsidRPr="00235A0E">
        <w:rPr>
          <w:lang w:val="en-IN"/>
        </w:rPr>
        <w:t>.</w:t>
      </w:r>
    </w:p>
    <w:p w14:paraId="17D071F5" w14:textId="5CBE88B2" w:rsidR="00235A0E" w:rsidRPr="00235A0E" w:rsidRDefault="00235A0E" w:rsidP="00235A0E">
      <w:pPr>
        <w:pStyle w:val="ListParagraph"/>
        <w:numPr>
          <w:ilvl w:val="0"/>
          <w:numId w:val="39"/>
        </w:numPr>
        <w:rPr>
          <w:lang w:val="en-IN"/>
        </w:rPr>
      </w:pPr>
      <w:r w:rsidRPr="00235A0E">
        <w:rPr>
          <w:lang w:val="en-IN"/>
        </w:rPr>
        <w:t xml:space="preserve">Developed </w:t>
      </w:r>
      <w:r w:rsidRPr="00235A0E">
        <w:rPr>
          <w:b/>
          <w:bCs/>
          <w:lang w:val="en-IN"/>
        </w:rPr>
        <w:t>REST APIs</w:t>
      </w:r>
      <w:r w:rsidRPr="00235A0E">
        <w:rPr>
          <w:lang w:val="en-IN"/>
        </w:rPr>
        <w:t xml:space="preserve"> and backend modules for scheduling, authentication, and payments serving </w:t>
      </w:r>
      <w:r w:rsidRPr="00235A0E">
        <w:rPr>
          <w:b/>
          <w:bCs/>
          <w:lang w:val="en-IN"/>
        </w:rPr>
        <w:t>10K+ users</w:t>
      </w:r>
      <w:r w:rsidRPr="00235A0E">
        <w:rPr>
          <w:lang w:val="en-IN"/>
        </w:rPr>
        <w:t>.</w:t>
      </w:r>
    </w:p>
    <w:p w14:paraId="32B09228" w14:textId="276FB8DA" w:rsidR="00235A0E" w:rsidRPr="00235A0E" w:rsidRDefault="00235A0E" w:rsidP="00235A0E">
      <w:pPr>
        <w:pStyle w:val="ListParagraph"/>
        <w:numPr>
          <w:ilvl w:val="0"/>
          <w:numId w:val="39"/>
        </w:numPr>
        <w:rPr>
          <w:lang w:val="en-IN"/>
        </w:rPr>
      </w:pPr>
      <w:r w:rsidRPr="00235A0E">
        <w:rPr>
          <w:lang w:val="en-IN"/>
        </w:rPr>
        <w:t xml:space="preserve">Integrated </w:t>
      </w:r>
      <w:r w:rsidRPr="00235A0E">
        <w:rPr>
          <w:b/>
          <w:bCs/>
          <w:lang w:val="en-IN"/>
        </w:rPr>
        <w:t>Stripe/</w:t>
      </w:r>
      <w:proofErr w:type="spellStart"/>
      <w:r w:rsidRPr="00235A0E">
        <w:rPr>
          <w:b/>
          <w:bCs/>
          <w:lang w:val="en-IN"/>
        </w:rPr>
        <w:t>Razorpay</w:t>
      </w:r>
      <w:proofErr w:type="spellEnd"/>
      <w:r w:rsidRPr="00235A0E">
        <w:rPr>
          <w:lang w:val="en-IN"/>
        </w:rPr>
        <w:t xml:space="preserve"> for secure digital transactions, boosting online payment adoption by </w:t>
      </w:r>
      <w:r w:rsidRPr="00235A0E">
        <w:rPr>
          <w:b/>
          <w:bCs/>
          <w:lang w:val="en-IN"/>
        </w:rPr>
        <w:t>70%</w:t>
      </w:r>
      <w:r w:rsidRPr="00235A0E">
        <w:rPr>
          <w:lang w:val="en-IN"/>
        </w:rPr>
        <w:t>.</w:t>
      </w:r>
    </w:p>
    <w:p w14:paraId="3AE3CD51" w14:textId="15C1D14F" w:rsidR="00235A0E" w:rsidRPr="00235A0E" w:rsidRDefault="00235A0E" w:rsidP="00235A0E">
      <w:pPr>
        <w:pStyle w:val="ListParagraph"/>
        <w:numPr>
          <w:ilvl w:val="0"/>
          <w:numId w:val="39"/>
        </w:numPr>
        <w:rPr>
          <w:lang w:val="en-IN"/>
        </w:rPr>
      </w:pPr>
      <w:r w:rsidRPr="00235A0E">
        <w:rPr>
          <w:lang w:val="en-IN"/>
        </w:rPr>
        <w:t xml:space="preserve">Implemented </w:t>
      </w:r>
      <w:r w:rsidRPr="00235A0E">
        <w:rPr>
          <w:b/>
          <w:bCs/>
          <w:lang w:val="en-IN"/>
        </w:rPr>
        <w:t>CI/CD pipelines (Jenkins, Maven)</w:t>
      </w:r>
      <w:r w:rsidRPr="00235A0E">
        <w:rPr>
          <w:lang w:val="en-IN"/>
        </w:rPr>
        <w:t xml:space="preserve"> reducing deployment time by </w:t>
      </w:r>
      <w:r w:rsidRPr="00235A0E">
        <w:rPr>
          <w:b/>
          <w:bCs/>
          <w:lang w:val="en-IN"/>
        </w:rPr>
        <w:t>40%</w:t>
      </w:r>
      <w:r w:rsidRPr="00235A0E">
        <w:rPr>
          <w:lang w:val="en-IN"/>
        </w:rPr>
        <w:t>.</w:t>
      </w:r>
    </w:p>
    <w:p w14:paraId="50486C86" w14:textId="28C78714" w:rsidR="00235A0E" w:rsidRPr="00235A0E" w:rsidRDefault="00235A0E" w:rsidP="00235A0E">
      <w:pPr>
        <w:pStyle w:val="ListParagraph"/>
        <w:numPr>
          <w:ilvl w:val="0"/>
          <w:numId w:val="39"/>
        </w:numPr>
        <w:rPr>
          <w:lang w:val="en-IN"/>
        </w:rPr>
      </w:pPr>
      <w:r w:rsidRPr="00235A0E">
        <w:rPr>
          <w:lang w:val="en-IN"/>
        </w:rPr>
        <w:t xml:space="preserve">Collaborated in </w:t>
      </w:r>
      <w:r w:rsidRPr="00235A0E">
        <w:rPr>
          <w:b/>
          <w:bCs/>
          <w:lang w:val="en-IN"/>
        </w:rPr>
        <w:t>Agile sprints</w:t>
      </w:r>
      <w:r w:rsidRPr="00235A0E">
        <w:rPr>
          <w:lang w:val="en-IN"/>
        </w:rPr>
        <w:t xml:space="preserve">, led backend code reviews, and ensured adherence to </w:t>
      </w:r>
      <w:r w:rsidRPr="00235A0E">
        <w:rPr>
          <w:b/>
          <w:bCs/>
          <w:lang w:val="en-IN"/>
        </w:rPr>
        <w:t xml:space="preserve">TDD and </w:t>
      </w:r>
      <w:proofErr w:type="spellStart"/>
      <w:r w:rsidRPr="00235A0E">
        <w:rPr>
          <w:b/>
          <w:bCs/>
          <w:lang w:val="en-IN"/>
        </w:rPr>
        <w:t>DevSecOps</w:t>
      </w:r>
      <w:proofErr w:type="spellEnd"/>
      <w:r w:rsidRPr="00235A0E">
        <w:rPr>
          <w:lang w:val="en-IN"/>
        </w:rPr>
        <w:t xml:space="preserve"> practices.</w:t>
      </w:r>
    </w:p>
    <w:p w14:paraId="249162A6" w14:textId="17C4B08F" w:rsidR="00235A0E" w:rsidRPr="00235A0E" w:rsidRDefault="00235A0E" w:rsidP="006D3431">
      <w:pPr>
        <w:pStyle w:val="ListParagraph"/>
        <w:numPr>
          <w:ilvl w:val="0"/>
          <w:numId w:val="39"/>
        </w:numPr>
        <w:rPr>
          <w:lang w:val="en-IN"/>
        </w:rPr>
      </w:pPr>
      <w:r w:rsidRPr="00235A0E">
        <w:rPr>
          <w:lang w:val="en-IN"/>
        </w:rPr>
        <w:t xml:space="preserve">Containerized applications using </w:t>
      </w:r>
      <w:r w:rsidRPr="00235A0E">
        <w:rPr>
          <w:b/>
          <w:bCs/>
          <w:lang w:val="en-IN"/>
        </w:rPr>
        <w:t>Docker</w:t>
      </w:r>
      <w:r w:rsidRPr="00235A0E">
        <w:rPr>
          <w:lang w:val="en-IN"/>
        </w:rPr>
        <w:t xml:space="preserve"> and deployed to </w:t>
      </w:r>
      <w:r w:rsidRPr="00235A0E">
        <w:rPr>
          <w:b/>
          <w:bCs/>
          <w:lang w:val="en-IN"/>
        </w:rPr>
        <w:t>AWS</w:t>
      </w:r>
      <w:r w:rsidRPr="00235A0E">
        <w:rPr>
          <w:lang w:val="en-IN"/>
        </w:rPr>
        <w:t>, improving reliability and uptime.</w:t>
      </w:r>
    </w:p>
    <w:p w14:paraId="3B36CD82" w14:textId="31B5E284" w:rsidR="008238A0" w:rsidRDefault="00E827EF" w:rsidP="006D3431">
      <w:pPr>
        <w:rPr>
          <w:b/>
          <w:bCs/>
          <w:sz w:val="24"/>
          <w:szCs w:val="24"/>
        </w:rPr>
      </w:pPr>
      <w:r w:rsidRPr="00311F8E">
        <w:rPr>
          <w:b/>
          <w:bCs/>
          <w:sz w:val="24"/>
          <w:szCs w:val="24"/>
        </w:rPr>
        <w:t>Projects</w:t>
      </w:r>
    </w:p>
    <w:p w14:paraId="021E6459" w14:textId="77777777" w:rsidR="00235A0E" w:rsidRPr="00235A0E" w:rsidRDefault="00235A0E" w:rsidP="00235A0E">
      <w:pPr>
        <w:rPr>
          <w:sz w:val="24"/>
          <w:szCs w:val="24"/>
          <w:lang w:val="en-IN"/>
        </w:rPr>
      </w:pPr>
      <w:r w:rsidRPr="00235A0E">
        <w:rPr>
          <w:b/>
          <w:bCs/>
          <w:sz w:val="24"/>
          <w:szCs w:val="24"/>
          <w:lang w:val="en-IN"/>
        </w:rPr>
        <w:t>AI-Enhanced Network Monitoring (2024)</w:t>
      </w:r>
      <w:r w:rsidRPr="00235A0E">
        <w:rPr>
          <w:sz w:val="24"/>
          <w:szCs w:val="24"/>
          <w:lang w:val="en-IN"/>
        </w:rPr>
        <w:br/>
        <w:t xml:space="preserve">Built and deployed anomaly detection microservices for network performance data using </w:t>
      </w:r>
      <w:r w:rsidRPr="00235A0E">
        <w:rPr>
          <w:b/>
          <w:bCs/>
          <w:sz w:val="24"/>
          <w:szCs w:val="24"/>
          <w:lang w:val="en-IN"/>
        </w:rPr>
        <w:t>Python, Flask, and Docker</w:t>
      </w:r>
      <w:r w:rsidRPr="00235A0E">
        <w:rPr>
          <w:sz w:val="24"/>
          <w:szCs w:val="24"/>
          <w:lang w:val="en-IN"/>
        </w:rPr>
        <w:t>, enhancing automation and alert accuracy.</w:t>
      </w:r>
    </w:p>
    <w:p w14:paraId="62FC6E97" w14:textId="77777777" w:rsidR="00235A0E" w:rsidRPr="00235A0E" w:rsidRDefault="00235A0E" w:rsidP="00235A0E">
      <w:pPr>
        <w:rPr>
          <w:sz w:val="24"/>
          <w:szCs w:val="24"/>
          <w:lang w:val="en-IN"/>
        </w:rPr>
      </w:pPr>
      <w:r w:rsidRPr="00235A0E">
        <w:rPr>
          <w:b/>
          <w:bCs/>
          <w:sz w:val="24"/>
          <w:szCs w:val="24"/>
          <w:lang w:val="en-IN"/>
        </w:rPr>
        <w:t>Customer Segmentation System (2025)</w:t>
      </w:r>
      <w:r w:rsidRPr="00235A0E">
        <w:rPr>
          <w:sz w:val="24"/>
          <w:szCs w:val="24"/>
          <w:lang w:val="en-IN"/>
        </w:rPr>
        <w:br/>
        <w:t xml:space="preserve">Developed scalable backend for banking analytics using </w:t>
      </w:r>
      <w:r w:rsidRPr="00235A0E">
        <w:rPr>
          <w:b/>
          <w:bCs/>
          <w:sz w:val="24"/>
          <w:szCs w:val="24"/>
          <w:lang w:val="en-IN"/>
        </w:rPr>
        <w:t>Spring Boot + PostgreSQL</w:t>
      </w:r>
      <w:r w:rsidRPr="00235A0E">
        <w:rPr>
          <w:sz w:val="24"/>
          <w:szCs w:val="24"/>
          <w:lang w:val="en-IN"/>
        </w:rPr>
        <w:t xml:space="preserve"> to enable targeted marketing and performance dashboards.</w:t>
      </w:r>
    </w:p>
    <w:p w14:paraId="2FDA99B0" w14:textId="1CFEEE1B" w:rsidR="00235A0E" w:rsidRPr="00235A0E" w:rsidRDefault="00235A0E" w:rsidP="006D3431">
      <w:pPr>
        <w:rPr>
          <w:sz w:val="24"/>
          <w:szCs w:val="24"/>
          <w:lang w:val="en-IN"/>
        </w:rPr>
      </w:pPr>
      <w:r w:rsidRPr="00235A0E">
        <w:rPr>
          <w:b/>
          <w:bCs/>
          <w:sz w:val="24"/>
          <w:szCs w:val="24"/>
          <w:lang w:val="en-IN"/>
        </w:rPr>
        <w:t>Library Management System (2021)</w:t>
      </w:r>
      <w:r w:rsidRPr="00235A0E">
        <w:rPr>
          <w:sz w:val="24"/>
          <w:szCs w:val="24"/>
          <w:lang w:val="en-IN"/>
        </w:rPr>
        <w:br/>
        <w:t xml:space="preserve">Engineered secure, CRUD-based backend with </w:t>
      </w:r>
      <w:r w:rsidRPr="00235A0E">
        <w:rPr>
          <w:b/>
          <w:bCs/>
          <w:sz w:val="24"/>
          <w:szCs w:val="24"/>
          <w:lang w:val="en-IN"/>
        </w:rPr>
        <w:t>Spring Boot, MySQL, and JWT authentication</w:t>
      </w:r>
      <w:r w:rsidRPr="00235A0E">
        <w:rPr>
          <w:sz w:val="24"/>
          <w:szCs w:val="24"/>
          <w:lang w:val="en-IN"/>
        </w:rPr>
        <w:t xml:space="preserve"> for role-based access control.</w:t>
      </w:r>
    </w:p>
    <w:p w14:paraId="4E376CE8" w14:textId="3DE112FE" w:rsidR="00F91918" w:rsidRDefault="0012551C" w:rsidP="006D3431">
      <w:pPr>
        <w:rPr>
          <w:b/>
          <w:bCs/>
          <w:sz w:val="24"/>
          <w:szCs w:val="24"/>
        </w:rPr>
      </w:pPr>
      <w:r w:rsidRPr="00291C62">
        <w:rPr>
          <w:b/>
          <w:bCs/>
          <w:sz w:val="24"/>
          <w:szCs w:val="24"/>
        </w:rPr>
        <w:t>Education</w:t>
      </w:r>
    </w:p>
    <w:p w14:paraId="7B9EFE12" w14:textId="077FF468" w:rsidR="00235A0E" w:rsidRPr="00235A0E" w:rsidRDefault="00235A0E" w:rsidP="006D3431">
      <w:pPr>
        <w:rPr>
          <w:sz w:val="24"/>
          <w:szCs w:val="24"/>
        </w:rPr>
      </w:pPr>
      <w:r w:rsidRPr="00235A0E">
        <w:rPr>
          <w:b/>
          <w:bCs/>
          <w:sz w:val="24"/>
          <w:szCs w:val="24"/>
        </w:rPr>
        <w:t>Master of Computer Science &amp; Information Systems</w:t>
      </w:r>
      <w:r w:rsidRPr="00235A0E">
        <w:rPr>
          <w:sz w:val="24"/>
          <w:szCs w:val="24"/>
        </w:rPr>
        <w:t xml:space="preserve"> – Lamar University, TX | </w:t>
      </w:r>
      <w:r w:rsidRPr="00235A0E">
        <w:rPr>
          <w:i/>
          <w:iCs/>
          <w:sz w:val="24"/>
          <w:szCs w:val="24"/>
        </w:rPr>
        <w:t>Aug 2023 – May 2025</w:t>
      </w:r>
      <w:r w:rsidRPr="00235A0E">
        <w:rPr>
          <w:sz w:val="24"/>
          <w:szCs w:val="24"/>
        </w:rPr>
        <w:br/>
      </w:r>
      <w:r w:rsidRPr="00235A0E">
        <w:rPr>
          <w:b/>
          <w:bCs/>
          <w:sz w:val="24"/>
          <w:szCs w:val="24"/>
        </w:rPr>
        <w:t>Bachelor of Computer Science</w:t>
      </w:r>
      <w:r w:rsidRPr="00235A0E">
        <w:rPr>
          <w:sz w:val="24"/>
          <w:szCs w:val="24"/>
        </w:rPr>
        <w:t xml:space="preserve"> – Vishnu Institute of Technology, India | </w:t>
      </w:r>
      <w:r w:rsidRPr="00235A0E">
        <w:rPr>
          <w:i/>
          <w:iCs/>
          <w:sz w:val="24"/>
          <w:szCs w:val="24"/>
        </w:rPr>
        <w:t>2021</w:t>
      </w:r>
    </w:p>
    <w:p w14:paraId="5B889332" w14:textId="42D5795B" w:rsidR="004E3FA0" w:rsidRPr="00311F8E" w:rsidRDefault="007B6020" w:rsidP="00311F8E">
      <w:pPr>
        <w:rPr>
          <w:b/>
          <w:bCs/>
          <w:color w:val="000000" w:themeColor="text1"/>
          <w:sz w:val="24"/>
          <w:szCs w:val="24"/>
        </w:rPr>
      </w:pPr>
      <w:r w:rsidRPr="00311F8E">
        <w:rPr>
          <w:b/>
          <w:bCs/>
          <w:color w:val="000000" w:themeColor="text1"/>
          <w:sz w:val="24"/>
          <w:szCs w:val="24"/>
        </w:rPr>
        <w:t>Professional Development</w:t>
      </w:r>
    </w:p>
    <w:p w14:paraId="21C6726C" w14:textId="77777777" w:rsidR="00311F8E" w:rsidRPr="00AD5E5B" w:rsidRDefault="00311F8E" w:rsidP="00311F8E">
      <w:pPr>
        <w:pStyle w:val="ListParagraph"/>
        <w:numPr>
          <w:ilvl w:val="0"/>
          <w:numId w:val="27"/>
        </w:numPr>
        <w:rPr>
          <w:lang w:val="en-IN"/>
        </w:rPr>
      </w:pPr>
      <w:r w:rsidRPr="00AD5E5B">
        <w:rPr>
          <w:b/>
          <w:bCs/>
          <w:lang w:val="en-IN"/>
        </w:rPr>
        <w:t>AWS Certified Solutions Architect</w:t>
      </w:r>
      <w:r w:rsidRPr="00AD5E5B">
        <w:rPr>
          <w:lang w:val="en-IN"/>
        </w:rPr>
        <w:t xml:space="preserve"> – Associate </w:t>
      </w:r>
    </w:p>
    <w:p w14:paraId="55204D89" w14:textId="77777777" w:rsidR="00311F8E" w:rsidRPr="00D245C2" w:rsidRDefault="00311F8E" w:rsidP="00311F8E">
      <w:pPr>
        <w:pStyle w:val="ListParagraph"/>
        <w:numPr>
          <w:ilvl w:val="0"/>
          <w:numId w:val="27"/>
        </w:numPr>
        <w:rPr>
          <w:lang w:val="en-IN"/>
        </w:rPr>
      </w:pPr>
      <w:r w:rsidRPr="00AD5E5B">
        <w:rPr>
          <w:b/>
          <w:bCs/>
          <w:lang w:val="en-IN"/>
        </w:rPr>
        <w:t>Interview Kickstart</w:t>
      </w:r>
      <w:r w:rsidRPr="00AD5E5B">
        <w:rPr>
          <w:lang w:val="en-IN"/>
        </w:rPr>
        <w:t xml:space="preserve"> – Advanced DSA &amp; Algorithms (2024)</w:t>
      </w:r>
    </w:p>
    <w:p w14:paraId="3A13B9AA" w14:textId="77777777" w:rsidR="00311F8E" w:rsidRPr="00311F8E" w:rsidRDefault="00311F8E" w:rsidP="00311F8E">
      <w:pPr>
        <w:rPr>
          <w:b/>
          <w:bCs/>
          <w:color w:val="000000" w:themeColor="text1"/>
        </w:rPr>
      </w:pPr>
    </w:p>
    <w:sectPr w:rsidR="00311F8E" w:rsidRPr="00311F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A9318A"/>
    <w:multiLevelType w:val="multilevel"/>
    <w:tmpl w:val="88B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10CAB"/>
    <w:multiLevelType w:val="hybridMultilevel"/>
    <w:tmpl w:val="7CBA8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F76B1B"/>
    <w:multiLevelType w:val="hybridMultilevel"/>
    <w:tmpl w:val="81728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1D0517"/>
    <w:multiLevelType w:val="hybridMultilevel"/>
    <w:tmpl w:val="04523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BE3782"/>
    <w:multiLevelType w:val="hybridMultilevel"/>
    <w:tmpl w:val="6A966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6A2721"/>
    <w:multiLevelType w:val="hybridMultilevel"/>
    <w:tmpl w:val="7D42B890"/>
    <w:lvl w:ilvl="0" w:tplc="BBF657D2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462494"/>
    <w:multiLevelType w:val="hybridMultilevel"/>
    <w:tmpl w:val="F732F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0E1D7B"/>
    <w:multiLevelType w:val="multilevel"/>
    <w:tmpl w:val="4498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C739B"/>
    <w:multiLevelType w:val="multilevel"/>
    <w:tmpl w:val="B080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BF4FAD"/>
    <w:multiLevelType w:val="multilevel"/>
    <w:tmpl w:val="AC1C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223A8"/>
    <w:multiLevelType w:val="hybridMultilevel"/>
    <w:tmpl w:val="140C9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571925"/>
    <w:multiLevelType w:val="hybridMultilevel"/>
    <w:tmpl w:val="B8F40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ED7505"/>
    <w:multiLevelType w:val="hybridMultilevel"/>
    <w:tmpl w:val="10BC7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870ABE"/>
    <w:multiLevelType w:val="hybridMultilevel"/>
    <w:tmpl w:val="AAF03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F60DFD"/>
    <w:multiLevelType w:val="hybridMultilevel"/>
    <w:tmpl w:val="BFA23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5F5B64"/>
    <w:multiLevelType w:val="hybridMultilevel"/>
    <w:tmpl w:val="B7D4C3D0"/>
    <w:lvl w:ilvl="0" w:tplc="14C8BA54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8E7052"/>
    <w:multiLevelType w:val="multilevel"/>
    <w:tmpl w:val="B9A0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82B9A"/>
    <w:multiLevelType w:val="multilevel"/>
    <w:tmpl w:val="DE9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253E4"/>
    <w:multiLevelType w:val="hybridMultilevel"/>
    <w:tmpl w:val="27EE4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6C22AF"/>
    <w:multiLevelType w:val="hybridMultilevel"/>
    <w:tmpl w:val="87CC1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A4314"/>
    <w:multiLevelType w:val="hybridMultilevel"/>
    <w:tmpl w:val="1688A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273FA0"/>
    <w:multiLevelType w:val="hybridMultilevel"/>
    <w:tmpl w:val="5B425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DA412D"/>
    <w:multiLevelType w:val="hybridMultilevel"/>
    <w:tmpl w:val="4418B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902ED2"/>
    <w:multiLevelType w:val="hybridMultilevel"/>
    <w:tmpl w:val="93327114"/>
    <w:lvl w:ilvl="0" w:tplc="A2B0B7F4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8F5DA7"/>
    <w:multiLevelType w:val="multilevel"/>
    <w:tmpl w:val="47F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265A64"/>
    <w:multiLevelType w:val="hybridMultilevel"/>
    <w:tmpl w:val="05B43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3F1B0C"/>
    <w:multiLevelType w:val="hybridMultilevel"/>
    <w:tmpl w:val="9B92D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D844BA"/>
    <w:multiLevelType w:val="multilevel"/>
    <w:tmpl w:val="C3CA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733CF"/>
    <w:multiLevelType w:val="hybridMultilevel"/>
    <w:tmpl w:val="B1243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835906"/>
    <w:multiLevelType w:val="hybridMultilevel"/>
    <w:tmpl w:val="F502D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B82321"/>
    <w:multiLevelType w:val="hybridMultilevel"/>
    <w:tmpl w:val="D2CA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F7233F"/>
    <w:multiLevelType w:val="hybridMultilevel"/>
    <w:tmpl w:val="861EC6AE"/>
    <w:lvl w:ilvl="0" w:tplc="E08CEAC8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B64FE6"/>
    <w:multiLevelType w:val="hybridMultilevel"/>
    <w:tmpl w:val="85103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840464">
    <w:abstractNumId w:val="5"/>
  </w:num>
  <w:num w:numId="2" w16cid:durableId="313489031">
    <w:abstractNumId w:val="3"/>
  </w:num>
  <w:num w:numId="3" w16cid:durableId="522213056">
    <w:abstractNumId w:val="2"/>
  </w:num>
  <w:num w:numId="4" w16cid:durableId="692924572">
    <w:abstractNumId w:val="4"/>
  </w:num>
  <w:num w:numId="5" w16cid:durableId="1593201563">
    <w:abstractNumId w:val="1"/>
  </w:num>
  <w:num w:numId="6" w16cid:durableId="1928424062">
    <w:abstractNumId w:val="0"/>
  </w:num>
  <w:num w:numId="7" w16cid:durableId="1334142471">
    <w:abstractNumId w:val="31"/>
  </w:num>
  <w:num w:numId="8" w16cid:durableId="2099404120">
    <w:abstractNumId w:val="27"/>
  </w:num>
  <w:num w:numId="9" w16cid:durableId="745499409">
    <w:abstractNumId w:val="17"/>
  </w:num>
  <w:num w:numId="10" w16cid:durableId="1281451670">
    <w:abstractNumId w:val="14"/>
  </w:num>
  <w:num w:numId="11" w16cid:durableId="1474358">
    <w:abstractNumId w:val="9"/>
  </w:num>
  <w:num w:numId="12" w16cid:durableId="902526192">
    <w:abstractNumId w:val="35"/>
  </w:num>
  <w:num w:numId="13" w16cid:durableId="1432973013">
    <w:abstractNumId w:val="15"/>
  </w:num>
  <w:num w:numId="14" w16cid:durableId="455023906">
    <w:abstractNumId w:val="26"/>
  </w:num>
  <w:num w:numId="15" w16cid:durableId="1239367840">
    <w:abstractNumId w:val="37"/>
  </w:num>
  <w:num w:numId="16" w16cid:durableId="2137873047">
    <w:abstractNumId w:val="23"/>
  </w:num>
  <w:num w:numId="17" w16cid:durableId="1231388188">
    <w:abstractNumId w:val="24"/>
  </w:num>
  <w:num w:numId="18" w16cid:durableId="1700817546">
    <w:abstractNumId w:val="34"/>
  </w:num>
  <w:num w:numId="19" w16cid:durableId="1332177680">
    <w:abstractNumId w:val="22"/>
  </w:num>
  <w:num w:numId="20" w16cid:durableId="1756366590">
    <w:abstractNumId w:val="6"/>
  </w:num>
  <w:num w:numId="21" w16cid:durableId="774137775">
    <w:abstractNumId w:val="33"/>
  </w:num>
  <w:num w:numId="22" w16cid:durableId="213010610">
    <w:abstractNumId w:val="30"/>
  </w:num>
  <w:num w:numId="23" w16cid:durableId="844326188">
    <w:abstractNumId w:val="8"/>
  </w:num>
  <w:num w:numId="24" w16cid:durableId="927807248">
    <w:abstractNumId w:val="10"/>
  </w:num>
  <w:num w:numId="25" w16cid:durableId="591470910">
    <w:abstractNumId w:val="7"/>
  </w:num>
  <w:num w:numId="26" w16cid:durableId="1997875060">
    <w:abstractNumId w:val="38"/>
  </w:num>
  <w:num w:numId="27" w16cid:durableId="1614243142">
    <w:abstractNumId w:val="13"/>
  </w:num>
  <w:num w:numId="28" w16cid:durableId="542670405">
    <w:abstractNumId w:val="36"/>
  </w:num>
  <w:num w:numId="29" w16cid:durableId="1370766126">
    <w:abstractNumId w:val="21"/>
  </w:num>
  <w:num w:numId="30" w16cid:durableId="88820276">
    <w:abstractNumId w:val="32"/>
  </w:num>
  <w:num w:numId="31" w16cid:durableId="1934588724">
    <w:abstractNumId w:val="25"/>
  </w:num>
  <w:num w:numId="32" w16cid:durableId="1008482061">
    <w:abstractNumId w:val="20"/>
  </w:num>
  <w:num w:numId="33" w16cid:durableId="2080638312">
    <w:abstractNumId w:val="16"/>
  </w:num>
  <w:num w:numId="34" w16cid:durableId="122231084">
    <w:abstractNumId w:val="11"/>
  </w:num>
  <w:num w:numId="35" w16cid:durableId="825055198">
    <w:abstractNumId w:val="12"/>
  </w:num>
  <w:num w:numId="36" w16cid:durableId="926693046">
    <w:abstractNumId w:val="18"/>
  </w:num>
  <w:num w:numId="37" w16cid:durableId="149950603">
    <w:abstractNumId w:val="28"/>
  </w:num>
  <w:num w:numId="38" w16cid:durableId="1920402977">
    <w:abstractNumId w:val="29"/>
  </w:num>
  <w:num w:numId="39" w16cid:durableId="1902401886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A86"/>
    <w:rsid w:val="00026BAB"/>
    <w:rsid w:val="000317ED"/>
    <w:rsid w:val="00033BC5"/>
    <w:rsid w:val="00034616"/>
    <w:rsid w:val="00034BD8"/>
    <w:rsid w:val="00050FFD"/>
    <w:rsid w:val="0006063C"/>
    <w:rsid w:val="00066795"/>
    <w:rsid w:val="00070022"/>
    <w:rsid w:val="00096811"/>
    <w:rsid w:val="00097022"/>
    <w:rsid w:val="000B36CA"/>
    <w:rsid w:val="000C06FE"/>
    <w:rsid w:val="000C114B"/>
    <w:rsid w:val="000D5B39"/>
    <w:rsid w:val="000E4581"/>
    <w:rsid w:val="00102DFF"/>
    <w:rsid w:val="001171F5"/>
    <w:rsid w:val="0012551C"/>
    <w:rsid w:val="0014374B"/>
    <w:rsid w:val="00144B3A"/>
    <w:rsid w:val="00144B8C"/>
    <w:rsid w:val="00145496"/>
    <w:rsid w:val="0015074B"/>
    <w:rsid w:val="00165768"/>
    <w:rsid w:val="001674D2"/>
    <w:rsid w:val="001A1A0E"/>
    <w:rsid w:val="001B677A"/>
    <w:rsid w:val="001C5F9B"/>
    <w:rsid w:val="00217FDB"/>
    <w:rsid w:val="00221C80"/>
    <w:rsid w:val="002267B1"/>
    <w:rsid w:val="00235A0E"/>
    <w:rsid w:val="00236A0E"/>
    <w:rsid w:val="00237C16"/>
    <w:rsid w:val="00243CB2"/>
    <w:rsid w:val="00261DB5"/>
    <w:rsid w:val="00281DCF"/>
    <w:rsid w:val="00291C62"/>
    <w:rsid w:val="00294A27"/>
    <w:rsid w:val="0029639D"/>
    <w:rsid w:val="002A459F"/>
    <w:rsid w:val="002A4BF5"/>
    <w:rsid w:val="002A7FB6"/>
    <w:rsid w:val="002B38B0"/>
    <w:rsid w:val="002F3272"/>
    <w:rsid w:val="00311F8E"/>
    <w:rsid w:val="00326F90"/>
    <w:rsid w:val="00336DE3"/>
    <w:rsid w:val="00346C11"/>
    <w:rsid w:val="003529C4"/>
    <w:rsid w:val="003B63B0"/>
    <w:rsid w:val="003B783F"/>
    <w:rsid w:val="003D2574"/>
    <w:rsid w:val="003D29BC"/>
    <w:rsid w:val="003D519E"/>
    <w:rsid w:val="003D60EF"/>
    <w:rsid w:val="003F31EF"/>
    <w:rsid w:val="004001A7"/>
    <w:rsid w:val="00400DA8"/>
    <w:rsid w:val="00407C91"/>
    <w:rsid w:val="004143AB"/>
    <w:rsid w:val="00422A66"/>
    <w:rsid w:val="00445BDE"/>
    <w:rsid w:val="004709D8"/>
    <w:rsid w:val="004B0BD5"/>
    <w:rsid w:val="004E3FA0"/>
    <w:rsid w:val="004F271A"/>
    <w:rsid w:val="00511507"/>
    <w:rsid w:val="00522A5B"/>
    <w:rsid w:val="00536A1A"/>
    <w:rsid w:val="00575478"/>
    <w:rsid w:val="005B4F07"/>
    <w:rsid w:val="005C285C"/>
    <w:rsid w:val="005D58F6"/>
    <w:rsid w:val="005E1986"/>
    <w:rsid w:val="005E7B36"/>
    <w:rsid w:val="005F035D"/>
    <w:rsid w:val="00627B3C"/>
    <w:rsid w:val="0063339D"/>
    <w:rsid w:val="00654DA3"/>
    <w:rsid w:val="0067317F"/>
    <w:rsid w:val="00674DD7"/>
    <w:rsid w:val="00694909"/>
    <w:rsid w:val="006B067B"/>
    <w:rsid w:val="006D3431"/>
    <w:rsid w:val="00720ABE"/>
    <w:rsid w:val="00747C0D"/>
    <w:rsid w:val="00752E0F"/>
    <w:rsid w:val="007920AA"/>
    <w:rsid w:val="007B6020"/>
    <w:rsid w:val="007C146F"/>
    <w:rsid w:val="007C3DF0"/>
    <w:rsid w:val="007C78B5"/>
    <w:rsid w:val="007D74B0"/>
    <w:rsid w:val="008238A0"/>
    <w:rsid w:val="0082791E"/>
    <w:rsid w:val="00836798"/>
    <w:rsid w:val="0084038F"/>
    <w:rsid w:val="008552E3"/>
    <w:rsid w:val="008868C5"/>
    <w:rsid w:val="00890602"/>
    <w:rsid w:val="008936B2"/>
    <w:rsid w:val="008A7A3A"/>
    <w:rsid w:val="008F5BA4"/>
    <w:rsid w:val="009016DF"/>
    <w:rsid w:val="00927881"/>
    <w:rsid w:val="00976F67"/>
    <w:rsid w:val="0098619C"/>
    <w:rsid w:val="009905F0"/>
    <w:rsid w:val="009D20AF"/>
    <w:rsid w:val="009D333B"/>
    <w:rsid w:val="009E7734"/>
    <w:rsid w:val="009F46F4"/>
    <w:rsid w:val="00A0603B"/>
    <w:rsid w:val="00A20289"/>
    <w:rsid w:val="00A34F7D"/>
    <w:rsid w:val="00A9102C"/>
    <w:rsid w:val="00AA1D8D"/>
    <w:rsid w:val="00AD1E08"/>
    <w:rsid w:val="00AD55B7"/>
    <w:rsid w:val="00AE4F02"/>
    <w:rsid w:val="00B02B2C"/>
    <w:rsid w:val="00B233EA"/>
    <w:rsid w:val="00B34616"/>
    <w:rsid w:val="00B4148F"/>
    <w:rsid w:val="00B47730"/>
    <w:rsid w:val="00B56638"/>
    <w:rsid w:val="00B6413E"/>
    <w:rsid w:val="00B645A2"/>
    <w:rsid w:val="00B65879"/>
    <w:rsid w:val="00B85C35"/>
    <w:rsid w:val="00BA7578"/>
    <w:rsid w:val="00BB3779"/>
    <w:rsid w:val="00BB6DEB"/>
    <w:rsid w:val="00BF683F"/>
    <w:rsid w:val="00C10DC3"/>
    <w:rsid w:val="00C24287"/>
    <w:rsid w:val="00C252A4"/>
    <w:rsid w:val="00C3236A"/>
    <w:rsid w:val="00C9325E"/>
    <w:rsid w:val="00CB0664"/>
    <w:rsid w:val="00CB67D0"/>
    <w:rsid w:val="00D17E55"/>
    <w:rsid w:val="00D42E76"/>
    <w:rsid w:val="00D435E1"/>
    <w:rsid w:val="00D84371"/>
    <w:rsid w:val="00D924F7"/>
    <w:rsid w:val="00DA515E"/>
    <w:rsid w:val="00DF7917"/>
    <w:rsid w:val="00E11EE7"/>
    <w:rsid w:val="00E20F0C"/>
    <w:rsid w:val="00E47BBA"/>
    <w:rsid w:val="00E827EF"/>
    <w:rsid w:val="00E94F87"/>
    <w:rsid w:val="00EB11B0"/>
    <w:rsid w:val="00EF79CD"/>
    <w:rsid w:val="00F023C6"/>
    <w:rsid w:val="00F10DCD"/>
    <w:rsid w:val="00F30FD2"/>
    <w:rsid w:val="00F4397C"/>
    <w:rsid w:val="00F4438F"/>
    <w:rsid w:val="00F66C4B"/>
    <w:rsid w:val="00F72154"/>
    <w:rsid w:val="00F919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616CD"/>
  <w14:defaultImageDpi w14:val="300"/>
  <w15:docId w15:val="{B9111ED2-2B75-4440-A4CA-656E7E258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658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8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490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20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harsha-vardhan-88135728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Naga Venkata Relangi</cp:lastModifiedBy>
  <cp:revision>137</cp:revision>
  <dcterms:created xsi:type="dcterms:W3CDTF">2025-09-15T15:24:00Z</dcterms:created>
  <dcterms:modified xsi:type="dcterms:W3CDTF">2025-10-05T14:54:00Z</dcterms:modified>
  <cp:category/>
</cp:coreProperties>
</file>
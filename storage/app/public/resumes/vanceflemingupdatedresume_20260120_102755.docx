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CC4E" w14:textId="77777777" w:rsidR="00B55216" w:rsidRDefault="000C78C4">
      <w:pPr>
        <w:jc w:val="center"/>
      </w:pPr>
      <w:r>
        <w:rPr>
          <w:b/>
          <w:sz w:val="36"/>
        </w:rPr>
        <w:t>Vance Fleming</w:t>
      </w:r>
    </w:p>
    <w:p w14:paraId="130AB22B" w14:textId="39DF2FA8" w:rsidR="00B55216" w:rsidRDefault="000C78C4">
      <w:pPr>
        <w:jc w:val="center"/>
      </w:pPr>
      <w:r>
        <w:rPr>
          <w:sz w:val="18"/>
        </w:rPr>
        <w:t xml:space="preserve">Bluffton, SC • (864)-432-3288 • vancefleming071@gmail.com </w:t>
      </w:r>
      <w:r w:rsidRPr="00CD343C">
        <w:rPr>
          <w:rFonts w:ascii="Cambria" w:hAnsi="Cambria"/>
          <w:sz w:val="18"/>
          <w:szCs w:val="18"/>
        </w:rPr>
        <w:t xml:space="preserve">• </w:t>
      </w:r>
      <w:r w:rsidR="00CD343C" w:rsidRPr="00CD343C">
        <w:rPr>
          <w:rFonts w:ascii="Cambria" w:hAnsi="Cambria" w:cs="Segoe UI"/>
          <w:sz w:val="18"/>
          <w:szCs w:val="18"/>
          <w:shd w:val="clear" w:color="auto" w:fill="FFFFFF"/>
        </w:rPr>
        <w:t>www.linkedin.com/in/vance-fleming-0b9b49300</w:t>
      </w:r>
    </w:p>
    <w:p w14:paraId="35D49665" w14:textId="77777777" w:rsidR="00CD343C" w:rsidRPr="000C78C4" w:rsidRDefault="00CD343C">
      <w:pPr>
        <w:rPr>
          <w:rFonts w:ascii="Calibri" w:hAnsi="Calibri" w:cs="Calibri"/>
          <w:sz w:val="16"/>
          <w:szCs w:val="16"/>
        </w:rPr>
      </w:pPr>
    </w:p>
    <w:p w14:paraId="6E756DB6" w14:textId="2488F966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Objective</w:t>
      </w:r>
    </w:p>
    <w:p w14:paraId="29FEC2EC" w14:textId="77A71DB3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</w:rPr>
        <w:t>Entry-level Marketing Coordinator applying skills in promotion, digital content, and customer engagement.</w:t>
      </w:r>
    </w:p>
    <w:p w14:paraId="2D88AF7A" w14:textId="77777777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Education</w:t>
      </w:r>
    </w:p>
    <w:p w14:paraId="6FC0A9B1" w14:textId="0E4C69F1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University of South Carolina Beaufort</w:t>
      </w:r>
      <w:r w:rsidRPr="00240C5E">
        <w:rPr>
          <w:rFonts w:ascii="Calibri" w:hAnsi="Calibri" w:cs="Calibri"/>
        </w:rPr>
        <w:t xml:space="preserve"> — Bluffton, SC</w:t>
      </w:r>
      <w:r w:rsidRPr="00240C5E">
        <w:rPr>
          <w:rFonts w:ascii="Calibri" w:hAnsi="Calibri" w:cs="Calibri"/>
        </w:rPr>
        <w:br/>
        <w:t>BS Marketing | Expected Dec 2025 | GPA: 3.9</w:t>
      </w:r>
      <w:r w:rsidR="00CD343C" w:rsidRPr="00240C5E">
        <w:rPr>
          <w:rFonts w:ascii="Calibri" w:hAnsi="Calibri" w:cs="Calibri"/>
        </w:rPr>
        <w:t>75</w:t>
      </w:r>
    </w:p>
    <w:p w14:paraId="6BC30CE6" w14:textId="77777777" w:rsidR="000C78C4" w:rsidRPr="00240C5E" w:rsidRDefault="000C78C4" w:rsidP="000C78C4">
      <w:pPr>
        <w:pStyle w:val="NormalWeb"/>
        <w:rPr>
          <w:rFonts w:ascii="Calibri" w:hAnsi="Calibri" w:cs="Calibri"/>
          <w:b/>
          <w:bCs/>
          <w:sz w:val="20"/>
          <w:szCs w:val="20"/>
        </w:rPr>
      </w:pPr>
      <w:r w:rsidRPr="00240C5E">
        <w:rPr>
          <w:rFonts w:ascii="Calibri" w:hAnsi="Calibri" w:cs="Calibri"/>
          <w:b/>
          <w:bCs/>
          <w:sz w:val="20"/>
          <w:szCs w:val="20"/>
        </w:rPr>
        <w:t xml:space="preserve">Relevant Coursework: </w:t>
      </w:r>
    </w:p>
    <w:p w14:paraId="5A0836D4" w14:textId="1C292DF0" w:rsidR="000C78C4" w:rsidRPr="00240C5E" w:rsidRDefault="000C78C4" w:rsidP="000C78C4">
      <w:pPr>
        <w:pStyle w:val="NormalWeb"/>
        <w:rPr>
          <w:rFonts w:ascii="Calibri" w:hAnsi="Calibri" w:cs="Calibri"/>
          <w:sz w:val="20"/>
          <w:szCs w:val="20"/>
        </w:rPr>
      </w:pPr>
      <w:r w:rsidRPr="00240C5E">
        <w:rPr>
          <w:rFonts w:ascii="Calibri" w:hAnsi="Calibri" w:cs="Calibri"/>
          <w:b/>
          <w:bCs/>
          <w:sz w:val="20"/>
          <w:szCs w:val="20"/>
        </w:rPr>
        <w:t>Marketing Strategy &amp; Planning:</w:t>
      </w:r>
      <w:r w:rsidRPr="00240C5E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240C5E">
        <w:rPr>
          <w:rFonts w:ascii="Calibri" w:hAnsi="Calibri" w:cs="Calibri"/>
          <w:sz w:val="20"/>
          <w:szCs w:val="20"/>
        </w:rPr>
        <w:t>Developed comprehensive marketing plans, including SWOT analysis and competitive positioning, to align product offerings with target market needs.</w:t>
      </w:r>
    </w:p>
    <w:p w14:paraId="082C3A76" w14:textId="157543BD" w:rsidR="000C78C4" w:rsidRPr="00240C5E" w:rsidRDefault="000C78C4" w:rsidP="000C78C4">
      <w:pPr>
        <w:pStyle w:val="NormalWeb"/>
        <w:rPr>
          <w:rFonts w:ascii="Calibri" w:hAnsi="Calibri" w:cs="Calibri"/>
          <w:sz w:val="20"/>
          <w:szCs w:val="20"/>
        </w:rPr>
      </w:pPr>
      <w:r w:rsidRPr="00240C5E">
        <w:rPr>
          <w:rFonts w:ascii="Calibri" w:hAnsi="Calibri" w:cs="Calibri"/>
          <w:b/>
          <w:bCs/>
          <w:sz w:val="20"/>
          <w:szCs w:val="20"/>
        </w:rPr>
        <w:t>Marketing Communications:</w:t>
      </w:r>
      <w:r w:rsidRPr="00240C5E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240C5E">
        <w:rPr>
          <w:rFonts w:ascii="Calibri" w:hAnsi="Calibri" w:cs="Calibri"/>
          <w:sz w:val="20"/>
          <w:szCs w:val="20"/>
        </w:rPr>
        <w:t xml:space="preserve">Studied principles of integrated marketing communication (IMC) to craft </w:t>
      </w:r>
      <w:proofErr w:type="spellStart"/>
      <w:r w:rsidRPr="00240C5E">
        <w:rPr>
          <w:rFonts w:ascii="Calibri" w:hAnsi="Calibri" w:cs="Calibri"/>
          <w:sz w:val="20"/>
          <w:szCs w:val="20"/>
        </w:rPr>
        <w:t>prsuasive</w:t>
      </w:r>
      <w:proofErr w:type="spellEnd"/>
      <w:r w:rsidRPr="00240C5E">
        <w:rPr>
          <w:rFonts w:ascii="Calibri" w:hAnsi="Calibri" w:cs="Calibri"/>
          <w:sz w:val="20"/>
          <w:szCs w:val="20"/>
        </w:rPr>
        <w:t xml:space="preserve"> messages across digital and traditional media for campaign support.</w:t>
      </w:r>
    </w:p>
    <w:p w14:paraId="23CB735F" w14:textId="09AF10EE" w:rsidR="000C78C4" w:rsidRPr="00240C5E" w:rsidRDefault="000C78C4" w:rsidP="000C78C4">
      <w:pPr>
        <w:pStyle w:val="NormalWeb"/>
        <w:rPr>
          <w:rFonts w:ascii="Calibri" w:hAnsi="Calibri" w:cs="Calibri"/>
          <w:sz w:val="20"/>
          <w:szCs w:val="20"/>
        </w:rPr>
      </w:pPr>
      <w:r w:rsidRPr="00240C5E">
        <w:rPr>
          <w:rFonts w:ascii="Calibri" w:hAnsi="Calibri" w:cs="Calibri"/>
          <w:b/>
          <w:bCs/>
          <w:sz w:val="20"/>
          <w:szCs w:val="20"/>
        </w:rPr>
        <w:t>Marketing Research:</w:t>
      </w:r>
      <w:r w:rsidRPr="00240C5E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240C5E">
        <w:rPr>
          <w:rFonts w:ascii="Calibri" w:hAnsi="Calibri" w:cs="Calibri"/>
          <w:sz w:val="20"/>
          <w:szCs w:val="20"/>
        </w:rPr>
        <w:t>Learned to design studies, collect and analyze primary and secondary data, and interpret results to support strategic decision-making.</w:t>
      </w:r>
    </w:p>
    <w:p w14:paraId="4F15C752" w14:textId="6FFE4BCE" w:rsidR="000C78C4" w:rsidRPr="00240C5E" w:rsidRDefault="000C78C4" w:rsidP="000C78C4">
      <w:pPr>
        <w:pStyle w:val="NormalWeb"/>
        <w:rPr>
          <w:rFonts w:ascii="Calibri" w:hAnsi="Calibri" w:cs="Calibri"/>
          <w:sz w:val="20"/>
          <w:szCs w:val="20"/>
        </w:rPr>
      </w:pPr>
      <w:r w:rsidRPr="00240C5E">
        <w:rPr>
          <w:rFonts w:ascii="Calibri" w:hAnsi="Calibri" w:cs="Calibri"/>
          <w:b/>
          <w:bCs/>
          <w:sz w:val="20"/>
          <w:szCs w:val="20"/>
        </w:rPr>
        <w:t>Principles of Marketing:</w:t>
      </w:r>
      <w:r w:rsidRPr="00240C5E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240C5E">
        <w:rPr>
          <w:rFonts w:ascii="Calibri" w:hAnsi="Calibri" w:cs="Calibri"/>
          <w:sz w:val="20"/>
          <w:szCs w:val="20"/>
        </w:rPr>
        <w:t>Mastered foundational concepts of the marketing mix (Product, Price, Place, Promotion) and customer value creation.</w:t>
      </w:r>
    </w:p>
    <w:p w14:paraId="118C7D64" w14:textId="3C9D0CBC" w:rsidR="000C78C4" w:rsidRPr="00240C5E" w:rsidRDefault="000C78C4" w:rsidP="000C78C4">
      <w:pPr>
        <w:pStyle w:val="NormalWeb"/>
        <w:rPr>
          <w:rFonts w:ascii="Calibri" w:hAnsi="Calibri" w:cs="Calibri"/>
          <w:sz w:val="20"/>
          <w:szCs w:val="20"/>
        </w:rPr>
      </w:pPr>
      <w:r w:rsidRPr="00240C5E">
        <w:rPr>
          <w:rFonts w:ascii="Calibri" w:hAnsi="Calibri" w:cs="Calibri"/>
          <w:b/>
          <w:bCs/>
          <w:sz w:val="20"/>
          <w:szCs w:val="20"/>
        </w:rPr>
        <w:t>Sales Management:</w:t>
      </w:r>
      <w:r w:rsidRPr="00240C5E">
        <w:rPr>
          <w:rStyle w:val="apple-converted-space"/>
          <w:rFonts w:ascii="Calibri" w:hAnsi="Calibri" w:cs="Calibri"/>
          <w:sz w:val="20"/>
          <w:szCs w:val="20"/>
        </w:rPr>
        <w:t> </w:t>
      </w:r>
      <w:r w:rsidRPr="00240C5E">
        <w:rPr>
          <w:rFonts w:ascii="Calibri" w:hAnsi="Calibri" w:cs="Calibri"/>
          <w:sz w:val="20"/>
          <w:szCs w:val="20"/>
        </w:rPr>
        <w:t>Acquired essential selling and communication skills used to promote menu items and increase add-on sales in professional experience.</w:t>
      </w:r>
    </w:p>
    <w:p w14:paraId="6863C5DE" w14:textId="77777777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Skills</w:t>
      </w:r>
    </w:p>
    <w:p w14:paraId="56AABE3F" w14:textId="79E2390B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 xml:space="preserve"> Microsoft Excel, Word, PowerPoint</w:t>
      </w:r>
    </w:p>
    <w:p w14:paraId="6F51669A" w14:textId="3A215E06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Customer relations and communication</w:t>
      </w:r>
    </w:p>
    <w:p w14:paraId="20DA1B7B" w14:textId="122E33C1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POS: MOMS + industry systems</w:t>
      </w:r>
    </w:p>
    <w:p w14:paraId="6A5D0922" w14:textId="611F8B41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Basic social media promotion</w:t>
      </w:r>
    </w:p>
    <w:p w14:paraId="0E345A2F" w14:textId="14AF8D34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Team leadership and training</w:t>
      </w:r>
    </w:p>
    <w:p w14:paraId="09748815" w14:textId="77777777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Experience</w:t>
      </w:r>
    </w:p>
    <w:p w14:paraId="56953A49" w14:textId="77777777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Beaufort Chamber of Commerce</w:t>
      </w:r>
      <w:r w:rsidRPr="00240C5E">
        <w:rPr>
          <w:rFonts w:ascii="Calibri" w:hAnsi="Calibri" w:cs="Calibri"/>
        </w:rPr>
        <w:t xml:space="preserve"> — Beaufort, SC</w:t>
      </w:r>
      <w:r w:rsidRPr="00240C5E">
        <w:rPr>
          <w:rFonts w:ascii="Calibri" w:hAnsi="Calibri" w:cs="Calibri"/>
        </w:rPr>
        <w:br/>
        <w:t>Marketing &amp; Business Intern | 08/2025 – Current</w:t>
      </w:r>
    </w:p>
    <w:p w14:paraId="35E9E640" w14:textId="0B2640AF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Assist with marketing and outreach to increase small business visibility.</w:t>
      </w:r>
    </w:p>
    <w:p w14:paraId="6932F605" w14:textId="440A6D3B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Support campaigns and communication</w:t>
      </w:r>
      <w:r w:rsidR="00B15613" w:rsidRPr="00240C5E">
        <w:rPr>
          <w:rFonts w:ascii="Calibri" w:hAnsi="Calibri" w:cs="Calibri"/>
        </w:rPr>
        <w:t>s that will aid in small business development.</w:t>
      </w:r>
    </w:p>
    <w:p w14:paraId="631516AD" w14:textId="77777777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Jersey Mike’s Subs</w:t>
      </w:r>
      <w:r w:rsidRPr="00240C5E">
        <w:rPr>
          <w:rFonts w:ascii="Calibri" w:hAnsi="Calibri" w:cs="Calibri"/>
        </w:rPr>
        <w:t xml:space="preserve"> — Bluffton, SC</w:t>
      </w:r>
      <w:r w:rsidRPr="00240C5E">
        <w:rPr>
          <w:rFonts w:ascii="Calibri" w:hAnsi="Calibri" w:cs="Calibri"/>
        </w:rPr>
        <w:br/>
        <w:t>Shift Leader | 05/2024 – Current</w:t>
      </w:r>
    </w:p>
    <w:p w14:paraId="3B13C42A" w14:textId="3982512F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Promote menu items contributing to increased add-on sales.</w:t>
      </w:r>
    </w:p>
    <w:p w14:paraId="00594685" w14:textId="1BD31202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Train new staff improving efficiency and service quality.</w:t>
      </w:r>
    </w:p>
    <w:p w14:paraId="7BF305D3" w14:textId="7C122D8B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Maintain financial accuracy through till balancing.</w:t>
      </w:r>
    </w:p>
    <w:p w14:paraId="3533619F" w14:textId="77777777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lastRenderedPageBreak/>
        <w:t>Southern Way Catering</w:t>
      </w:r>
      <w:r w:rsidRPr="00240C5E">
        <w:rPr>
          <w:rFonts w:ascii="Calibri" w:hAnsi="Calibri" w:cs="Calibri"/>
        </w:rPr>
        <w:t xml:space="preserve"> — Columbia, SC</w:t>
      </w:r>
      <w:r w:rsidRPr="00240C5E">
        <w:rPr>
          <w:rFonts w:ascii="Calibri" w:hAnsi="Calibri" w:cs="Calibri"/>
        </w:rPr>
        <w:br/>
        <w:t>Floor Team Member | 08/2024 – Current</w:t>
      </w:r>
    </w:p>
    <w:p w14:paraId="0F34DD44" w14:textId="65FD4B76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Engage guests professionally to support positive service experiences.</w:t>
      </w:r>
    </w:p>
    <w:p w14:paraId="7A193EA2" w14:textId="043BEB3F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Marco’s Pizza</w:t>
      </w:r>
      <w:r w:rsidRPr="00240C5E">
        <w:rPr>
          <w:rFonts w:ascii="Calibri" w:hAnsi="Calibri" w:cs="Calibri"/>
        </w:rPr>
        <w:t xml:space="preserve"> — Simpsonville, SC</w:t>
      </w:r>
      <w:r w:rsidRPr="00240C5E">
        <w:rPr>
          <w:rFonts w:ascii="Calibri" w:hAnsi="Calibri" w:cs="Calibri"/>
        </w:rPr>
        <w:br/>
        <w:t xml:space="preserve">Shift Leader | 07/2022 – </w:t>
      </w:r>
      <w:r w:rsidR="00614C23">
        <w:rPr>
          <w:rFonts w:ascii="Calibri" w:hAnsi="Calibri" w:cs="Calibri"/>
        </w:rPr>
        <w:t>08/2025</w:t>
      </w:r>
    </w:p>
    <w:p w14:paraId="3584D140" w14:textId="48DD6421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Delegated tasks and supported fast, friendly customer service.</w:t>
      </w:r>
    </w:p>
    <w:p w14:paraId="435C5C97" w14:textId="77777777" w:rsidR="00B55216" w:rsidRPr="00240C5E" w:rsidRDefault="000C78C4">
      <w:pPr>
        <w:rPr>
          <w:rFonts w:ascii="Calibri" w:hAnsi="Calibri" w:cs="Calibri"/>
        </w:rPr>
      </w:pPr>
      <w:r w:rsidRPr="00240C5E">
        <w:rPr>
          <w:rFonts w:ascii="Calibri" w:hAnsi="Calibri" w:cs="Calibri"/>
          <w:b/>
        </w:rPr>
        <w:t>Honors &amp; Involvement</w:t>
      </w:r>
    </w:p>
    <w:p w14:paraId="4958EC9D" w14:textId="702DBB15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President’s &amp; Chancellor’s List (2023–202</w:t>
      </w:r>
      <w:r w:rsidR="00CD343C" w:rsidRPr="00240C5E">
        <w:rPr>
          <w:rFonts w:ascii="Calibri" w:hAnsi="Calibri" w:cs="Calibri"/>
        </w:rPr>
        <w:t>5</w:t>
      </w:r>
      <w:r w:rsidRPr="00240C5E">
        <w:rPr>
          <w:rFonts w:ascii="Calibri" w:hAnsi="Calibri" w:cs="Calibri"/>
        </w:rPr>
        <w:t>)</w:t>
      </w:r>
    </w:p>
    <w:p w14:paraId="737A221E" w14:textId="474875FB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USCB Track &amp; Field Team</w:t>
      </w:r>
      <w:r w:rsidR="00CD343C" w:rsidRPr="00240C5E">
        <w:rPr>
          <w:rFonts w:ascii="Calibri" w:hAnsi="Calibri" w:cs="Calibri"/>
        </w:rPr>
        <w:t xml:space="preserve"> (2024)</w:t>
      </w:r>
    </w:p>
    <w:p w14:paraId="2F7BC5FF" w14:textId="5B44DE59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Cross Country Team Captain (2022–2023)</w:t>
      </w:r>
    </w:p>
    <w:p w14:paraId="3A678D19" w14:textId="21D8C0F0" w:rsidR="00B55216" w:rsidRPr="00240C5E" w:rsidRDefault="000C78C4">
      <w:pPr>
        <w:pStyle w:val="ListBullet"/>
        <w:rPr>
          <w:rFonts w:ascii="Calibri" w:hAnsi="Calibri" w:cs="Calibri"/>
        </w:rPr>
      </w:pPr>
      <w:r w:rsidRPr="00240C5E">
        <w:rPr>
          <w:rFonts w:ascii="Calibri" w:hAnsi="Calibri" w:cs="Calibri"/>
        </w:rPr>
        <w:t>National Blue Ribbon Committee Board Leader</w:t>
      </w:r>
      <w:r w:rsidR="00CD343C" w:rsidRPr="00240C5E">
        <w:rPr>
          <w:rFonts w:ascii="Calibri" w:hAnsi="Calibri" w:cs="Calibri"/>
        </w:rPr>
        <w:t xml:space="preserve"> (2023)</w:t>
      </w:r>
    </w:p>
    <w:sectPr w:rsidR="00B55216" w:rsidRPr="00240C5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713018">
    <w:abstractNumId w:val="8"/>
  </w:num>
  <w:num w:numId="2" w16cid:durableId="540555536">
    <w:abstractNumId w:val="6"/>
  </w:num>
  <w:num w:numId="3" w16cid:durableId="157578661">
    <w:abstractNumId w:val="5"/>
  </w:num>
  <w:num w:numId="4" w16cid:durableId="1652783500">
    <w:abstractNumId w:val="4"/>
  </w:num>
  <w:num w:numId="5" w16cid:durableId="475923914">
    <w:abstractNumId w:val="7"/>
  </w:num>
  <w:num w:numId="6" w16cid:durableId="1987314458">
    <w:abstractNumId w:val="3"/>
  </w:num>
  <w:num w:numId="7" w16cid:durableId="110636138">
    <w:abstractNumId w:val="2"/>
  </w:num>
  <w:num w:numId="8" w16cid:durableId="917402006">
    <w:abstractNumId w:val="1"/>
  </w:num>
  <w:num w:numId="9" w16cid:durableId="149857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8C4"/>
    <w:rsid w:val="0015074B"/>
    <w:rsid w:val="00240C5E"/>
    <w:rsid w:val="0029639D"/>
    <w:rsid w:val="00326F90"/>
    <w:rsid w:val="005F387A"/>
    <w:rsid w:val="00614C23"/>
    <w:rsid w:val="00AA1D8D"/>
    <w:rsid w:val="00B15613"/>
    <w:rsid w:val="00B47730"/>
    <w:rsid w:val="00B55216"/>
    <w:rsid w:val="00B9217D"/>
    <w:rsid w:val="00CB0664"/>
    <w:rsid w:val="00CD3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264EF"/>
  <w14:defaultImageDpi w14:val="300"/>
  <w15:docId w15:val="{DEADF73D-4DE5-904D-A024-CA607AA8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C5E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C5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C5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C5E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5E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5E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5E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5E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5E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5E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240C5E"/>
    <w:pPr>
      <w:spacing w:before="0"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40C5E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40C5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40C5E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240C5E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0C5E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5E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40C5E"/>
    <w:rPr>
      <w:caps/>
      <w:color w:val="595959" w:themeColor="text1" w:themeTint="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240C5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40C5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40C5E"/>
    <w:rPr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5E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5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5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5E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5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5E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0C5E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240C5E"/>
    <w:rPr>
      <w:b/>
      <w:bCs/>
    </w:rPr>
  </w:style>
  <w:style w:type="character" w:styleId="Emphasis">
    <w:name w:val="Emphasis"/>
    <w:uiPriority w:val="20"/>
    <w:qFormat/>
    <w:rsid w:val="00240C5E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5E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5E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240C5E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240C5E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240C5E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240C5E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240C5E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0C5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7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C78C4"/>
  </w:style>
  <w:style w:type="paragraph" w:customStyle="1" w:styleId="PersonalName">
    <w:name w:val="Personal Name"/>
    <w:basedOn w:val="Title"/>
    <w:rsid w:val="00240C5E"/>
    <w:rPr>
      <w:b/>
      <w:caps w:val="0"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240C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Fleming, Vance</cp:lastModifiedBy>
  <cp:revision>2</cp:revision>
  <dcterms:created xsi:type="dcterms:W3CDTF">2025-11-04T15:41:00Z</dcterms:created>
  <dcterms:modified xsi:type="dcterms:W3CDTF">2025-11-04T15:41:00Z</dcterms:modified>
  <cp:category/>
</cp:coreProperties>
</file>
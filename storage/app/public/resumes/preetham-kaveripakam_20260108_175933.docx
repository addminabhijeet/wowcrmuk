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FA74" w14:textId="5239D48F" w:rsidR="00CB5B44" w:rsidRDefault="00000000">
      <w:pPr>
        <w:pStyle w:val="Heading1"/>
      </w:pPr>
      <w:r>
        <w:t>PREETHAM K</w:t>
      </w:r>
    </w:p>
    <w:p w14:paraId="38AD0D28" w14:textId="0FC8665B" w:rsidR="00CB5B44" w:rsidRDefault="00000000">
      <w:r>
        <w:t xml:space="preserve">📞 +1 940-424-8777 | ✉️ </w:t>
      </w:r>
      <w:hyperlink r:id="rId6" w:history="1">
        <w:r w:rsidR="00C2431F" w:rsidRPr="0029703F">
          <w:rPr>
            <w:rStyle w:val="Hyperlink"/>
          </w:rPr>
          <w:t>p9preetham@gmail.com</w:t>
        </w:r>
      </w:hyperlink>
      <w:r w:rsidR="00C2431F">
        <w:t xml:space="preserve"> </w:t>
      </w:r>
      <w:r>
        <w:t xml:space="preserve"> | 🔗 LinkedIn: http://linkedin.com/in/preetham-kaveripakau</w:t>
      </w:r>
    </w:p>
    <w:p w14:paraId="61DE8947" w14:textId="77777777" w:rsidR="00CB5B44" w:rsidRDefault="00000000">
      <w:pPr>
        <w:pStyle w:val="Heading2"/>
      </w:pPr>
      <w:r>
        <w:t>PROFESSIONAL SUMMARY</w:t>
      </w:r>
    </w:p>
    <w:p w14:paraId="7F276F36" w14:textId="30C67B15" w:rsidR="00694E54" w:rsidRDefault="00694E54" w:rsidP="00694E54">
      <w:pPr>
        <w:pStyle w:val="NormalWeb"/>
      </w:pPr>
      <w:r>
        <w:t xml:space="preserve">Full-stack developer with expertise in </w:t>
      </w:r>
      <w:r>
        <w:rPr>
          <w:rStyle w:val="Strong"/>
        </w:rPr>
        <w:t xml:space="preserve">React Native, </w:t>
      </w:r>
      <w:r w:rsidR="00C2431F">
        <w:rPr>
          <w:rStyle w:val="Strong"/>
        </w:rPr>
        <w:t xml:space="preserve">React </w:t>
      </w:r>
      <w:proofErr w:type="spellStart"/>
      <w:proofErr w:type="gramStart"/>
      <w:r w:rsidR="00C2431F">
        <w:rPr>
          <w:rStyle w:val="Strong"/>
        </w:rPr>
        <w:t>js,</w:t>
      </w:r>
      <w:r>
        <w:rPr>
          <w:rStyle w:val="Strong"/>
        </w:rPr>
        <w:t>Oracle</w:t>
      </w:r>
      <w:proofErr w:type="spellEnd"/>
      <w:proofErr w:type="gramEnd"/>
      <w:r>
        <w:rPr>
          <w:rStyle w:val="Strong"/>
        </w:rPr>
        <w:t xml:space="preserve"> APEX, JavaScript, and front-end/back-end integration</w:t>
      </w:r>
      <w:r>
        <w:t xml:space="preserve">. Experienced in building scalable, secure, and user-friendly applications across </w:t>
      </w:r>
      <w:r>
        <w:rPr>
          <w:rStyle w:val="Strong"/>
        </w:rPr>
        <w:t>mobile and web platforms</w:t>
      </w:r>
      <w:r>
        <w:t xml:space="preserve">. Strong background in </w:t>
      </w:r>
      <w:r>
        <w:rPr>
          <w:rStyle w:val="Strong"/>
        </w:rPr>
        <w:t>API development, Agile methodologies, and CI/CD pipelines</w:t>
      </w:r>
      <w:r>
        <w:t>, with proven ability to optimize performance, enhance UI/UX, and deliver enterprise-grade software solutions.</w:t>
      </w:r>
    </w:p>
    <w:p w14:paraId="4A142746" w14:textId="77777777" w:rsidR="00CB5B44" w:rsidRDefault="00000000">
      <w:pPr>
        <w:pStyle w:val="Heading2"/>
      </w:pPr>
      <w:r>
        <w:t>TECHNICAL SKILLS</w:t>
      </w:r>
    </w:p>
    <w:p w14:paraId="02337490" w14:textId="77777777" w:rsidR="00CB5B44" w:rsidRDefault="00000000">
      <w:r>
        <w:t>• Programming: SQL, PL/SQL, C, Java, C#, JavaScript</w:t>
      </w:r>
      <w:r>
        <w:br/>
        <w:t>• Databases: Oracle Database, SQL Server</w:t>
      </w:r>
      <w:r>
        <w:br/>
        <w:t>• Frameworks: .NET Framework, Oracle APEX</w:t>
      </w:r>
      <w:r>
        <w:br/>
        <w:t>• Tools &amp; Technologies: Power BI, Azure, AG Grid, Git, Visual Studio</w:t>
      </w:r>
      <w:r>
        <w:br/>
        <w:t>• Web Development: HTML, JavaScript, CSS, RESTful APIs</w:t>
      </w:r>
      <w:r>
        <w:br/>
        <w:t>• Full-Stack Development: Oracle APEX (Back-end &amp; Front-end), PL/SQL, JavaScript, API Integration</w:t>
      </w:r>
    </w:p>
    <w:p w14:paraId="0B0B5A69" w14:textId="77777777" w:rsidR="00CB5B44" w:rsidRDefault="00000000">
      <w:pPr>
        <w:pStyle w:val="Heading2"/>
      </w:pPr>
      <w:r>
        <w:t>WORK EXPERIENCE</w:t>
      </w:r>
    </w:p>
    <w:p w14:paraId="4D98140F" w14:textId="37BAFD8B" w:rsidR="00CB5B44" w:rsidRDefault="009105EF">
      <w:pPr>
        <w:pStyle w:val="Heading3"/>
      </w:pPr>
      <w:r>
        <w:t xml:space="preserve">React Native </w:t>
      </w:r>
      <w:r w:rsidR="00000000">
        <w:t xml:space="preserve">Developer </w:t>
      </w:r>
    </w:p>
    <w:p w14:paraId="5E4670D5" w14:textId="7F6AE59E" w:rsidR="00CB5B44" w:rsidRDefault="00000000">
      <w:proofErr w:type="spellStart"/>
      <w:r>
        <w:t>Concent</w:t>
      </w:r>
      <w:proofErr w:type="spellEnd"/>
      <w:r>
        <w:t xml:space="preserve"> Software Solutions LLC | Atlanta, GA | </w:t>
      </w:r>
      <w:r w:rsidR="00AC5F78">
        <w:t>Oct</w:t>
      </w:r>
      <w:r>
        <w:t xml:space="preserve"> 202</w:t>
      </w:r>
      <w:r w:rsidR="00AC5F78">
        <w:t>3</w:t>
      </w:r>
      <w:r>
        <w:t xml:space="preserve"> - </w:t>
      </w:r>
      <w:r w:rsidR="001957DC">
        <w:t>Present</w:t>
      </w:r>
    </w:p>
    <w:p w14:paraId="1B920369" w14:textId="77777777" w:rsidR="00C2431F" w:rsidRDefault="00C2431F" w:rsidP="00C2431F">
      <w:pPr>
        <w:pStyle w:val="NormalWeb"/>
        <w:numPr>
          <w:ilvl w:val="0"/>
          <w:numId w:val="14"/>
        </w:numPr>
      </w:pPr>
      <w:r>
        <w:t>Developed mobile applications for healthcare products serving both internal and external users.</w:t>
      </w:r>
    </w:p>
    <w:p w14:paraId="4B9991DC" w14:textId="77777777" w:rsidR="00C2431F" w:rsidRDefault="00C2431F" w:rsidP="00C2431F">
      <w:pPr>
        <w:pStyle w:val="NormalWeb"/>
        <w:numPr>
          <w:ilvl w:val="0"/>
          <w:numId w:val="14"/>
        </w:numPr>
      </w:pPr>
      <w:r>
        <w:t>Migrated internal apps from legacy stacks to React Native, creating a unified and maintainable codebase.</w:t>
      </w:r>
    </w:p>
    <w:p w14:paraId="5D7D8009" w14:textId="77777777" w:rsidR="00C2431F" w:rsidRDefault="00C2431F" w:rsidP="00C2431F">
      <w:pPr>
        <w:pStyle w:val="NormalWeb"/>
        <w:numPr>
          <w:ilvl w:val="0"/>
          <w:numId w:val="14"/>
        </w:numPr>
      </w:pPr>
      <w:r>
        <w:t>Implemented Redux for global state management and integrated Crashlytics for monitoring and stability.</w:t>
      </w:r>
    </w:p>
    <w:p w14:paraId="32A5AE50" w14:textId="77777777" w:rsidR="00C2431F" w:rsidRDefault="00C2431F" w:rsidP="00C2431F">
      <w:pPr>
        <w:pStyle w:val="NormalWeb"/>
        <w:numPr>
          <w:ilvl w:val="0"/>
          <w:numId w:val="14"/>
        </w:numPr>
      </w:pPr>
      <w:r>
        <w:t>Designed app architecture including state management, modular components, and reusable custom hooks to boost developer productivity.</w:t>
      </w:r>
    </w:p>
    <w:p w14:paraId="191D1320" w14:textId="77777777" w:rsidR="00C2431F" w:rsidRDefault="00C2431F" w:rsidP="00C2431F">
      <w:pPr>
        <w:pStyle w:val="NormalWeb"/>
        <w:numPr>
          <w:ilvl w:val="0"/>
          <w:numId w:val="14"/>
        </w:numPr>
      </w:pPr>
      <w:r>
        <w:t>Applied TypeScript for type safety and reliable refactoring across the codebase.</w:t>
      </w:r>
    </w:p>
    <w:p w14:paraId="0B7360DC" w14:textId="77777777" w:rsidR="00C2431F" w:rsidRDefault="00C2431F" w:rsidP="00C2431F">
      <w:pPr>
        <w:pStyle w:val="NormalWeb"/>
        <w:numPr>
          <w:ilvl w:val="0"/>
          <w:numId w:val="14"/>
        </w:numPr>
      </w:pPr>
      <w:r>
        <w:t xml:space="preserve">Built </w:t>
      </w:r>
      <w:r>
        <w:rPr>
          <w:rStyle w:val="Strong"/>
        </w:rPr>
        <w:t>React JS–based dashboards</w:t>
      </w:r>
      <w:r>
        <w:t xml:space="preserve"> for researchers to analyze clinical data and visualize patient engagement metrics, ensuring responsive and accessible UI.</w:t>
      </w:r>
    </w:p>
    <w:p w14:paraId="64578E2B" w14:textId="77777777" w:rsidR="00C2431F" w:rsidRDefault="00C2431F" w:rsidP="00C2431F">
      <w:pPr>
        <w:pStyle w:val="NormalWeb"/>
        <w:numPr>
          <w:ilvl w:val="0"/>
          <w:numId w:val="14"/>
        </w:numPr>
      </w:pPr>
      <w:r>
        <w:t>Set up CI/CD pipelines with GitHub Actions and EAS to automate testing and deployment workflows.</w:t>
      </w:r>
    </w:p>
    <w:p w14:paraId="0DF5F4F2" w14:textId="77777777" w:rsidR="00C2431F" w:rsidRDefault="00C2431F" w:rsidP="00C2431F">
      <w:pPr>
        <w:pStyle w:val="NormalWeb"/>
        <w:numPr>
          <w:ilvl w:val="0"/>
          <w:numId w:val="14"/>
        </w:numPr>
      </w:pPr>
      <w:r>
        <w:t xml:space="preserve">Optimized React Native performance using lazy loading, </w:t>
      </w:r>
      <w:proofErr w:type="spellStart"/>
      <w:r>
        <w:t>memoization</w:t>
      </w:r>
      <w:proofErr w:type="spellEnd"/>
      <w:r>
        <w:t>, and bundle optimization techniques.</w:t>
      </w:r>
    </w:p>
    <w:p w14:paraId="2FC29BEA" w14:textId="77777777" w:rsidR="00C2431F" w:rsidRDefault="00C2431F" w:rsidP="00C2431F">
      <w:pPr>
        <w:pStyle w:val="NormalWeb"/>
        <w:numPr>
          <w:ilvl w:val="0"/>
          <w:numId w:val="14"/>
        </w:numPr>
      </w:pPr>
      <w:r>
        <w:lastRenderedPageBreak/>
        <w:t>Integrated Android biometric authentication (Fingerprint + Face Unlock) in compliance with healthcare security standards (HIPAA).</w:t>
      </w:r>
    </w:p>
    <w:p w14:paraId="57E43C18" w14:textId="77777777" w:rsidR="00C2431F" w:rsidRDefault="00C2431F" w:rsidP="00C2431F">
      <w:pPr>
        <w:pStyle w:val="NormalWeb"/>
        <w:numPr>
          <w:ilvl w:val="0"/>
          <w:numId w:val="14"/>
        </w:numPr>
      </w:pPr>
      <w:r>
        <w:t>Developed and maintained native Android modules in Kotlin, bridging with React Native via the Native Modules API.</w:t>
      </w:r>
    </w:p>
    <w:p w14:paraId="69E2479F" w14:textId="77777777" w:rsidR="00C2431F" w:rsidRDefault="00C2431F" w:rsidP="00C2431F">
      <w:pPr>
        <w:pStyle w:val="NormalWeb"/>
        <w:numPr>
          <w:ilvl w:val="0"/>
          <w:numId w:val="14"/>
        </w:numPr>
      </w:pPr>
      <w:r>
        <w:t>Implemented deep linking and Android App Links to enable seamless navigation from external healthcare portals into React Native screens.</w:t>
      </w:r>
    </w:p>
    <w:p w14:paraId="28E295F9" w14:textId="77777777" w:rsidR="00C2431F" w:rsidRDefault="00C2431F" w:rsidP="00C2431F">
      <w:pPr>
        <w:pStyle w:val="NormalWeb"/>
        <w:numPr>
          <w:ilvl w:val="0"/>
          <w:numId w:val="14"/>
        </w:numPr>
      </w:pPr>
      <w:r>
        <w:t>Collaborated closely with product and design teams to align technical solutions with user and business needs.</w:t>
      </w:r>
    </w:p>
    <w:p w14:paraId="17A04AED" w14:textId="77777777" w:rsidR="00C2431F" w:rsidRDefault="00C2431F" w:rsidP="00C2431F">
      <w:pPr>
        <w:pStyle w:val="NormalWeb"/>
        <w:numPr>
          <w:ilvl w:val="0"/>
          <w:numId w:val="14"/>
        </w:numPr>
      </w:pPr>
      <w:r>
        <w:t>Conducted code reviews, mentored junior developers in React Native best practices, and contributed to knowledge-sharing documentation.</w:t>
      </w:r>
    </w:p>
    <w:p w14:paraId="7B6714ED" w14:textId="77777777" w:rsidR="00C2431F" w:rsidRDefault="00C2431F" w:rsidP="00C2431F">
      <w:pPr>
        <w:pStyle w:val="NormalWeb"/>
        <w:numPr>
          <w:ilvl w:val="0"/>
          <w:numId w:val="14"/>
        </w:numPr>
      </w:pPr>
      <w:r>
        <w:t>Wrote unit and integration tests with Jest and Detox to ensure app reliability across platforms.</w:t>
      </w:r>
    </w:p>
    <w:p w14:paraId="3C9AB618" w14:textId="77777777" w:rsidR="00C2431F" w:rsidRDefault="00C2431F" w:rsidP="00C2431F">
      <w:pPr>
        <w:pStyle w:val="NormalWeb"/>
        <w:numPr>
          <w:ilvl w:val="0"/>
          <w:numId w:val="14"/>
        </w:numPr>
      </w:pPr>
      <w:r>
        <w:t>Worked with Git and GitHub workflows (branching, PR reviews, versioning) to maintain high code quality.</w:t>
      </w:r>
    </w:p>
    <w:p w14:paraId="3A298240" w14:textId="77777777" w:rsidR="00CB5B44" w:rsidRDefault="00000000">
      <w:pPr>
        <w:pStyle w:val="Heading3"/>
      </w:pPr>
      <w:r>
        <w:t>Application Development Associate</w:t>
      </w:r>
    </w:p>
    <w:p w14:paraId="6576B13B" w14:textId="1DDA4626" w:rsidR="00CB5B44" w:rsidRPr="001957DC" w:rsidRDefault="00000000">
      <w:r w:rsidRPr="001957DC">
        <w:t xml:space="preserve">Accenture Pvt Ltd | Bangalore, India | </w:t>
      </w:r>
      <w:r w:rsidR="00C2431F">
        <w:t>Aug</w:t>
      </w:r>
      <w:r w:rsidRPr="001957DC">
        <w:t xml:space="preserve"> 2021 - Feb 2023</w:t>
      </w:r>
    </w:p>
    <w:p w14:paraId="5F1D078C" w14:textId="3A4D097B" w:rsidR="001957DC" w:rsidRPr="001957DC" w:rsidRDefault="001957DC" w:rsidP="001957DC">
      <w:pPr>
        <w:pStyle w:val="NormalWeb"/>
        <w:numPr>
          <w:ilvl w:val="0"/>
          <w:numId w:val="11"/>
        </w:numPr>
        <w:jc w:val="both"/>
        <w:rPr>
          <w:rFonts w:asciiTheme="minorHAnsi" w:hAnsiTheme="minorHAnsi"/>
          <w:sz w:val="22"/>
          <w:szCs w:val="22"/>
        </w:rPr>
      </w:pPr>
      <w:r w:rsidRPr="001957DC">
        <w:rPr>
          <w:rFonts w:asciiTheme="minorHAnsi" w:hAnsiTheme="minorHAnsi"/>
          <w:sz w:val="22"/>
          <w:szCs w:val="22"/>
        </w:rPr>
        <w:t xml:space="preserve">Built and deployed </w:t>
      </w:r>
      <w:r w:rsidRPr="001957DC">
        <w:rPr>
          <w:rStyle w:val="Strong"/>
          <w:rFonts w:asciiTheme="minorHAnsi" w:hAnsiTheme="minorHAnsi"/>
          <w:sz w:val="22"/>
          <w:szCs w:val="22"/>
        </w:rPr>
        <w:t>cross-platform mobile applications</w:t>
      </w:r>
      <w:r w:rsidRPr="001957DC">
        <w:rPr>
          <w:rFonts w:asciiTheme="minorHAnsi" w:hAnsiTheme="minorHAnsi"/>
          <w:sz w:val="22"/>
          <w:szCs w:val="22"/>
        </w:rPr>
        <w:t xml:space="preserve"> using </w:t>
      </w:r>
      <w:r w:rsidRPr="001957DC">
        <w:rPr>
          <w:rStyle w:val="Strong"/>
          <w:rFonts w:asciiTheme="minorHAnsi" w:hAnsiTheme="minorHAnsi"/>
          <w:sz w:val="22"/>
          <w:szCs w:val="22"/>
        </w:rPr>
        <w:t>React Native</w:t>
      </w:r>
      <w:r w:rsidRPr="001957DC">
        <w:rPr>
          <w:rFonts w:asciiTheme="minorHAnsi" w:hAnsiTheme="minorHAnsi"/>
          <w:sz w:val="22"/>
          <w:szCs w:val="22"/>
        </w:rPr>
        <w:t>, delivering consistent performance across iOS and Android.</w:t>
      </w:r>
    </w:p>
    <w:p w14:paraId="77035D9E" w14:textId="1C211401" w:rsidR="001957DC" w:rsidRDefault="001957DC" w:rsidP="001957DC">
      <w:pPr>
        <w:pStyle w:val="NormalWeb"/>
        <w:numPr>
          <w:ilvl w:val="0"/>
          <w:numId w:val="11"/>
        </w:numPr>
        <w:jc w:val="both"/>
        <w:rPr>
          <w:rFonts w:asciiTheme="minorHAnsi" w:hAnsiTheme="minorHAnsi"/>
          <w:sz w:val="22"/>
          <w:szCs w:val="22"/>
        </w:rPr>
      </w:pPr>
      <w:r w:rsidRPr="001957DC">
        <w:rPr>
          <w:rFonts w:asciiTheme="minorHAnsi" w:hAnsiTheme="minorHAnsi"/>
          <w:sz w:val="22"/>
          <w:szCs w:val="22"/>
        </w:rPr>
        <w:t xml:space="preserve">Integrated </w:t>
      </w:r>
      <w:r w:rsidRPr="001957DC">
        <w:rPr>
          <w:rStyle w:val="Strong"/>
          <w:rFonts w:asciiTheme="minorHAnsi" w:hAnsiTheme="minorHAnsi"/>
          <w:sz w:val="22"/>
          <w:szCs w:val="22"/>
        </w:rPr>
        <w:t>RESTful APIs</w:t>
      </w:r>
      <w:r w:rsidRPr="001957DC">
        <w:rPr>
          <w:rFonts w:asciiTheme="minorHAnsi" w:hAnsiTheme="minorHAnsi"/>
          <w:sz w:val="22"/>
          <w:szCs w:val="22"/>
        </w:rPr>
        <w:t xml:space="preserve"> and optimized data handling with Redux/ to ensure seamless user experience.</w:t>
      </w:r>
    </w:p>
    <w:p w14:paraId="5112E55F" w14:textId="15DA7488" w:rsidR="001957DC" w:rsidRPr="001957DC" w:rsidRDefault="001957DC" w:rsidP="001957DC">
      <w:pPr>
        <w:pStyle w:val="NormalWeb"/>
        <w:numPr>
          <w:ilvl w:val="0"/>
          <w:numId w:val="11"/>
        </w:numPr>
        <w:jc w:val="both"/>
        <w:rPr>
          <w:rFonts w:asciiTheme="minorHAnsi" w:hAnsiTheme="minorHAnsi"/>
          <w:sz w:val="22"/>
          <w:szCs w:val="22"/>
        </w:rPr>
      </w:pPr>
      <w:r w:rsidRPr="001957DC">
        <w:rPr>
          <w:rFonts w:asciiTheme="minorHAnsi" w:hAnsiTheme="minorHAnsi"/>
          <w:sz w:val="22"/>
          <w:szCs w:val="22"/>
        </w:rPr>
        <w:t xml:space="preserve">Collaborated with UI/UX designers and backend teams to deliver </w:t>
      </w:r>
      <w:r w:rsidRPr="001957DC">
        <w:rPr>
          <w:rStyle w:val="Strong"/>
          <w:rFonts w:asciiTheme="minorHAnsi" w:hAnsiTheme="minorHAnsi"/>
          <w:sz w:val="22"/>
          <w:szCs w:val="22"/>
        </w:rPr>
        <w:t>pixel-perfect, responsive, and scalable</w:t>
      </w:r>
      <w:r w:rsidRPr="001957DC">
        <w:rPr>
          <w:rFonts w:asciiTheme="minorHAnsi" w:hAnsiTheme="minorHAnsi"/>
          <w:sz w:val="22"/>
          <w:szCs w:val="22"/>
        </w:rPr>
        <w:t xml:space="preserve"> app features.</w:t>
      </w:r>
    </w:p>
    <w:p w14:paraId="5CF64973" w14:textId="78B54804" w:rsidR="001957DC" w:rsidRPr="001957DC" w:rsidRDefault="001957DC" w:rsidP="001957DC">
      <w:pPr>
        <w:pStyle w:val="NormalWeb"/>
        <w:numPr>
          <w:ilvl w:val="0"/>
          <w:numId w:val="11"/>
        </w:numPr>
        <w:jc w:val="both"/>
        <w:rPr>
          <w:rFonts w:asciiTheme="minorHAnsi" w:hAnsiTheme="minorHAnsi"/>
          <w:sz w:val="22"/>
          <w:szCs w:val="22"/>
        </w:rPr>
      </w:pPr>
      <w:r w:rsidRPr="001957DC">
        <w:rPr>
          <w:rFonts w:asciiTheme="minorHAnsi" w:hAnsiTheme="minorHAnsi"/>
          <w:sz w:val="22"/>
          <w:szCs w:val="22"/>
        </w:rPr>
        <w:t xml:space="preserve">Implemented </w:t>
      </w:r>
      <w:r w:rsidRPr="001957DC">
        <w:rPr>
          <w:rStyle w:val="Strong"/>
          <w:rFonts w:asciiTheme="minorHAnsi" w:hAnsiTheme="minorHAnsi"/>
          <w:sz w:val="22"/>
          <w:szCs w:val="22"/>
        </w:rPr>
        <w:t>CI/CD pipelines</w:t>
      </w:r>
      <w:r w:rsidRPr="001957DC">
        <w:rPr>
          <w:rFonts w:asciiTheme="minorHAnsi" w:hAnsiTheme="minorHAnsi"/>
          <w:sz w:val="22"/>
          <w:szCs w:val="22"/>
        </w:rPr>
        <w:t xml:space="preserve"> for automated builds and deployments, improving release efficiency.</w:t>
      </w:r>
    </w:p>
    <w:p w14:paraId="6F6C95BE" w14:textId="37874047" w:rsidR="001957DC" w:rsidRPr="001957DC" w:rsidRDefault="001957DC" w:rsidP="001957DC">
      <w:pPr>
        <w:pStyle w:val="NormalWeb"/>
        <w:numPr>
          <w:ilvl w:val="0"/>
          <w:numId w:val="11"/>
        </w:numPr>
        <w:jc w:val="both"/>
        <w:rPr>
          <w:rFonts w:asciiTheme="minorHAnsi" w:hAnsiTheme="minorHAnsi"/>
          <w:sz w:val="22"/>
          <w:szCs w:val="22"/>
        </w:rPr>
      </w:pPr>
      <w:r w:rsidRPr="001957DC">
        <w:rPr>
          <w:rFonts w:asciiTheme="minorHAnsi" w:hAnsiTheme="minorHAnsi"/>
          <w:sz w:val="22"/>
          <w:szCs w:val="22"/>
        </w:rPr>
        <w:t xml:space="preserve">Performed </w:t>
      </w:r>
      <w:r w:rsidRPr="001957DC">
        <w:rPr>
          <w:rStyle w:val="Strong"/>
          <w:rFonts w:asciiTheme="minorHAnsi" w:hAnsiTheme="minorHAnsi"/>
          <w:sz w:val="22"/>
          <w:szCs w:val="22"/>
        </w:rPr>
        <w:t>unit testing, debugging, and code reviews</w:t>
      </w:r>
      <w:r w:rsidRPr="001957DC">
        <w:rPr>
          <w:rFonts w:asciiTheme="minorHAnsi" w:hAnsiTheme="minorHAnsi"/>
          <w:sz w:val="22"/>
          <w:szCs w:val="22"/>
        </w:rPr>
        <w:t>, ensuring app stability, performance, and security.</w:t>
      </w:r>
    </w:p>
    <w:p w14:paraId="33B9997A" w14:textId="5D98ADA6" w:rsidR="001957DC" w:rsidRPr="001957DC" w:rsidRDefault="001957DC" w:rsidP="001957DC">
      <w:pPr>
        <w:pStyle w:val="NormalWeb"/>
        <w:numPr>
          <w:ilvl w:val="0"/>
          <w:numId w:val="11"/>
        </w:numPr>
        <w:jc w:val="both"/>
        <w:rPr>
          <w:rFonts w:asciiTheme="minorHAnsi" w:hAnsiTheme="minorHAnsi"/>
          <w:sz w:val="22"/>
          <w:szCs w:val="22"/>
        </w:rPr>
      </w:pPr>
      <w:r w:rsidRPr="001957DC">
        <w:rPr>
          <w:rFonts w:asciiTheme="minorHAnsi" w:hAnsiTheme="minorHAnsi"/>
          <w:sz w:val="22"/>
          <w:szCs w:val="22"/>
        </w:rPr>
        <w:t xml:space="preserve">Enhanced app performance by applying </w:t>
      </w:r>
      <w:r w:rsidRPr="001957DC">
        <w:rPr>
          <w:rStyle w:val="Strong"/>
          <w:rFonts w:asciiTheme="minorHAnsi" w:hAnsiTheme="minorHAnsi"/>
          <w:sz w:val="22"/>
          <w:szCs w:val="22"/>
        </w:rPr>
        <w:t xml:space="preserve">lazy loading, </w:t>
      </w:r>
      <w:proofErr w:type="spellStart"/>
      <w:r w:rsidRPr="001957DC">
        <w:rPr>
          <w:rStyle w:val="Strong"/>
          <w:rFonts w:asciiTheme="minorHAnsi" w:hAnsiTheme="minorHAnsi"/>
          <w:sz w:val="22"/>
          <w:szCs w:val="22"/>
        </w:rPr>
        <w:t>memoization</w:t>
      </w:r>
      <w:proofErr w:type="spellEnd"/>
      <w:r w:rsidRPr="001957DC">
        <w:rPr>
          <w:rStyle w:val="Strong"/>
          <w:rFonts w:asciiTheme="minorHAnsi" w:hAnsiTheme="minorHAnsi"/>
          <w:sz w:val="22"/>
          <w:szCs w:val="22"/>
        </w:rPr>
        <w:t>, and optimized navigation flows</w:t>
      </w:r>
      <w:r w:rsidRPr="001957DC">
        <w:rPr>
          <w:rFonts w:asciiTheme="minorHAnsi" w:hAnsiTheme="minorHAnsi"/>
          <w:sz w:val="22"/>
          <w:szCs w:val="22"/>
        </w:rPr>
        <w:t>, reducing load times by 30%.</w:t>
      </w:r>
    </w:p>
    <w:p w14:paraId="0807C7F8" w14:textId="77777777" w:rsidR="00CB5B44" w:rsidRDefault="00000000">
      <w:pPr>
        <w:pStyle w:val="Heading2"/>
      </w:pPr>
      <w:r>
        <w:t>PROJECTS</w:t>
      </w:r>
    </w:p>
    <w:p w14:paraId="2D8F3BAD" w14:textId="77777777" w:rsidR="00CB5B44" w:rsidRDefault="00000000">
      <w:pPr>
        <w:pStyle w:val="Heading3"/>
      </w:pPr>
      <w:r>
        <w:t>AI-Powered Project Management Application (Oracle APEX)</w:t>
      </w:r>
    </w:p>
    <w:p w14:paraId="6AF139BB" w14:textId="43C88D2F" w:rsidR="00CB5B44" w:rsidRDefault="00000000" w:rsidP="001957DC">
      <w:pPr>
        <w:pStyle w:val="ListParagraph"/>
        <w:numPr>
          <w:ilvl w:val="0"/>
          <w:numId w:val="13"/>
        </w:numPr>
      </w:pPr>
      <w:r>
        <w:t>Developed a dynamic application using Oracle APEX AI Assistant to automate project tracking.</w:t>
      </w:r>
      <w:r>
        <w:br/>
        <w:t>• Implemented SQL-driven reporting and data visualization, improving project oversight efficiency.</w:t>
      </w:r>
      <w:r>
        <w:br/>
        <w:t>• Built an AI Chat Assistant with Dynamic Actions and Chat Widget for real-time interaction.</w:t>
      </w:r>
    </w:p>
    <w:p w14:paraId="4340ABA0" w14:textId="77777777" w:rsidR="00CB5B44" w:rsidRDefault="00000000">
      <w:pPr>
        <w:pStyle w:val="Heading3"/>
      </w:pPr>
      <w:r>
        <w:t>Small Healthcare Provider System (Oracle APEX, SQL, JavaScript)</w:t>
      </w:r>
    </w:p>
    <w:p w14:paraId="2304FA29" w14:textId="551A79D9" w:rsidR="00CB5B44" w:rsidRDefault="00000000" w:rsidP="001957DC">
      <w:pPr>
        <w:pStyle w:val="ListParagraph"/>
        <w:numPr>
          <w:ilvl w:val="0"/>
          <w:numId w:val="13"/>
        </w:numPr>
      </w:pPr>
      <w:r>
        <w:t>Designed a secure disease case reporting system for small healthcare providers.</w:t>
      </w:r>
      <w:r>
        <w:br/>
        <w:t>• Utilized Oracle APEX, SQL, and AG Grid to build an interactive dashboard and reporting modules.</w:t>
      </w:r>
    </w:p>
    <w:p w14:paraId="10FDB2FD" w14:textId="77777777" w:rsidR="00CB5B44" w:rsidRDefault="00000000">
      <w:pPr>
        <w:pStyle w:val="Heading3"/>
      </w:pPr>
      <w:r>
        <w:lastRenderedPageBreak/>
        <w:t>Handwritten Character Recognition (Machine Learning - TensorFlow, CNNs)</w:t>
      </w:r>
    </w:p>
    <w:p w14:paraId="6FC8614F" w14:textId="2B36B2DD" w:rsidR="00CB5B44" w:rsidRDefault="00000000" w:rsidP="001957DC">
      <w:pPr>
        <w:pStyle w:val="ListParagraph"/>
        <w:numPr>
          <w:ilvl w:val="0"/>
          <w:numId w:val="13"/>
        </w:numPr>
      </w:pPr>
      <w:r>
        <w:t>Developed a deep learning model using Convolutional Neural Networks (CNNs) to recognize handwritten characters.</w:t>
      </w:r>
      <w:r>
        <w:br/>
        <w:t>• Trained the model on the EMNIST dataset, achieving high accuracy in character recognition.</w:t>
      </w:r>
    </w:p>
    <w:p w14:paraId="754A05E3" w14:textId="77777777" w:rsidR="00CB5B44" w:rsidRDefault="00000000">
      <w:pPr>
        <w:pStyle w:val="Heading2"/>
      </w:pPr>
      <w:r>
        <w:t>EDUCATION</w:t>
      </w:r>
    </w:p>
    <w:p w14:paraId="33D0CEC6" w14:textId="77777777" w:rsidR="00CB5B44" w:rsidRDefault="00000000">
      <w:pPr>
        <w:pStyle w:val="Heading3"/>
      </w:pPr>
      <w:r>
        <w:t>Master of Science in Information Science (CGPA: 3.54)</w:t>
      </w:r>
    </w:p>
    <w:p w14:paraId="6C995EC3" w14:textId="77777777" w:rsidR="00CB5B44" w:rsidRDefault="00000000">
      <w:r>
        <w:t>University of North Texas | Texas, USA | Jan 2023 – Dec 2024</w:t>
      </w:r>
    </w:p>
    <w:p w14:paraId="52D56110" w14:textId="77777777" w:rsidR="00CB5B44" w:rsidRDefault="00000000">
      <w:pPr>
        <w:pStyle w:val="Heading3"/>
      </w:pPr>
      <w:r>
        <w:t>Bachelor of Technology in Computer Science Engineering</w:t>
      </w:r>
    </w:p>
    <w:p w14:paraId="5EF9972D" w14:textId="77777777" w:rsidR="00CB5B44" w:rsidRDefault="00000000">
      <w:r>
        <w:t>RMK Engineering College | Chennai, India | June 2017 – April 2021</w:t>
      </w:r>
    </w:p>
    <w:p w14:paraId="2829768F" w14:textId="77777777" w:rsidR="00CB5B44" w:rsidRDefault="00000000">
      <w:pPr>
        <w:pStyle w:val="Heading2"/>
      </w:pPr>
      <w:r>
        <w:t>CERTIFICATIONS &amp; WORKSHOPS</w:t>
      </w:r>
    </w:p>
    <w:p w14:paraId="59B6244A" w14:textId="77777777" w:rsidR="00CB5B44" w:rsidRDefault="00000000">
      <w:r>
        <w:t>• Power BI for Data Analytics (Microsoft) – 2024</w:t>
      </w:r>
      <w:r>
        <w:br/>
        <w:t>• Machine Learning with Python (scikit-learn, TensorFlow) – 2023</w:t>
      </w:r>
      <w:r>
        <w:br/>
        <w:t>• One-day IoT Workshop at IIT Madras</w:t>
      </w:r>
    </w:p>
    <w:sectPr w:rsidR="00CB5B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4821F8"/>
    <w:multiLevelType w:val="hybridMultilevel"/>
    <w:tmpl w:val="E028F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B96CBF"/>
    <w:multiLevelType w:val="hybridMultilevel"/>
    <w:tmpl w:val="F7C25EB8"/>
    <w:lvl w:ilvl="0" w:tplc="B7A604B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4D2F24"/>
    <w:multiLevelType w:val="hybridMultilevel"/>
    <w:tmpl w:val="65DE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B54E66"/>
    <w:multiLevelType w:val="hybridMultilevel"/>
    <w:tmpl w:val="D2E07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D15C4A"/>
    <w:multiLevelType w:val="multilevel"/>
    <w:tmpl w:val="9D12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491991">
    <w:abstractNumId w:val="8"/>
  </w:num>
  <w:num w:numId="2" w16cid:durableId="1241409367">
    <w:abstractNumId w:val="6"/>
  </w:num>
  <w:num w:numId="3" w16cid:durableId="613752878">
    <w:abstractNumId w:val="5"/>
  </w:num>
  <w:num w:numId="4" w16cid:durableId="1891107280">
    <w:abstractNumId w:val="4"/>
  </w:num>
  <w:num w:numId="5" w16cid:durableId="1620258731">
    <w:abstractNumId w:val="7"/>
  </w:num>
  <w:num w:numId="6" w16cid:durableId="945389446">
    <w:abstractNumId w:val="3"/>
  </w:num>
  <w:num w:numId="7" w16cid:durableId="1654680666">
    <w:abstractNumId w:val="2"/>
  </w:num>
  <w:num w:numId="8" w16cid:durableId="308486029">
    <w:abstractNumId w:val="1"/>
  </w:num>
  <w:num w:numId="9" w16cid:durableId="859853464">
    <w:abstractNumId w:val="0"/>
  </w:num>
  <w:num w:numId="10" w16cid:durableId="432165680">
    <w:abstractNumId w:val="11"/>
  </w:num>
  <w:num w:numId="11" w16cid:durableId="11415896">
    <w:abstractNumId w:val="12"/>
  </w:num>
  <w:num w:numId="12" w16cid:durableId="2123259023">
    <w:abstractNumId w:val="9"/>
  </w:num>
  <w:num w:numId="13" w16cid:durableId="407384712">
    <w:abstractNumId w:val="10"/>
  </w:num>
  <w:num w:numId="14" w16cid:durableId="16571094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7DC"/>
    <w:rsid w:val="0029639D"/>
    <w:rsid w:val="00326F90"/>
    <w:rsid w:val="003F61FF"/>
    <w:rsid w:val="005535E8"/>
    <w:rsid w:val="005A759B"/>
    <w:rsid w:val="00694E54"/>
    <w:rsid w:val="009105EF"/>
    <w:rsid w:val="00AA1D8D"/>
    <w:rsid w:val="00AC5F78"/>
    <w:rsid w:val="00B47730"/>
    <w:rsid w:val="00C2431F"/>
    <w:rsid w:val="00CB0664"/>
    <w:rsid w:val="00CB5B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EC9B3C"/>
  <w14:defaultImageDpi w14:val="300"/>
  <w15:docId w15:val="{25FF4324-AFDD-3443-8BA2-2D1E7117C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95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43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1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9preetham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Kaveripaku, Preetham</cp:lastModifiedBy>
  <cp:revision>8</cp:revision>
  <dcterms:created xsi:type="dcterms:W3CDTF">2013-12-23T23:15:00Z</dcterms:created>
  <dcterms:modified xsi:type="dcterms:W3CDTF">2025-09-29T16:08:00Z</dcterms:modified>
  <cp:category/>
</cp:coreProperties>
</file>
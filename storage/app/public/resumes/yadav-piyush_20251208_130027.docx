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70D60" w14:textId="229B1E28" w:rsidR="00C96BB2" w:rsidRDefault="00C96BB2" w:rsidP="00862DED">
      <w:pPr>
        <w:pStyle w:val="NoSpacing"/>
        <w:rPr>
          <w:b/>
          <w:bCs/>
          <w:color w:val="709FDB" w:themeColor="text2" w:themeTint="80"/>
        </w:rPr>
      </w:pPr>
      <w:r>
        <w:rPr>
          <w:rFonts w:ascii="Arial" w:hAnsi="Arial" w:cs="Arial"/>
          <w:b/>
          <w:noProof/>
          <w:sz w:val="20"/>
          <w:szCs w:val="20"/>
        </w:rPr>
        <w:t xml:space="preserve">                </w:t>
      </w:r>
      <w:r w:rsidR="005D677B">
        <w:rPr>
          <w:noProof/>
        </w:rPr>
        <w:drawing>
          <wp:inline distT="0" distB="0" distL="0" distR="0" wp14:anchorId="436EAA3B" wp14:editId="0ED36EE1">
            <wp:extent cx="868680" cy="716280"/>
            <wp:effectExtent l="0" t="0" r="7620" b="7620"/>
            <wp:docPr id="1472421240" name="Picture 1" descr="AWS Certified Solutions Architec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WS Certified Solutions Architect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68680" cy="716280"/>
                    </a:xfrm>
                    <a:prstGeom prst="rect">
                      <a:avLst/>
                    </a:prstGeom>
                    <a:noFill/>
                    <a:ln>
                      <a:noFill/>
                    </a:ln>
                  </pic:spPr>
                </pic:pic>
              </a:graphicData>
            </a:graphic>
          </wp:inline>
        </w:drawing>
      </w:r>
      <w:r>
        <w:rPr>
          <w:rFonts w:ascii="Arial" w:hAnsi="Arial" w:cs="Arial"/>
          <w:b/>
          <w:noProof/>
          <w:sz w:val="20"/>
          <w:szCs w:val="20"/>
        </w:rPr>
        <w:t xml:space="preserve">     </w:t>
      </w:r>
      <w:r>
        <w:rPr>
          <w:rFonts w:ascii="Arial" w:hAnsi="Arial" w:cs="Arial"/>
          <w:b/>
          <w:noProof/>
          <w:sz w:val="20"/>
          <w:szCs w:val="20"/>
        </w:rPr>
        <w:drawing>
          <wp:inline distT="0" distB="0" distL="0" distR="0" wp14:anchorId="16646CA4" wp14:editId="38BC1A91">
            <wp:extent cx="733425" cy="733425"/>
            <wp:effectExtent l="0" t="0" r="9525" b="9525"/>
            <wp:docPr id="506171021" name="Picture 2" descr="A blue and yellow diamo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71021" name="Picture 2" descr="A blue and yellow diamond with white tex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733525" cy="733525"/>
                    </a:xfrm>
                    <a:prstGeom prst="rect">
                      <a:avLst/>
                    </a:prstGeom>
                  </pic:spPr>
                </pic:pic>
              </a:graphicData>
            </a:graphic>
          </wp:inline>
        </w:drawing>
      </w:r>
      <w:r>
        <w:rPr>
          <w:rFonts w:ascii="Arial" w:hAnsi="Arial" w:cs="Arial"/>
          <w:b/>
          <w:noProof/>
          <w:sz w:val="20"/>
          <w:szCs w:val="20"/>
        </w:rPr>
        <w:t xml:space="preserve">   </w:t>
      </w:r>
      <w:r>
        <w:rPr>
          <w:rFonts w:ascii="Arial" w:hAnsi="Arial" w:cs="Arial"/>
          <w:b/>
          <w:noProof/>
          <w:sz w:val="20"/>
          <w:szCs w:val="20"/>
        </w:rPr>
        <w:drawing>
          <wp:inline distT="0" distB="0" distL="0" distR="0" wp14:anchorId="4C5F65C4" wp14:editId="2353F6B5">
            <wp:extent cx="696036" cy="696036"/>
            <wp:effectExtent l="0" t="0" r="8890" b="8890"/>
            <wp:docPr id="923698604" name="Picture 3" descr="A logo with text in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98604" name="Picture 3" descr="A logo with text in a circl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719305" cy="719305"/>
                    </a:xfrm>
                    <a:prstGeom prst="rect">
                      <a:avLst/>
                    </a:prstGeom>
                  </pic:spPr>
                </pic:pic>
              </a:graphicData>
            </a:graphic>
          </wp:inline>
        </w:drawing>
      </w:r>
      <w:r>
        <w:rPr>
          <w:rFonts w:ascii="Arial" w:hAnsi="Arial" w:cs="Arial"/>
          <w:b/>
          <w:noProof/>
          <w:sz w:val="20"/>
          <w:szCs w:val="20"/>
        </w:rPr>
        <w:t xml:space="preserve">      </w:t>
      </w:r>
      <w:r>
        <w:rPr>
          <w:rFonts w:ascii="Arial" w:hAnsi="Arial" w:cs="Arial"/>
          <w:b/>
          <w:noProof/>
          <w:sz w:val="20"/>
          <w:szCs w:val="20"/>
        </w:rPr>
        <w:drawing>
          <wp:inline distT="0" distB="0" distL="0" distR="0" wp14:anchorId="7F270496" wp14:editId="672C42E9">
            <wp:extent cx="763905" cy="725805"/>
            <wp:effectExtent l="0" t="0" r="0" b="0"/>
            <wp:docPr id="672760316" name="Picture 4" descr="A white circle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60316" name="Picture 4" descr="A white circle with blue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4567" cy="735935"/>
                    </a:xfrm>
                    <a:prstGeom prst="rect">
                      <a:avLst/>
                    </a:prstGeom>
                  </pic:spPr>
                </pic:pic>
              </a:graphicData>
            </a:graphic>
          </wp:inline>
        </w:drawing>
      </w:r>
      <w:r>
        <w:rPr>
          <w:rFonts w:ascii="Arial" w:hAnsi="Arial" w:cs="Arial"/>
          <w:b/>
          <w:noProof/>
          <w:sz w:val="20"/>
          <w:szCs w:val="20"/>
        </w:rPr>
        <w:t xml:space="preserve">    </w:t>
      </w:r>
      <w:r>
        <w:rPr>
          <w:rFonts w:ascii="Arial" w:hAnsi="Arial" w:cs="Arial"/>
          <w:b/>
          <w:noProof/>
          <w:sz w:val="20"/>
          <w:szCs w:val="20"/>
        </w:rPr>
        <w:drawing>
          <wp:inline distT="0" distB="0" distL="0" distR="0" wp14:anchorId="57BD8DF1" wp14:editId="5B4432CB">
            <wp:extent cx="723900" cy="695325"/>
            <wp:effectExtent l="0" t="0" r="0" b="9525"/>
            <wp:docPr id="2021695931" name="Picture 1" descr="A logo for a product ow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95931" name="Picture 1" descr="A logo for a product own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3900" cy="695325"/>
                    </a:xfrm>
                    <a:prstGeom prst="rect">
                      <a:avLst/>
                    </a:prstGeom>
                  </pic:spPr>
                </pic:pic>
              </a:graphicData>
            </a:graphic>
          </wp:inline>
        </w:drawing>
      </w:r>
    </w:p>
    <w:p w14:paraId="72837B54" w14:textId="77777777" w:rsidR="00C96BB2" w:rsidRDefault="00C96BB2" w:rsidP="00862DED">
      <w:pPr>
        <w:pStyle w:val="NoSpacing"/>
        <w:rPr>
          <w:b/>
          <w:bCs/>
          <w:color w:val="709FDB" w:themeColor="text2" w:themeTint="80"/>
        </w:rPr>
      </w:pPr>
    </w:p>
    <w:p w14:paraId="7B58C87D" w14:textId="77777777" w:rsidR="00C96BB2" w:rsidRDefault="00C96BB2" w:rsidP="00862DED">
      <w:pPr>
        <w:pStyle w:val="NoSpacing"/>
        <w:rPr>
          <w:b/>
          <w:bCs/>
          <w:color w:val="709FDB" w:themeColor="text2" w:themeTint="80"/>
        </w:rPr>
      </w:pPr>
    </w:p>
    <w:p w14:paraId="608E9B76" w14:textId="391F2846" w:rsidR="0027292C" w:rsidRPr="00862DED" w:rsidRDefault="00000000" w:rsidP="00862DED">
      <w:pPr>
        <w:pStyle w:val="NoSpacing"/>
        <w:rPr>
          <w:b/>
          <w:bCs/>
          <w:color w:val="709FDB" w:themeColor="text2" w:themeTint="80"/>
        </w:rPr>
      </w:pPr>
      <w:r w:rsidRPr="00862DED">
        <w:rPr>
          <w:b/>
          <w:bCs/>
          <w:color w:val="709FDB" w:themeColor="text2" w:themeTint="80"/>
        </w:rPr>
        <w:t>Piyush Yadav</w:t>
      </w:r>
    </w:p>
    <w:p w14:paraId="59EEE198" w14:textId="77777777" w:rsidR="0027292C" w:rsidRPr="00DF201F" w:rsidRDefault="00000000" w:rsidP="00862DED">
      <w:pPr>
        <w:pStyle w:val="NoSpacing"/>
        <w:rPr>
          <w:b/>
          <w:bCs/>
        </w:rPr>
      </w:pPr>
      <w:r w:rsidRPr="00DF201F">
        <w:rPr>
          <w:b/>
          <w:bCs/>
        </w:rPr>
        <w:t>Sr. Python Full Stack Developer</w:t>
      </w:r>
    </w:p>
    <w:p w14:paraId="3C517B5B" w14:textId="77777777" w:rsidR="0027292C" w:rsidRPr="00DF201F" w:rsidRDefault="00000000" w:rsidP="00862DED">
      <w:pPr>
        <w:pStyle w:val="NoSpacing"/>
        <w:rPr>
          <w:b/>
          <w:bCs/>
        </w:rPr>
      </w:pPr>
      <w:r w:rsidRPr="00DF201F">
        <w:rPr>
          <w:b/>
          <w:bCs/>
        </w:rPr>
        <w:t xml:space="preserve">LinkedIn: </w:t>
      </w:r>
      <w:r w:rsidRPr="00885FA8">
        <w:rPr>
          <w:b/>
          <w:bCs/>
          <w:color w:val="4F81BD" w:themeColor="accent1"/>
        </w:rPr>
        <w:t>https://www.linkedin.com/in/yadav-piyush-98b99a232/</w:t>
      </w:r>
    </w:p>
    <w:p w14:paraId="1CF6248F" w14:textId="6ADD4BDA" w:rsidR="0027292C" w:rsidRDefault="00000000" w:rsidP="00862DED">
      <w:pPr>
        <w:pStyle w:val="NoSpacing"/>
        <w:rPr>
          <w:b/>
          <w:bCs/>
        </w:rPr>
      </w:pPr>
      <w:r w:rsidRPr="00DF201F">
        <w:rPr>
          <w:b/>
          <w:bCs/>
        </w:rPr>
        <w:t>Email: ypiyushpython@gmail.com | Ph</w:t>
      </w:r>
      <w:r w:rsidR="00DF201F">
        <w:rPr>
          <w:b/>
          <w:bCs/>
        </w:rPr>
        <w:t xml:space="preserve">: </w:t>
      </w:r>
      <w:r w:rsidRPr="00DF201F">
        <w:rPr>
          <w:b/>
          <w:bCs/>
        </w:rPr>
        <w:t>+1 (510) 403 1598</w:t>
      </w:r>
    </w:p>
    <w:p w14:paraId="7443078B" w14:textId="77777777" w:rsidR="00885FA8" w:rsidRDefault="00885FA8" w:rsidP="00862DED">
      <w:pPr>
        <w:pStyle w:val="NoSpacing"/>
        <w:rPr>
          <w:b/>
          <w:bCs/>
        </w:rPr>
      </w:pPr>
    </w:p>
    <w:p w14:paraId="501CB181" w14:textId="02734181" w:rsidR="001C358F" w:rsidRDefault="001C358F" w:rsidP="001C358F">
      <w:pPr>
        <w:pBdr>
          <w:between w:val="single" w:sz="4" w:space="1" w:color="auto"/>
          <w:bar w:val="single" w:sz="4" w:color="auto"/>
        </w:pBdr>
      </w:pPr>
    </w:p>
    <w:p w14:paraId="215830B9" w14:textId="6062F9F9" w:rsidR="00DF201F" w:rsidRDefault="00000000" w:rsidP="001C358F">
      <w:pPr>
        <w:pBdr>
          <w:between w:val="single" w:sz="4" w:space="1" w:color="auto"/>
          <w:bar w:val="single" w:sz="4" w:color="auto"/>
        </w:pBdr>
      </w:pPr>
      <w:r>
        <w:br/>
      </w:r>
    </w:p>
    <w:p w14:paraId="43D9113E" w14:textId="77777777" w:rsidR="001C358F" w:rsidRDefault="00000000" w:rsidP="001C358F">
      <w:pPr>
        <w:pStyle w:val="Heading2"/>
        <w:rPr>
          <w:lang w:val="en-IN"/>
        </w:rPr>
      </w:pPr>
      <w:r>
        <w:br/>
      </w:r>
      <w:r w:rsidR="00DF201F" w:rsidRPr="00DF201F">
        <w:rPr>
          <w:lang w:val="en-IN"/>
        </w:rPr>
        <w:t>PROFESSIONAL SUMMARY</w:t>
      </w:r>
      <w:r w:rsidR="001C358F">
        <w:rPr>
          <w:lang w:val="en-IN"/>
        </w:rPr>
        <w:t>:</w:t>
      </w:r>
    </w:p>
    <w:p w14:paraId="49EFFC90" w14:textId="79773F14" w:rsidR="00DF201F" w:rsidRPr="00DF201F" w:rsidRDefault="00000000" w:rsidP="001C358F">
      <w:pPr>
        <w:pStyle w:val="Heading2"/>
        <w:rPr>
          <w:color w:val="auto"/>
          <w:lang w:val="en-IN"/>
        </w:rPr>
      </w:pPr>
      <w:r>
        <w:rPr>
          <w:color w:val="auto"/>
          <w:lang w:val="en-IN"/>
        </w:rPr>
        <w:pict w14:anchorId="6EBBCE03">
          <v:rect id="_x0000_i1025" style="width:0;height:1.5pt" o:hralign="center" o:hrstd="t" o:hr="t" fillcolor="#a0a0a0" stroked="f"/>
        </w:pict>
      </w:r>
    </w:p>
    <w:p w14:paraId="16B8F06A" w14:textId="7C54CD52" w:rsidR="00DF201F" w:rsidRPr="00DF201F" w:rsidRDefault="00DF201F" w:rsidP="001C358F">
      <w:pPr>
        <w:pBdr>
          <w:between w:val="single" w:sz="4" w:space="1" w:color="auto"/>
          <w:bar w:val="single" w:sz="4" w:color="auto"/>
        </w:pBdr>
        <w:rPr>
          <w:lang w:val="en-IN"/>
        </w:rPr>
      </w:pPr>
      <w:r w:rsidRPr="00DF201F">
        <w:rPr>
          <w:lang w:val="en-IN"/>
        </w:rPr>
        <w:t>Results-driven Full Stack Developer with over 1</w:t>
      </w:r>
      <w:r>
        <w:rPr>
          <w:lang w:val="en-IN"/>
        </w:rPr>
        <w:t>2+</w:t>
      </w:r>
      <w:r w:rsidRPr="00DF201F">
        <w:rPr>
          <w:lang w:val="en-IN"/>
        </w:rPr>
        <w:t xml:space="preserve"> years of experience specializing in Python, Node.js and React. Adept at designing, developing, and deploying scalable web applications using modern tech stacks. Proficient in cloud platforms such as AWS and GCP, with expertise in microservices, CI/CD pipelines, and UI/UX principles. Experienced in collaborating with cross-functional teams to deliver secure, high-performing solutions. Certified in AWS with a strong passion for clean code, performance optimization, and agile methodologies.</w:t>
      </w:r>
    </w:p>
    <w:p w14:paraId="3402C8C2" w14:textId="77777777" w:rsidR="001C358F" w:rsidRDefault="00DF201F" w:rsidP="001C358F">
      <w:pPr>
        <w:pStyle w:val="Heading2"/>
        <w:rPr>
          <w:lang w:val="en-IN"/>
        </w:rPr>
      </w:pPr>
      <w:r w:rsidRPr="00DF201F">
        <w:rPr>
          <w:lang w:val="en-IN"/>
        </w:rPr>
        <w:t>TECHNICAL SKILLS</w:t>
      </w:r>
      <w:r w:rsidR="001C358F">
        <w:rPr>
          <w:lang w:val="en-IN"/>
        </w:rPr>
        <w:t>:</w:t>
      </w:r>
    </w:p>
    <w:p w14:paraId="5356F6BA" w14:textId="42D218FB" w:rsidR="00DF201F" w:rsidRPr="00DF201F" w:rsidRDefault="00000000" w:rsidP="001C358F">
      <w:pPr>
        <w:pStyle w:val="Heading2"/>
        <w:rPr>
          <w:lang w:val="en-IN"/>
        </w:rPr>
      </w:pPr>
      <w:r>
        <w:rPr>
          <w:color w:val="auto"/>
          <w:lang w:val="en-IN"/>
        </w:rPr>
        <w:pict w14:anchorId="1CAD6395">
          <v:rect id="_x0000_i1026" style="width:0;height:1.5pt" o:hralign="center" o:hrstd="t" o:hr="t" fillcolor="#a0a0a0" stroked="f"/>
        </w:pict>
      </w:r>
    </w:p>
    <w:p w14:paraId="1A50A4C8" w14:textId="77777777" w:rsidR="001C358F" w:rsidRDefault="00DF201F" w:rsidP="001C358F">
      <w:pPr>
        <w:pBdr>
          <w:between w:val="single" w:sz="4" w:space="1" w:color="auto"/>
          <w:bar w:val="single" w:sz="4" w:color="auto"/>
        </w:pBdr>
        <w:rPr>
          <w:lang w:val="en-IN"/>
        </w:rPr>
      </w:pPr>
      <w:r w:rsidRPr="00DF201F">
        <w:rPr>
          <w:b/>
          <w:bCs/>
          <w:lang w:val="en-IN"/>
        </w:rPr>
        <w:t>Languages:</w:t>
      </w:r>
      <w:r w:rsidRPr="00DF201F">
        <w:rPr>
          <w:lang w:val="en-IN"/>
        </w:rPr>
        <w:t xml:space="preserve"> Python, JavaScript (ES6+), TypeScript, Java, C++, SQL, PL/SQL</w:t>
      </w:r>
      <w:r w:rsidRPr="00DF201F">
        <w:rPr>
          <w:lang w:val="en-IN"/>
        </w:rPr>
        <w:br/>
      </w:r>
      <w:r w:rsidRPr="00DF201F">
        <w:rPr>
          <w:b/>
          <w:bCs/>
          <w:lang w:val="en-IN"/>
        </w:rPr>
        <w:t>Frameworks &amp; Libraries:</w:t>
      </w:r>
      <w:r w:rsidRPr="00DF201F">
        <w:rPr>
          <w:lang w:val="en-IN"/>
        </w:rPr>
        <w:t xml:space="preserve"> Django, Flask, React, Node.js, Express.js, </w:t>
      </w:r>
      <w:proofErr w:type="spellStart"/>
      <w:r w:rsidRPr="00DF201F">
        <w:rPr>
          <w:lang w:val="en-IN"/>
        </w:rPr>
        <w:t>FastAPI</w:t>
      </w:r>
      <w:proofErr w:type="spellEnd"/>
      <w:r w:rsidRPr="00DF201F">
        <w:rPr>
          <w:lang w:val="en-IN"/>
        </w:rPr>
        <w:t>, AngularJS, Bootstrap, Material UI</w:t>
      </w:r>
      <w:r w:rsidRPr="00DF201F">
        <w:rPr>
          <w:lang w:val="en-IN"/>
        </w:rPr>
        <w:br/>
      </w:r>
      <w:r w:rsidRPr="00DF201F">
        <w:rPr>
          <w:b/>
          <w:bCs/>
          <w:lang w:val="en-IN"/>
        </w:rPr>
        <w:t>Frontend:</w:t>
      </w:r>
      <w:r w:rsidRPr="00DF201F">
        <w:rPr>
          <w:lang w:val="en-IN"/>
        </w:rPr>
        <w:t xml:space="preserve"> HTML5, CSS3, SASS, Tailwind CSS, jQuery, AJAX</w:t>
      </w:r>
      <w:r w:rsidRPr="00DF201F">
        <w:rPr>
          <w:lang w:val="en-IN"/>
        </w:rPr>
        <w:br/>
      </w:r>
      <w:r w:rsidRPr="00DF201F">
        <w:rPr>
          <w:b/>
          <w:bCs/>
          <w:lang w:val="en-IN"/>
        </w:rPr>
        <w:t>Backend:</w:t>
      </w:r>
      <w:r w:rsidRPr="00DF201F">
        <w:rPr>
          <w:lang w:val="en-IN"/>
        </w:rPr>
        <w:t xml:space="preserve"> Django REST Framework, Flask, </w:t>
      </w:r>
      <w:proofErr w:type="spellStart"/>
      <w:r w:rsidRPr="00DF201F">
        <w:rPr>
          <w:lang w:val="en-IN"/>
        </w:rPr>
        <w:t>FastAPI</w:t>
      </w:r>
      <w:proofErr w:type="spellEnd"/>
      <w:r w:rsidRPr="00DF201F">
        <w:rPr>
          <w:lang w:val="en-IN"/>
        </w:rPr>
        <w:t>, Node.js REST/</w:t>
      </w:r>
      <w:proofErr w:type="spellStart"/>
      <w:r w:rsidRPr="00DF201F">
        <w:rPr>
          <w:lang w:val="en-IN"/>
        </w:rPr>
        <w:t>GraphQL</w:t>
      </w:r>
      <w:proofErr w:type="spellEnd"/>
      <w:r w:rsidRPr="00DF201F">
        <w:rPr>
          <w:lang w:val="en-IN"/>
        </w:rPr>
        <w:t xml:space="preserve"> APIs</w:t>
      </w:r>
      <w:r w:rsidRPr="00DF201F">
        <w:rPr>
          <w:lang w:val="en-IN"/>
        </w:rPr>
        <w:br/>
      </w:r>
      <w:r w:rsidRPr="00DF201F">
        <w:rPr>
          <w:b/>
          <w:bCs/>
          <w:lang w:val="en-IN"/>
        </w:rPr>
        <w:t>Databases:</w:t>
      </w:r>
      <w:r w:rsidRPr="00DF201F">
        <w:rPr>
          <w:lang w:val="en-IN"/>
        </w:rPr>
        <w:t xml:space="preserve"> PostgreSQL, MySQL, MongoDB, Snowflake, SQLite, Cassandra</w:t>
      </w:r>
      <w:r w:rsidRPr="00DF201F">
        <w:rPr>
          <w:lang w:val="en-IN"/>
        </w:rPr>
        <w:br/>
      </w:r>
      <w:r w:rsidRPr="00DF201F">
        <w:rPr>
          <w:b/>
          <w:bCs/>
          <w:lang w:val="en-IN"/>
        </w:rPr>
        <w:t>Cloud &amp; DevOps:</w:t>
      </w:r>
      <w:r w:rsidRPr="00DF201F">
        <w:rPr>
          <w:lang w:val="en-IN"/>
        </w:rPr>
        <w:t xml:space="preserve"> AWS (EC2, S3, Lambda, ECS, RDS, Glue), GCP (</w:t>
      </w:r>
      <w:proofErr w:type="spellStart"/>
      <w:r w:rsidRPr="00DF201F">
        <w:rPr>
          <w:lang w:val="en-IN"/>
        </w:rPr>
        <w:t>BigQuery</w:t>
      </w:r>
      <w:proofErr w:type="spellEnd"/>
      <w:r w:rsidRPr="00DF201F">
        <w:rPr>
          <w:lang w:val="en-IN"/>
        </w:rPr>
        <w:t>, Pub/Sub, GKE), Azure, Docker, Kubernetes, Jenkins, Terraform, Ansible, Git, Helm, Prometheus, Grafana</w:t>
      </w:r>
      <w:r w:rsidRPr="00DF201F">
        <w:rPr>
          <w:lang w:val="en-IN"/>
        </w:rPr>
        <w:br/>
      </w:r>
      <w:r w:rsidRPr="00DF201F">
        <w:rPr>
          <w:b/>
          <w:bCs/>
          <w:lang w:val="en-IN"/>
        </w:rPr>
        <w:t>Testing Tools:</w:t>
      </w:r>
      <w:r w:rsidRPr="00DF201F">
        <w:rPr>
          <w:lang w:val="en-IN"/>
        </w:rPr>
        <w:t xml:space="preserve"> </w:t>
      </w:r>
      <w:proofErr w:type="spellStart"/>
      <w:r w:rsidRPr="00DF201F">
        <w:rPr>
          <w:lang w:val="en-IN"/>
        </w:rPr>
        <w:t>Pytest</w:t>
      </w:r>
      <w:proofErr w:type="spellEnd"/>
      <w:r w:rsidRPr="00DF201F">
        <w:rPr>
          <w:lang w:val="en-IN"/>
        </w:rPr>
        <w:t>, Selenium, Postman, JUnit</w:t>
      </w:r>
      <w:r w:rsidRPr="00DF201F">
        <w:rPr>
          <w:lang w:val="en-IN"/>
        </w:rPr>
        <w:br/>
      </w:r>
      <w:r w:rsidRPr="00DF201F">
        <w:rPr>
          <w:b/>
          <w:bCs/>
          <w:lang w:val="en-IN"/>
        </w:rPr>
        <w:t>Others:</w:t>
      </w:r>
      <w:r w:rsidRPr="00DF201F">
        <w:rPr>
          <w:lang w:val="en-IN"/>
        </w:rPr>
        <w:t xml:space="preserve"> Kafka, Pandas, NumPy, Airflow, ELK Stack, OAuth2.0, CI/CD Pipelines, Agile/Scrum</w:t>
      </w:r>
    </w:p>
    <w:p w14:paraId="73247D15" w14:textId="77777777" w:rsidR="001C358F" w:rsidRDefault="001C358F" w:rsidP="001C358F">
      <w:pPr>
        <w:pStyle w:val="Heading2"/>
        <w:rPr>
          <w:lang w:val="en-IN"/>
        </w:rPr>
      </w:pPr>
    </w:p>
    <w:p w14:paraId="713DAA20" w14:textId="77777777" w:rsidR="001C358F" w:rsidRDefault="00DF201F" w:rsidP="001C358F">
      <w:pPr>
        <w:pStyle w:val="Heading2"/>
        <w:rPr>
          <w:lang w:val="en-IN"/>
        </w:rPr>
      </w:pPr>
      <w:r w:rsidRPr="001C358F">
        <w:rPr>
          <w:lang w:val="en-IN"/>
        </w:rPr>
        <w:t>PROFESSIONAL EXPERIENCE</w:t>
      </w:r>
      <w:r w:rsidR="001C358F">
        <w:rPr>
          <w:lang w:val="en-IN"/>
        </w:rPr>
        <w:t>:</w:t>
      </w:r>
    </w:p>
    <w:p w14:paraId="45A089E4" w14:textId="3A8E762F" w:rsidR="001C358F" w:rsidRDefault="00000000" w:rsidP="001C358F">
      <w:pPr>
        <w:pStyle w:val="Heading2"/>
        <w:rPr>
          <w:color w:val="auto"/>
          <w:lang w:val="en-IN"/>
        </w:rPr>
      </w:pPr>
      <w:r>
        <w:rPr>
          <w:color w:val="auto"/>
          <w:lang w:val="en-IN"/>
        </w:rPr>
        <w:pict w14:anchorId="481A7886">
          <v:rect id="_x0000_i1027" style="width:0;height:1.5pt" o:hralign="center" o:hrstd="t" o:hr="t" fillcolor="#a0a0a0" stroked="f"/>
        </w:pict>
      </w:r>
    </w:p>
    <w:p w14:paraId="1EF2E476" w14:textId="77777777" w:rsidR="00BD632B" w:rsidRDefault="00BD632B" w:rsidP="00BD632B">
      <w:pPr>
        <w:rPr>
          <w:lang w:val="en-IN"/>
        </w:rPr>
      </w:pPr>
    </w:p>
    <w:p w14:paraId="04A86B15" w14:textId="78A60FC5" w:rsidR="00BD632B" w:rsidRPr="00BD632B" w:rsidRDefault="00BD632B" w:rsidP="00BD632B">
      <w:pPr>
        <w:rPr>
          <w:lang w:val="en-IN"/>
        </w:rPr>
      </w:pPr>
      <w:r w:rsidRPr="00BD632B">
        <w:rPr>
          <w:rStyle w:val="Heading1Char"/>
          <w:lang w:val="en-IN"/>
        </w:rPr>
        <w:t>Compass Group, Remote</w:t>
      </w:r>
      <w:r w:rsidRPr="00BD632B">
        <w:rPr>
          <w:lang w:val="en-IN"/>
        </w:rPr>
        <w:br/>
      </w:r>
      <w:r w:rsidR="005D677B">
        <w:rPr>
          <w:b/>
          <w:bCs/>
          <w:lang w:val="en-IN"/>
        </w:rPr>
        <w:t>Sr. Python Developer</w:t>
      </w:r>
      <w:r w:rsidRPr="00BD632B">
        <w:rPr>
          <w:lang w:val="en-IN"/>
        </w:rPr>
        <w:br/>
        <w:t>Apr 2024 – Present</w:t>
      </w:r>
    </w:p>
    <w:p w14:paraId="03A6E83C" w14:textId="77777777" w:rsidR="0029374C" w:rsidRPr="009270BB" w:rsidRDefault="0029374C" w:rsidP="0029374C">
      <w:pPr>
        <w:pStyle w:val="ListParagraph"/>
        <w:numPr>
          <w:ilvl w:val="0"/>
          <w:numId w:val="13"/>
        </w:numPr>
        <w:rPr>
          <w:lang w:val="en-IN"/>
        </w:rPr>
      </w:pPr>
      <w:r w:rsidRPr="009270BB">
        <w:rPr>
          <w:lang w:val="en-IN"/>
        </w:rPr>
        <w:t>Designed and developed a robust Python-based Master Data Management (MDM) tool to process and manage sensitive enterprise data efficiently.</w:t>
      </w:r>
    </w:p>
    <w:p w14:paraId="3527F993" w14:textId="77777777" w:rsidR="0029374C" w:rsidRPr="009270BB" w:rsidRDefault="0029374C" w:rsidP="0029374C">
      <w:pPr>
        <w:pStyle w:val="ListParagraph"/>
        <w:numPr>
          <w:ilvl w:val="0"/>
          <w:numId w:val="13"/>
        </w:numPr>
        <w:rPr>
          <w:lang w:val="en-IN"/>
        </w:rPr>
      </w:pPr>
      <w:r w:rsidRPr="009270BB">
        <w:rPr>
          <w:lang w:val="en-IN"/>
        </w:rPr>
        <w:t>Utilized Docker to containerize and build the entire backend system for consistent local development and testing environments.</w:t>
      </w:r>
    </w:p>
    <w:p w14:paraId="599E4395" w14:textId="77777777" w:rsidR="0029374C" w:rsidRPr="009270BB" w:rsidRDefault="0029374C" w:rsidP="0029374C">
      <w:pPr>
        <w:pStyle w:val="ListParagraph"/>
        <w:numPr>
          <w:ilvl w:val="0"/>
          <w:numId w:val="13"/>
        </w:numPr>
        <w:rPr>
          <w:lang w:val="en-IN"/>
        </w:rPr>
      </w:pPr>
      <w:r w:rsidRPr="009270BB">
        <w:rPr>
          <w:lang w:val="en-IN"/>
        </w:rPr>
        <w:t>Implemented Liquibase for seamless version-controlled database migrations, ensuring consistency across environments.</w:t>
      </w:r>
    </w:p>
    <w:p w14:paraId="27939A66" w14:textId="77777777" w:rsidR="0029374C" w:rsidRPr="009270BB" w:rsidRDefault="0029374C" w:rsidP="0029374C">
      <w:pPr>
        <w:pStyle w:val="ListParagraph"/>
        <w:numPr>
          <w:ilvl w:val="0"/>
          <w:numId w:val="13"/>
        </w:numPr>
        <w:rPr>
          <w:lang w:val="en-IN"/>
        </w:rPr>
      </w:pPr>
      <w:r w:rsidRPr="009270BB">
        <w:rPr>
          <w:lang w:val="en-IN"/>
        </w:rPr>
        <w:t>Built scalable APIs using OData, auto-generating endpoints from Liquibase data models to support dynamic querying.</w:t>
      </w:r>
    </w:p>
    <w:p w14:paraId="64970AC7" w14:textId="77777777" w:rsidR="0029374C" w:rsidRPr="009270BB" w:rsidRDefault="0029374C" w:rsidP="0029374C">
      <w:pPr>
        <w:pStyle w:val="ListParagraph"/>
        <w:numPr>
          <w:ilvl w:val="0"/>
          <w:numId w:val="13"/>
        </w:numPr>
        <w:rPr>
          <w:lang w:val="en-IN"/>
        </w:rPr>
      </w:pPr>
      <w:r w:rsidRPr="009270BB">
        <w:rPr>
          <w:lang w:val="en-IN"/>
        </w:rPr>
        <w:t>Integrated GitHub and GitLab repositories with Azure DevOps dashboards to monitor CI/CD pipelines and deployment status.</w:t>
      </w:r>
    </w:p>
    <w:p w14:paraId="11855853" w14:textId="77777777" w:rsidR="0029374C" w:rsidRPr="009270BB" w:rsidRDefault="0029374C" w:rsidP="0029374C">
      <w:pPr>
        <w:pStyle w:val="ListParagraph"/>
        <w:numPr>
          <w:ilvl w:val="0"/>
          <w:numId w:val="13"/>
        </w:numPr>
        <w:rPr>
          <w:lang w:val="en-IN"/>
        </w:rPr>
      </w:pPr>
      <w:r w:rsidRPr="009270BB">
        <w:rPr>
          <w:lang w:val="en-IN"/>
        </w:rPr>
        <w:t>Collaborated with cross-functional teams using Miro to design and document workflow architectures.</w:t>
      </w:r>
    </w:p>
    <w:p w14:paraId="439A2E6F" w14:textId="77777777" w:rsidR="0029374C" w:rsidRPr="009270BB" w:rsidRDefault="0029374C" w:rsidP="0029374C">
      <w:pPr>
        <w:pStyle w:val="ListParagraph"/>
        <w:numPr>
          <w:ilvl w:val="0"/>
          <w:numId w:val="13"/>
        </w:numPr>
        <w:rPr>
          <w:lang w:val="en-IN"/>
        </w:rPr>
      </w:pPr>
      <w:r w:rsidRPr="009270BB">
        <w:rPr>
          <w:lang w:val="en-IN"/>
        </w:rPr>
        <w:t>Wrote comprehensive unit tests to ensure code reliability and maintain high test coverage.</w:t>
      </w:r>
    </w:p>
    <w:p w14:paraId="0CF440B4" w14:textId="77777777" w:rsidR="0029374C" w:rsidRPr="009270BB" w:rsidRDefault="0029374C" w:rsidP="0029374C">
      <w:pPr>
        <w:pStyle w:val="ListParagraph"/>
        <w:numPr>
          <w:ilvl w:val="0"/>
          <w:numId w:val="13"/>
        </w:numPr>
        <w:rPr>
          <w:lang w:val="en-IN"/>
        </w:rPr>
      </w:pPr>
      <w:r w:rsidRPr="009270BB">
        <w:rPr>
          <w:lang w:val="en-IN"/>
        </w:rPr>
        <w:t xml:space="preserve">Worked with PostgreSQL (via </w:t>
      </w:r>
      <w:proofErr w:type="spellStart"/>
      <w:r w:rsidRPr="009270BB">
        <w:rPr>
          <w:lang w:val="en-IN"/>
        </w:rPr>
        <w:t>DBeaver</w:t>
      </w:r>
      <w:proofErr w:type="spellEnd"/>
      <w:r w:rsidRPr="009270BB">
        <w:rPr>
          <w:lang w:val="en-IN"/>
        </w:rPr>
        <w:t>) and MongoDB for structured and semi-structured data storage.</w:t>
      </w:r>
    </w:p>
    <w:p w14:paraId="79C523B2" w14:textId="329CFB89" w:rsidR="00BD632B" w:rsidRDefault="00BD632B" w:rsidP="00BD632B">
      <w:pPr>
        <w:pStyle w:val="NoSpacing"/>
        <w:rPr>
          <w:b/>
          <w:bCs/>
          <w:lang w:val="en-IN"/>
        </w:rPr>
      </w:pPr>
      <w:r w:rsidRPr="00BD632B">
        <w:rPr>
          <w:b/>
          <w:bCs/>
          <w:lang w:val="en-IN"/>
        </w:rPr>
        <w:t xml:space="preserve">Project Title: </w:t>
      </w:r>
      <w:r w:rsidR="00A0454D" w:rsidRPr="00A0454D">
        <w:rPr>
          <w:color w:val="4F81BD" w:themeColor="accent1"/>
          <w:lang w:val="en-IN"/>
        </w:rPr>
        <w:t>TrueData Services – Master Data Management Tool</w:t>
      </w:r>
    </w:p>
    <w:p w14:paraId="374A24E8" w14:textId="0640A9F7" w:rsidR="00BD632B" w:rsidRDefault="00BD632B" w:rsidP="00BD632B">
      <w:pPr>
        <w:rPr>
          <w:b/>
          <w:bCs/>
          <w:lang w:val="en-IN"/>
        </w:rPr>
      </w:pPr>
      <w:r w:rsidRPr="00BD632B">
        <w:rPr>
          <w:b/>
          <w:bCs/>
          <w:lang w:val="en-IN"/>
        </w:rPr>
        <w:t>Highlights:</w:t>
      </w:r>
    </w:p>
    <w:p w14:paraId="1B4B30A4" w14:textId="29883483" w:rsidR="0029374C" w:rsidRPr="009270BB" w:rsidRDefault="0029374C" w:rsidP="0029374C">
      <w:pPr>
        <w:pStyle w:val="ListParagraph"/>
        <w:numPr>
          <w:ilvl w:val="0"/>
          <w:numId w:val="15"/>
        </w:numPr>
        <w:rPr>
          <w:lang w:val="en-IN"/>
        </w:rPr>
      </w:pPr>
      <w:r w:rsidRPr="009270BB">
        <w:rPr>
          <w:lang w:val="en-IN"/>
        </w:rPr>
        <w:t>Built robust Python microservices to manage and process sensitive master data using Compass Technologies.</w:t>
      </w:r>
    </w:p>
    <w:p w14:paraId="6F12A694" w14:textId="01C2DB44" w:rsidR="0029374C" w:rsidRPr="009270BB" w:rsidRDefault="0029374C" w:rsidP="0029374C">
      <w:pPr>
        <w:pStyle w:val="ListParagraph"/>
        <w:numPr>
          <w:ilvl w:val="0"/>
          <w:numId w:val="15"/>
        </w:numPr>
        <w:rPr>
          <w:lang w:val="en-IN"/>
        </w:rPr>
      </w:pPr>
      <w:r w:rsidRPr="009270BB">
        <w:rPr>
          <w:lang w:val="en-IN"/>
        </w:rPr>
        <w:t>Implemented Liquibase for version-controlled database migrations, enabling smooth, traceable schema updates across all environments.</w:t>
      </w:r>
    </w:p>
    <w:p w14:paraId="7ADDFDE6" w14:textId="1E458137" w:rsidR="0029374C" w:rsidRPr="009270BB" w:rsidRDefault="0029374C" w:rsidP="0029374C">
      <w:pPr>
        <w:pStyle w:val="ListParagraph"/>
        <w:numPr>
          <w:ilvl w:val="0"/>
          <w:numId w:val="15"/>
        </w:numPr>
        <w:rPr>
          <w:lang w:val="en-IN"/>
        </w:rPr>
      </w:pPr>
      <w:r w:rsidRPr="009270BB">
        <w:rPr>
          <w:lang w:val="en-IN"/>
        </w:rPr>
        <w:t>Integrated AWS Lambda, SQS, SNS, and Systems Manager for event-driven workflows and system automation.</w:t>
      </w:r>
    </w:p>
    <w:p w14:paraId="087418D6" w14:textId="39EE74B8" w:rsidR="0029374C" w:rsidRPr="009270BB" w:rsidRDefault="0029374C" w:rsidP="0029374C">
      <w:pPr>
        <w:pStyle w:val="ListParagraph"/>
        <w:numPr>
          <w:ilvl w:val="0"/>
          <w:numId w:val="15"/>
        </w:numPr>
        <w:rPr>
          <w:lang w:val="en-IN"/>
        </w:rPr>
      </w:pPr>
      <w:r w:rsidRPr="009270BB">
        <w:rPr>
          <w:lang w:val="en-IN"/>
        </w:rPr>
        <w:t>Monitored performance and logs using Amazon CloudWatch.</w:t>
      </w:r>
    </w:p>
    <w:p w14:paraId="65F25AC3" w14:textId="68E97426" w:rsidR="0029374C" w:rsidRPr="009270BB" w:rsidRDefault="0029374C" w:rsidP="0029374C">
      <w:pPr>
        <w:pStyle w:val="ListParagraph"/>
        <w:numPr>
          <w:ilvl w:val="0"/>
          <w:numId w:val="15"/>
        </w:numPr>
        <w:rPr>
          <w:lang w:val="en-IN"/>
        </w:rPr>
      </w:pPr>
      <w:r w:rsidRPr="009270BB">
        <w:rPr>
          <w:lang w:val="en-IN"/>
        </w:rPr>
        <w:t>Built scalable APIs using OData, enabling dynamic querying by auto-generating endpoints from Liquibase data models.</w:t>
      </w:r>
    </w:p>
    <w:p w14:paraId="3F40F948" w14:textId="74387966" w:rsidR="0029374C" w:rsidRPr="009270BB" w:rsidRDefault="0029374C" w:rsidP="0029374C">
      <w:pPr>
        <w:pStyle w:val="ListParagraph"/>
        <w:numPr>
          <w:ilvl w:val="0"/>
          <w:numId w:val="15"/>
        </w:numPr>
        <w:rPr>
          <w:lang w:val="en-IN"/>
        </w:rPr>
      </w:pPr>
      <w:r w:rsidRPr="009270BB">
        <w:rPr>
          <w:lang w:val="en-IN"/>
        </w:rPr>
        <w:t>Implemented CI/CD pipelines in Azure DevOps for automated testing and deployment.</w:t>
      </w:r>
    </w:p>
    <w:p w14:paraId="592B492C" w14:textId="57CBEF19" w:rsidR="0027292C" w:rsidRPr="001C358F" w:rsidRDefault="00000000" w:rsidP="001C358F">
      <w:pPr>
        <w:pStyle w:val="Heading1"/>
      </w:pPr>
      <w:r w:rsidRPr="001C358F">
        <w:lastRenderedPageBreak/>
        <w:t>Verizon, Lakeland FL</w:t>
      </w:r>
    </w:p>
    <w:p w14:paraId="6CA31338" w14:textId="1249D443" w:rsidR="0027292C" w:rsidRDefault="00000000">
      <w:r w:rsidRPr="001C358F">
        <w:rPr>
          <w:b/>
          <w:bCs/>
        </w:rPr>
        <w:t>Sr. Python Full Stack Developer</w:t>
      </w:r>
      <w:r>
        <w:br/>
        <w:t xml:space="preserve">Nov 2019 – </w:t>
      </w:r>
      <w:r w:rsidR="002C051A">
        <w:t>Mar</w:t>
      </w:r>
      <w:r w:rsidR="00BD632B">
        <w:t xml:space="preserve"> 2024</w:t>
      </w:r>
    </w:p>
    <w:p w14:paraId="47253D4F" w14:textId="700315D1" w:rsidR="0027292C" w:rsidRDefault="00000000">
      <w:pPr>
        <w:pStyle w:val="ListBullet"/>
      </w:pPr>
      <w:r>
        <w:t>Designed scalable Django-based applications and RESTful APIs with Flask.</w:t>
      </w:r>
    </w:p>
    <w:p w14:paraId="7AADE42D" w14:textId="6DAC5FB4" w:rsidR="0027292C" w:rsidRDefault="00000000">
      <w:pPr>
        <w:pStyle w:val="ListBullet"/>
      </w:pPr>
      <w:r>
        <w:t>Migrated monolithic systems to microservices architecture with GCP and Kubernetes.</w:t>
      </w:r>
    </w:p>
    <w:p w14:paraId="7C178270" w14:textId="22FF743F" w:rsidR="0027292C" w:rsidRDefault="00000000">
      <w:pPr>
        <w:pStyle w:val="ListBullet"/>
      </w:pPr>
      <w:r>
        <w:t>Developed CI/CD pipelines using Jenkins and integrated testing tools.</w:t>
      </w:r>
    </w:p>
    <w:p w14:paraId="2CF3F8B3" w14:textId="5DECE457" w:rsidR="0027292C" w:rsidRDefault="00000000">
      <w:pPr>
        <w:pStyle w:val="ListBullet"/>
      </w:pPr>
      <w:r>
        <w:t>Collaborated on UX/UI with designers to deliver React-based front ends.</w:t>
      </w:r>
    </w:p>
    <w:p w14:paraId="2698C82A" w14:textId="0B73379D" w:rsidR="0027292C" w:rsidRDefault="00000000">
      <w:pPr>
        <w:pStyle w:val="ListBullet"/>
      </w:pPr>
      <w:r>
        <w:t xml:space="preserve">Integrated </w:t>
      </w:r>
      <w:proofErr w:type="spellStart"/>
      <w:r>
        <w:t>GraphQL</w:t>
      </w:r>
      <w:proofErr w:type="spellEnd"/>
      <w:r>
        <w:t xml:space="preserve"> to streamline data retrieval and minimize over-fetching.</w:t>
      </w:r>
    </w:p>
    <w:p w14:paraId="4E43C4A1" w14:textId="6F9D4140" w:rsidR="0027292C" w:rsidRDefault="00000000">
      <w:pPr>
        <w:pStyle w:val="ListBullet"/>
      </w:pPr>
      <w:r>
        <w:t>Optimized data flows using Pandas, Snowflake, and Apache Airflow.</w:t>
      </w:r>
    </w:p>
    <w:p w14:paraId="18DB385F" w14:textId="0294ACF8" w:rsidR="0027292C" w:rsidRDefault="00000000">
      <w:pPr>
        <w:pStyle w:val="ListBullet"/>
      </w:pPr>
      <w:r>
        <w:t>Led GCP-based cloud migration initiatives, enhancing scalability and reliability.</w:t>
      </w:r>
    </w:p>
    <w:p w14:paraId="2D0E4CDC" w14:textId="0193FE68" w:rsidR="0027292C" w:rsidRDefault="00000000">
      <w:pPr>
        <w:pStyle w:val="ListBullet"/>
      </w:pPr>
      <w:r>
        <w:t>Automated testing and deployment workflows using Pytest, Terraform, and Helm.</w:t>
      </w:r>
    </w:p>
    <w:p w14:paraId="18A75E2E" w14:textId="155DCA22" w:rsidR="0027292C" w:rsidRPr="00C96BB2" w:rsidRDefault="00000000">
      <w:pPr>
        <w:rPr>
          <w:color w:val="4F81BD" w:themeColor="accent1"/>
        </w:rPr>
      </w:pPr>
      <w:r w:rsidRPr="00885FA8">
        <w:rPr>
          <w:b/>
          <w:bCs/>
        </w:rPr>
        <w:t>Project Title</w:t>
      </w:r>
      <w:r w:rsidR="00885FA8" w:rsidRPr="00885FA8">
        <w:rPr>
          <w:b/>
          <w:bCs/>
        </w:rPr>
        <w:t xml:space="preserve">: </w:t>
      </w:r>
      <w:r w:rsidRPr="00C96BB2">
        <w:rPr>
          <w:color w:val="4F81BD" w:themeColor="accent1"/>
        </w:rPr>
        <w:t>GCP-Based Media Analytics Platform</w:t>
      </w:r>
    </w:p>
    <w:p w14:paraId="67D4BE69" w14:textId="384234A2" w:rsidR="0027292C" w:rsidRPr="00885FA8" w:rsidRDefault="00000000">
      <w:pPr>
        <w:rPr>
          <w:b/>
          <w:bCs/>
        </w:rPr>
      </w:pPr>
      <w:r w:rsidRPr="00885FA8">
        <w:rPr>
          <w:b/>
          <w:bCs/>
        </w:rPr>
        <w:t>Highlights:</w:t>
      </w:r>
    </w:p>
    <w:p w14:paraId="6799A8B8" w14:textId="2814125A" w:rsidR="0027292C" w:rsidRDefault="00000000">
      <w:pPr>
        <w:pStyle w:val="ListBullet"/>
      </w:pPr>
      <w:r>
        <w:t>Led development of a real-time Kafka streaming dashboard.</w:t>
      </w:r>
    </w:p>
    <w:p w14:paraId="0CEA8E3D" w14:textId="0FBE54D5" w:rsidR="0027292C" w:rsidRDefault="00000000">
      <w:pPr>
        <w:pStyle w:val="ListBullet"/>
      </w:pPr>
      <w:r>
        <w:t>Migrated legacy systems to GCP using Transfer Appliance and Application Migration Service.</w:t>
      </w:r>
    </w:p>
    <w:p w14:paraId="1D5F6326" w14:textId="29548A40" w:rsidR="0027292C" w:rsidRDefault="00000000">
      <w:pPr>
        <w:pStyle w:val="ListBullet"/>
      </w:pPr>
      <w:r>
        <w:t>Created Airflow DAGs for data orchestration across Snowflake and PostgreSQL.</w:t>
      </w:r>
    </w:p>
    <w:p w14:paraId="6F6B69FD" w14:textId="16F9C0BB" w:rsidR="0027292C" w:rsidRDefault="00000000">
      <w:pPr>
        <w:pStyle w:val="ListBullet"/>
      </w:pPr>
      <w:r>
        <w:t>Built full-stack web apps using React, FastAPI, and PostgreSQL for internal tools.</w:t>
      </w:r>
    </w:p>
    <w:p w14:paraId="06CE102A" w14:textId="3011BFF2" w:rsidR="0027292C" w:rsidRDefault="00000000">
      <w:pPr>
        <w:pStyle w:val="ListBullet"/>
      </w:pPr>
      <w:r>
        <w:t>Designed a secure OAuth 2.0 authentication system for internal APIs.</w:t>
      </w:r>
    </w:p>
    <w:p w14:paraId="2A4EDB79" w14:textId="1BC1D613" w:rsidR="0027292C" w:rsidRDefault="00000000">
      <w:pPr>
        <w:pStyle w:val="ListBullet"/>
      </w:pPr>
      <w:r>
        <w:t>Developed predictive analytics modules using TensorFlow and PyTorch.</w:t>
      </w:r>
    </w:p>
    <w:p w14:paraId="2E467DFC" w14:textId="77777777" w:rsidR="0027292C" w:rsidRDefault="00000000" w:rsidP="001C358F">
      <w:pPr>
        <w:pStyle w:val="Heading1"/>
      </w:pPr>
      <w:r>
        <w:t>Toyota, Grapevine, TX</w:t>
      </w:r>
    </w:p>
    <w:p w14:paraId="615BFBE5" w14:textId="50C700C6" w:rsidR="0027292C" w:rsidRDefault="00000000">
      <w:r w:rsidRPr="001C358F">
        <w:rPr>
          <w:b/>
          <w:bCs/>
        </w:rPr>
        <w:t>Python Full Stack Developer</w:t>
      </w:r>
      <w:r>
        <w:br/>
        <w:t>Dec 2018 – Oct 2019</w:t>
      </w:r>
    </w:p>
    <w:p w14:paraId="20DB67BF" w14:textId="01243736" w:rsidR="0027292C" w:rsidRDefault="00000000">
      <w:pPr>
        <w:pStyle w:val="ListBullet"/>
      </w:pPr>
      <w:r>
        <w:t>Developed Django views and templates for real-time web applications.</w:t>
      </w:r>
    </w:p>
    <w:p w14:paraId="1C27BEEA" w14:textId="337110E4" w:rsidR="0027292C" w:rsidRDefault="00000000">
      <w:pPr>
        <w:pStyle w:val="ListBullet"/>
      </w:pPr>
      <w:r>
        <w:t>Built Node.js REST APIs and styled UIs using SASS and Material UI.</w:t>
      </w:r>
    </w:p>
    <w:p w14:paraId="3BD3D726" w14:textId="42BBD20B" w:rsidR="0027292C" w:rsidRDefault="00000000">
      <w:pPr>
        <w:pStyle w:val="ListBullet"/>
      </w:pPr>
      <w:r>
        <w:t>Used Kafka for messaging and AWS Lambda for serverless processing.</w:t>
      </w:r>
    </w:p>
    <w:p w14:paraId="48F192DD" w14:textId="531210D2" w:rsidR="0027292C" w:rsidRDefault="00000000">
      <w:pPr>
        <w:pStyle w:val="ListBullet"/>
      </w:pPr>
      <w:r>
        <w:t>Developed multi-platform UI interfaces with React Native and Redux.</w:t>
      </w:r>
    </w:p>
    <w:p w14:paraId="769BFBC1" w14:textId="7DA45C5D" w:rsidR="0027292C" w:rsidRDefault="00000000">
      <w:pPr>
        <w:pStyle w:val="ListBullet"/>
      </w:pPr>
      <w:r>
        <w:t xml:space="preserve">Deployed </w:t>
      </w:r>
      <w:proofErr w:type="spellStart"/>
      <w:r>
        <w:t>Dockerized</w:t>
      </w:r>
      <w:proofErr w:type="spellEnd"/>
      <w:r>
        <w:t xml:space="preserve"> services on AWS ECS and managed scaling strategies.</w:t>
      </w:r>
    </w:p>
    <w:p w14:paraId="5916024A" w14:textId="143E8844" w:rsidR="0027292C" w:rsidRDefault="00000000">
      <w:pPr>
        <w:pStyle w:val="ListBullet"/>
      </w:pPr>
      <w:r>
        <w:t>Implemented ETL pipelines with AWS Glue and Athena.</w:t>
      </w:r>
    </w:p>
    <w:p w14:paraId="3C62AF5E" w14:textId="7AEE3E4E" w:rsidR="0027292C" w:rsidRDefault="00000000">
      <w:r w:rsidRPr="00885FA8">
        <w:rPr>
          <w:b/>
          <w:bCs/>
        </w:rPr>
        <w:t>Project Title</w:t>
      </w:r>
      <w:r>
        <w:t xml:space="preserve">: </w:t>
      </w:r>
      <w:r w:rsidRPr="00C96BB2">
        <w:rPr>
          <w:color w:val="4F81BD" w:themeColor="accent1"/>
        </w:rPr>
        <w:t>Connected Vehicle Data Management System</w:t>
      </w:r>
    </w:p>
    <w:p w14:paraId="30EE84DD" w14:textId="50DADA76" w:rsidR="0027292C" w:rsidRPr="00885FA8" w:rsidRDefault="00000000">
      <w:pPr>
        <w:rPr>
          <w:b/>
          <w:bCs/>
        </w:rPr>
      </w:pPr>
      <w:r w:rsidRPr="00885FA8">
        <w:rPr>
          <w:b/>
          <w:bCs/>
        </w:rPr>
        <w:t>Highlights:</w:t>
      </w:r>
    </w:p>
    <w:p w14:paraId="496BD259" w14:textId="7127BAB7" w:rsidR="0027292C" w:rsidRDefault="00000000">
      <w:pPr>
        <w:pStyle w:val="ListBullet"/>
      </w:pPr>
      <w:r>
        <w:t>Implemented a data ingestion pipeline using AWS Lambda and S3 for real-time analytics.</w:t>
      </w:r>
    </w:p>
    <w:p w14:paraId="487185C9" w14:textId="698426C9" w:rsidR="0027292C" w:rsidRDefault="00000000">
      <w:pPr>
        <w:pStyle w:val="ListBullet"/>
      </w:pPr>
      <w:r>
        <w:t>Created data visualizations in Jupyter integrated into BI dashboards.</w:t>
      </w:r>
    </w:p>
    <w:p w14:paraId="4626479C" w14:textId="232C5540" w:rsidR="0027292C" w:rsidRDefault="00000000">
      <w:pPr>
        <w:pStyle w:val="ListBullet"/>
      </w:pPr>
      <w:r>
        <w:t>Delivered responsive interfaces with React Native Web and TypeScript.</w:t>
      </w:r>
    </w:p>
    <w:p w14:paraId="45961279" w14:textId="09DDB5EB" w:rsidR="0027292C" w:rsidRDefault="00000000">
      <w:pPr>
        <w:pStyle w:val="ListBullet"/>
      </w:pPr>
      <w:r>
        <w:lastRenderedPageBreak/>
        <w:t>Built geospatial analysis components with PostGIS and GeoPandas.</w:t>
      </w:r>
    </w:p>
    <w:p w14:paraId="294F8DE4" w14:textId="1424918E" w:rsidR="0027292C" w:rsidRDefault="00000000">
      <w:pPr>
        <w:pStyle w:val="ListBullet"/>
      </w:pPr>
      <w:r>
        <w:t>Automated infrastructure using Ansible, Docker, and Terraform.</w:t>
      </w:r>
    </w:p>
    <w:p w14:paraId="5CE1161F" w14:textId="77777777" w:rsidR="002C051A" w:rsidRDefault="002C051A" w:rsidP="001C358F">
      <w:pPr>
        <w:pStyle w:val="Heading1"/>
      </w:pPr>
    </w:p>
    <w:p w14:paraId="6C0326D0" w14:textId="3560C7E3" w:rsidR="0027292C" w:rsidRDefault="00000000" w:rsidP="001C358F">
      <w:pPr>
        <w:pStyle w:val="Heading1"/>
      </w:pPr>
      <w:r>
        <w:t>Hartford Insurance, Charlotte, NC</w:t>
      </w:r>
    </w:p>
    <w:p w14:paraId="4FF4E23D" w14:textId="71DFBD5B" w:rsidR="0027292C" w:rsidRDefault="00000000">
      <w:r w:rsidRPr="001C358F">
        <w:rPr>
          <w:b/>
          <w:bCs/>
        </w:rPr>
        <w:t>Python Developer</w:t>
      </w:r>
      <w:r>
        <w:br/>
        <w:t>Sep 2016 – Nov 2018</w:t>
      </w:r>
    </w:p>
    <w:p w14:paraId="00980E90" w14:textId="651B2DF1" w:rsidR="0027292C" w:rsidRDefault="00000000">
      <w:pPr>
        <w:pStyle w:val="ListBullet"/>
      </w:pPr>
      <w:r>
        <w:t xml:space="preserve">Used </w:t>
      </w:r>
      <w:proofErr w:type="spellStart"/>
      <w:r>
        <w:t>PyQt</w:t>
      </w:r>
      <w:proofErr w:type="spellEnd"/>
      <w:r>
        <w:t xml:space="preserve"> and REST for GUI and backend services.</w:t>
      </w:r>
    </w:p>
    <w:p w14:paraId="647359F7" w14:textId="4BD31C4D" w:rsidR="0027292C" w:rsidRDefault="00000000">
      <w:pPr>
        <w:pStyle w:val="ListBullet"/>
      </w:pPr>
      <w:r>
        <w:t>Developed React-based SPAs with Redux and TypeScript.</w:t>
      </w:r>
    </w:p>
    <w:p w14:paraId="384F46A7" w14:textId="5C8E148F" w:rsidR="0027292C" w:rsidRDefault="00000000">
      <w:pPr>
        <w:pStyle w:val="ListBullet"/>
      </w:pPr>
      <w:r>
        <w:t>Implemented microservices using Flask and managed deployments via Puppet.</w:t>
      </w:r>
    </w:p>
    <w:p w14:paraId="54564584" w14:textId="097A960F" w:rsidR="0027292C" w:rsidRDefault="00000000">
      <w:pPr>
        <w:pStyle w:val="ListBullet"/>
      </w:pPr>
      <w:r>
        <w:t>Migrated SQL data to Azure SQL hybrid model.</w:t>
      </w:r>
    </w:p>
    <w:p w14:paraId="0CB5B26C" w14:textId="0376C68D" w:rsidR="0027292C" w:rsidRDefault="00000000">
      <w:pPr>
        <w:pStyle w:val="ListBullet"/>
      </w:pPr>
      <w:r>
        <w:t>Created secure REST APIs for regulatory reporting dashboards.</w:t>
      </w:r>
    </w:p>
    <w:p w14:paraId="318A8811" w14:textId="1C3CB704" w:rsidR="0027292C" w:rsidRDefault="00000000">
      <w:pPr>
        <w:pStyle w:val="ListBullet"/>
      </w:pPr>
      <w:r>
        <w:t>Built ETL processes with Python and integrated Power BI reports.</w:t>
      </w:r>
    </w:p>
    <w:p w14:paraId="2A92BBCF" w14:textId="403E6871" w:rsidR="0027292C" w:rsidRDefault="00000000">
      <w:r w:rsidRPr="00885FA8">
        <w:rPr>
          <w:b/>
          <w:bCs/>
        </w:rPr>
        <w:t>Project Title:</w:t>
      </w:r>
      <w:r>
        <w:t xml:space="preserve"> </w:t>
      </w:r>
      <w:r w:rsidRPr="00C96BB2">
        <w:rPr>
          <w:color w:val="4F81BD" w:themeColor="accent1"/>
        </w:rPr>
        <w:t>Insurance Claims Automation Platfor</w:t>
      </w:r>
      <w:r w:rsidR="00885FA8" w:rsidRPr="00C96BB2">
        <w:rPr>
          <w:color w:val="4F81BD" w:themeColor="accent1"/>
        </w:rPr>
        <w:t>m</w:t>
      </w:r>
    </w:p>
    <w:p w14:paraId="5A3BC08D" w14:textId="3DF4132E" w:rsidR="0027292C" w:rsidRPr="00885FA8" w:rsidRDefault="00000000">
      <w:pPr>
        <w:rPr>
          <w:b/>
          <w:bCs/>
        </w:rPr>
      </w:pPr>
      <w:r w:rsidRPr="00885FA8">
        <w:rPr>
          <w:b/>
          <w:bCs/>
        </w:rPr>
        <w:t>Highlights:</w:t>
      </w:r>
    </w:p>
    <w:p w14:paraId="4156BE95" w14:textId="5FFF74C7" w:rsidR="0027292C" w:rsidRDefault="00000000">
      <w:pPr>
        <w:pStyle w:val="ListBullet"/>
      </w:pPr>
      <w:r>
        <w:t>Designed and developed geospatial applications using GeoPandas and REST APIs.</w:t>
      </w:r>
    </w:p>
    <w:p w14:paraId="37DA4068" w14:textId="5505665D" w:rsidR="0027292C" w:rsidRDefault="00000000">
      <w:pPr>
        <w:pStyle w:val="ListBullet"/>
      </w:pPr>
      <w:r>
        <w:t>Automated MDM data cleansing workflows using Pandas and Airflow.</w:t>
      </w:r>
    </w:p>
    <w:p w14:paraId="4AE5AD4C" w14:textId="490C7B16" w:rsidR="0027292C" w:rsidRDefault="00000000">
      <w:pPr>
        <w:pStyle w:val="ListBullet"/>
      </w:pPr>
      <w:r>
        <w:t>Integrated Azure storage and executed hybrid cloud SQL migrations.</w:t>
      </w:r>
    </w:p>
    <w:p w14:paraId="68361C71" w14:textId="2A4C5643" w:rsidR="0027292C" w:rsidRDefault="00000000">
      <w:pPr>
        <w:pStyle w:val="ListBullet"/>
      </w:pPr>
      <w:r>
        <w:t>Built APIs for ingesting financial transaction data with custom validation rules.</w:t>
      </w:r>
    </w:p>
    <w:p w14:paraId="7EEE0119" w14:textId="116B2A40" w:rsidR="0027292C" w:rsidRDefault="00000000">
      <w:pPr>
        <w:pStyle w:val="ListBullet"/>
      </w:pPr>
      <w:r>
        <w:t>Implemented end-to-end testing using Selenium and Postman.</w:t>
      </w:r>
    </w:p>
    <w:p w14:paraId="0BAD2B6C" w14:textId="77777777" w:rsidR="0027292C" w:rsidRDefault="00000000" w:rsidP="001C358F">
      <w:pPr>
        <w:pStyle w:val="Heading1"/>
      </w:pPr>
      <w:r>
        <w:t>CDI, New Jersey</w:t>
      </w:r>
    </w:p>
    <w:p w14:paraId="0D679425" w14:textId="68FF52B1" w:rsidR="0027292C" w:rsidRDefault="00000000">
      <w:r w:rsidRPr="001C358F">
        <w:rPr>
          <w:b/>
          <w:bCs/>
        </w:rPr>
        <w:t>Python Developer</w:t>
      </w:r>
      <w:r>
        <w:t xml:space="preserve">  </w:t>
      </w:r>
      <w:r>
        <w:br/>
        <w:t>Jun 2014 – Aug 2016</w:t>
      </w:r>
    </w:p>
    <w:p w14:paraId="59AB14F9" w14:textId="32105A4B" w:rsidR="0027292C" w:rsidRDefault="00000000">
      <w:pPr>
        <w:pStyle w:val="ListBullet"/>
      </w:pPr>
      <w:r>
        <w:t>Built dashboards with AngularJS and Bootstrap.</w:t>
      </w:r>
    </w:p>
    <w:p w14:paraId="135083E1" w14:textId="0B107EDC" w:rsidR="0027292C" w:rsidRDefault="00000000">
      <w:pPr>
        <w:pStyle w:val="ListBullet"/>
      </w:pPr>
      <w:r>
        <w:t>Created REST APIs using Node.js and MongoDB.</w:t>
      </w:r>
    </w:p>
    <w:p w14:paraId="12E0060A" w14:textId="23640CD4" w:rsidR="0027292C" w:rsidRDefault="00000000">
      <w:pPr>
        <w:pStyle w:val="ListBullet"/>
      </w:pPr>
      <w:r>
        <w:t>Managed deployment and agile pipelines using Jenkins.</w:t>
      </w:r>
    </w:p>
    <w:p w14:paraId="3754630F" w14:textId="39E934FA" w:rsidR="0027292C" w:rsidRDefault="00000000">
      <w:pPr>
        <w:pStyle w:val="ListBullet"/>
      </w:pPr>
      <w:r>
        <w:t>Designed and deployed microservices using Express.js and Docker.</w:t>
      </w:r>
    </w:p>
    <w:p w14:paraId="3B68FD7B" w14:textId="32354CC5" w:rsidR="0027292C" w:rsidRDefault="00000000">
      <w:pPr>
        <w:pStyle w:val="ListBullet"/>
      </w:pPr>
      <w:r>
        <w:t>Implemented logging and error monitoring with ELK stack.</w:t>
      </w:r>
    </w:p>
    <w:p w14:paraId="45D13904" w14:textId="2B283005" w:rsidR="0027292C" w:rsidRDefault="00000000">
      <w:r w:rsidRPr="00885FA8">
        <w:rPr>
          <w:b/>
          <w:bCs/>
        </w:rPr>
        <w:t>Project Title:</w:t>
      </w:r>
      <w:r>
        <w:t xml:space="preserve"> </w:t>
      </w:r>
      <w:r w:rsidRPr="00BD632B">
        <w:rPr>
          <w:color w:val="4F81BD" w:themeColor="accent1"/>
        </w:rPr>
        <w:t>Portfolio Management Web Suite</w:t>
      </w:r>
    </w:p>
    <w:p w14:paraId="0685266C" w14:textId="04762D82" w:rsidR="0027292C" w:rsidRPr="00885FA8" w:rsidRDefault="00000000">
      <w:pPr>
        <w:rPr>
          <w:b/>
          <w:bCs/>
        </w:rPr>
      </w:pPr>
      <w:r w:rsidRPr="00885FA8">
        <w:rPr>
          <w:b/>
          <w:bCs/>
        </w:rPr>
        <w:t>Highlights:</w:t>
      </w:r>
    </w:p>
    <w:p w14:paraId="3D1FBA27" w14:textId="0F195CCA" w:rsidR="0027292C" w:rsidRDefault="00000000">
      <w:pPr>
        <w:pStyle w:val="ListBullet"/>
      </w:pPr>
      <w:r>
        <w:t>Developed a real-time portfolio monitoring dashboard.</w:t>
      </w:r>
    </w:p>
    <w:p w14:paraId="0535377F" w14:textId="1A1E7AEA" w:rsidR="0027292C" w:rsidRDefault="00000000">
      <w:pPr>
        <w:pStyle w:val="ListBullet"/>
      </w:pPr>
      <w:r>
        <w:t>Migrated Python batch scripts to C++ for performance.</w:t>
      </w:r>
    </w:p>
    <w:p w14:paraId="659EC7FE" w14:textId="1C6E9AC1" w:rsidR="0027292C" w:rsidRDefault="00000000">
      <w:pPr>
        <w:pStyle w:val="ListBullet"/>
      </w:pPr>
      <w:r>
        <w:lastRenderedPageBreak/>
        <w:t>Designed cross-platform APIs with Express.js and Node.js.</w:t>
      </w:r>
    </w:p>
    <w:p w14:paraId="176B58B5" w14:textId="0A7D0BE7" w:rsidR="0027292C" w:rsidRDefault="00000000">
      <w:pPr>
        <w:pStyle w:val="ListBullet"/>
      </w:pPr>
      <w:r>
        <w:t>Built user-driven search and filter features with Angular and Lodash.</w:t>
      </w:r>
    </w:p>
    <w:p w14:paraId="34CBBBAA" w14:textId="77777777" w:rsidR="00C96BB2" w:rsidRDefault="00000000">
      <w:pPr>
        <w:pStyle w:val="ListBullet"/>
      </w:pPr>
      <w:r>
        <w:t>Managed multi-cloud environments using AWS and Azure DevOps.</w:t>
      </w:r>
    </w:p>
    <w:p w14:paraId="0B1051A1" w14:textId="35C3B9FB" w:rsidR="00C96BB2" w:rsidRDefault="00C96BB2" w:rsidP="00C96BB2">
      <w:pPr>
        <w:pStyle w:val="ListBullet"/>
        <w:numPr>
          <w:ilvl w:val="0"/>
          <w:numId w:val="0"/>
        </w:numPr>
        <w:rPr>
          <w:lang w:val="en-IN"/>
        </w:rPr>
      </w:pPr>
    </w:p>
    <w:p w14:paraId="550319CF" w14:textId="77777777" w:rsidR="00C96BB2" w:rsidRDefault="00C96BB2" w:rsidP="00C96BB2">
      <w:pPr>
        <w:pStyle w:val="Heading2"/>
        <w:rPr>
          <w:noProof/>
          <w:lang w:val="en-IN"/>
        </w:rPr>
      </w:pPr>
      <w:r w:rsidRPr="00BC5D0B">
        <w:rPr>
          <w:noProof/>
          <w:lang w:val="en-IN"/>
        </w:rPr>
        <w:t>EDUCATION &amp; CERTIFICATIONS</w:t>
      </w:r>
      <w:r>
        <w:rPr>
          <w:noProof/>
          <w:lang w:val="en-IN"/>
        </w:rPr>
        <w:t>:</w:t>
      </w:r>
    </w:p>
    <w:p w14:paraId="4F8991C1" w14:textId="46690780" w:rsidR="00C96BB2" w:rsidRPr="00C96BB2" w:rsidRDefault="00000000" w:rsidP="00C96BB2">
      <w:pPr>
        <w:pStyle w:val="Heading2"/>
      </w:pPr>
      <w:r>
        <w:rPr>
          <w:color w:val="auto"/>
          <w:lang w:val="en-IN"/>
        </w:rPr>
        <w:pict w14:anchorId="3CE8B4B3">
          <v:rect id="_x0000_i1028" style="width:0;height:1.5pt" o:hralign="center" o:hrstd="t" o:hr="t" fillcolor="#a0a0a0" stroked="f"/>
        </w:pict>
      </w:r>
    </w:p>
    <w:p w14:paraId="55205254" w14:textId="6BB57037" w:rsidR="00C96BB2" w:rsidRPr="00BC5D0B" w:rsidRDefault="00C96BB2" w:rsidP="00C96BB2">
      <w:pPr>
        <w:numPr>
          <w:ilvl w:val="0"/>
          <w:numId w:val="10"/>
        </w:numPr>
        <w:tabs>
          <w:tab w:val="right" w:pos="9360"/>
        </w:tabs>
        <w:spacing w:after="0" w:line="240" w:lineRule="auto"/>
        <w:ind w:right="540"/>
        <w:rPr>
          <w:rFonts w:ascii="Arial" w:hAnsi="Arial" w:cs="Arial"/>
          <w:bCs/>
          <w:noProof/>
          <w:sz w:val="20"/>
          <w:szCs w:val="20"/>
          <w:lang w:val="en-IN"/>
        </w:rPr>
      </w:pPr>
      <w:r w:rsidRPr="00BC5D0B">
        <w:rPr>
          <w:rFonts w:ascii="Arial" w:hAnsi="Arial" w:cs="Arial"/>
          <w:bCs/>
          <w:noProof/>
          <w:sz w:val="20"/>
          <w:szCs w:val="20"/>
          <w:lang w:val="en-IN"/>
        </w:rPr>
        <w:t>BA, University of Phoenix, 20</w:t>
      </w:r>
      <w:r>
        <w:rPr>
          <w:rFonts w:ascii="Arial" w:hAnsi="Arial" w:cs="Arial"/>
          <w:bCs/>
          <w:noProof/>
          <w:sz w:val="20"/>
          <w:szCs w:val="20"/>
          <w:lang w:val="en-IN"/>
        </w:rPr>
        <w:t>14</w:t>
      </w:r>
    </w:p>
    <w:p w14:paraId="540335C8" w14:textId="77777777" w:rsidR="00C96BB2" w:rsidRPr="00BC5D0B" w:rsidRDefault="00C96BB2" w:rsidP="00C96BB2">
      <w:pPr>
        <w:numPr>
          <w:ilvl w:val="0"/>
          <w:numId w:val="10"/>
        </w:numPr>
        <w:tabs>
          <w:tab w:val="right" w:pos="9360"/>
        </w:tabs>
        <w:spacing w:after="0" w:line="240" w:lineRule="auto"/>
        <w:ind w:right="540"/>
        <w:rPr>
          <w:rFonts w:ascii="Arial" w:hAnsi="Arial" w:cs="Arial"/>
          <w:bCs/>
          <w:noProof/>
          <w:sz w:val="20"/>
          <w:szCs w:val="20"/>
          <w:lang w:val="en-IN"/>
        </w:rPr>
      </w:pPr>
      <w:r w:rsidRPr="00BC5D0B">
        <w:rPr>
          <w:rFonts w:ascii="Arial" w:hAnsi="Arial" w:cs="Arial"/>
          <w:bCs/>
          <w:noProof/>
          <w:sz w:val="20"/>
          <w:szCs w:val="20"/>
          <w:lang w:val="en-IN"/>
        </w:rPr>
        <w:t>AWS Certified Solutions Architect – Associate</w:t>
      </w:r>
    </w:p>
    <w:p w14:paraId="1A332E9F" w14:textId="77777777" w:rsidR="00C96BB2" w:rsidRPr="00BC5D0B" w:rsidRDefault="00C96BB2" w:rsidP="00C96BB2">
      <w:pPr>
        <w:numPr>
          <w:ilvl w:val="0"/>
          <w:numId w:val="10"/>
        </w:numPr>
        <w:tabs>
          <w:tab w:val="right" w:pos="9360"/>
        </w:tabs>
        <w:spacing w:after="0" w:line="240" w:lineRule="auto"/>
        <w:ind w:right="540"/>
        <w:rPr>
          <w:rFonts w:ascii="Arial" w:hAnsi="Arial" w:cs="Arial"/>
          <w:bCs/>
          <w:noProof/>
          <w:sz w:val="20"/>
          <w:szCs w:val="20"/>
          <w:lang w:val="en-IN"/>
        </w:rPr>
      </w:pPr>
      <w:r w:rsidRPr="00BC5D0B">
        <w:rPr>
          <w:rFonts w:ascii="Arial" w:hAnsi="Arial" w:cs="Arial"/>
          <w:bCs/>
          <w:noProof/>
          <w:sz w:val="20"/>
          <w:szCs w:val="20"/>
          <w:lang w:val="en-IN"/>
        </w:rPr>
        <w:t>Project Management Professional (PMP)</w:t>
      </w:r>
    </w:p>
    <w:p w14:paraId="389051FE" w14:textId="77777777" w:rsidR="00C96BB2" w:rsidRPr="00BC5D0B" w:rsidRDefault="00C96BB2" w:rsidP="00C96BB2">
      <w:pPr>
        <w:numPr>
          <w:ilvl w:val="0"/>
          <w:numId w:val="10"/>
        </w:numPr>
        <w:tabs>
          <w:tab w:val="right" w:pos="9360"/>
        </w:tabs>
        <w:spacing w:after="0" w:line="240" w:lineRule="auto"/>
        <w:ind w:right="540"/>
        <w:rPr>
          <w:rFonts w:ascii="Arial" w:hAnsi="Arial" w:cs="Arial"/>
          <w:bCs/>
          <w:noProof/>
          <w:sz w:val="20"/>
          <w:szCs w:val="20"/>
          <w:lang w:val="en-IN"/>
        </w:rPr>
      </w:pPr>
      <w:r w:rsidRPr="00BC5D0B">
        <w:rPr>
          <w:rFonts w:ascii="Arial" w:hAnsi="Arial" w:cs="Arial"/>
          <w:bCs/>
          <w:noProof/>
          <w:sz w:val="20"/>
          <w:szCs w:val="20"/>
          <w:lang w:val="en-IN"/>
        </w:rPr>
        <w:t>SAFe Agile Certified Practitioner</w:t>
      </w:r>
    </w:p>
    <w:p w14:paraId="13A65B03" w14:textId="77777777" w:rsidR="00C96BB2" w:rsidRPr="00BC5D0B" w:rsidRDefault="00C96BB2" w:rsidP="00C96BB2">
      <w:pPr>
        <w:numPr>
          <w:ilvl w:val="0"/>
          <w:numId w:val="10"/>
        </w:numPr>
        <w:tabs>
          <w:tab w:val="right" w:pos="9360"/>
        </w:tabs>
        <w:spacing w:after="0" w:line="240" w:lineRule="auto"/>
        <w:ind w:right="540"/>
        <w:rPr>
          <w:rFonts w:ascii="Arial" w:hAnsi="Arial" w:cs="Arial"/>
          <w:bCs/>
          <w:noProof/>
          <w:sz w:val="20"/>
          <w:szCs w:val="20"/>
          <w:lang w:val="en-IN"/>
        </w:rPr>
      </w:pPr>
      <w:r w:rsidRPr="00BC5D0B">
        <w:rPr>
          <w:rFonts w:ascii="Arial" w:hAnsi="Arial" w:cs="Arial"/>
          <w:bCs/>
          <w:noProof/>
          <w:sz w:val="20"/>
          <w:szCs w:val="20"/>
          <w:lang w:val="en-IN"/>
        </w:rPr>
        <w:t>Scrum Master I &amp; Product Owner II</w:t>
      </w:r>
    </w:p>
    <w:p w14:paraId="7CA73152" w14:textId="77777777" w:rsidR="00C96BB2" w:rsidRDefault="00C96BB2" w:rsidP="00C96BB2">
      <w:pPr>
        <w:pStyle w:val="ListBullet"/>
        <w:numPr>
          <w:ilvl w:val="0"/>
          <w:numId w:val="0"/>
        </w:numPr>
      </w:pPr>
    </w:p>
    <w:sectPr w:rsidR="00C96BB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9067BA"/>
    <w:multiLevelType w:val="multilevel"/>
    <w:tmpl w:val="1548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B03F7B"/>
    <w:multiLevelType w:val="hybridMultilevel"/>
    <w:tmpl w:val="36DE6AC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F112621"/>
    <w:multiLevelType w:val="hybridMultilevel"/>
    <w:tmpl w:val="07162A5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55A97D29"/>
    <w:multiLevelType w:val="multilevel"/>
    <w:tmpl w:val="A68A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BD314A"/>
    <w:multiLevelType w:val="multilevel"/>
    <w:tmpl w:val="4780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350BF1"/>
    <w:multiLevelType w:val="hybridMultilevel"/>
    <w:tmpl w:val="98DA6C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311368827">
    <w:abstractNumId w:val="8"/>
  </w:num>
  <w:num w:numId="2" w16cid:durableId="299501118">
    <w:abstractNumId w:val="6"/>
  </w:num>
  <w:num w:numId="3" w16cid:durableId="156465261">
    <w:abstractNumId w:val="5"/>
  </w:num>
  <w:num w:numId="4" w16cid:durableId="1776055529">
    <w:abstractNumId w:val="4"/>
  </w:num>
  <w:num w:numId="5" w16cid:durableId="805049406">
    <w:abstractNumId w:val="7"/>
  </w:num>
  <w:num w:numId="6" w16cid:durableId="460536012">
    <w:abstractNumId w:val="3"/>
  </w:num>
  <w:num w:numId="7" w16cid:durableId="1523669283">
    <w:abstractNumId w:val="2"/>
  </w:num>
  <w:num w:numId="8" w16cid:durableId="312875861">
    <w:abstractNumId w:val="1"/>
  </w:num>
  <w:num w:numId="9" w16cid:durableId="692731622">
    <w:abstractNumId w:val="0"/>
  </w:num>
  <w:num w:numId="10" w16cid:durableId="422117770">
    <w:abstractNumId w:val="13"/>
  </w:num>
  <w:num w:numId="11" w16cid:durableId="819276491">
    <w:abstractNumId w:val="9"/>
  </w:num>
  <w:num w:numId="12" w16cid:durableId="2146897418">
    <w:abstractNumId w:val="12"/>
  </w:num>
  <w:num w:numId="13" w16cid:durableId="1699622475">
    <w:abstractNumId w:val="11"/>
  </w:num>
  <w:num w:numId="14" w16cid:durableId="451752019">
    <w:abstractNumId w:val="10"/>
  </w:num>
  <w:num w:numId="15" w16cid:durableId="142194487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45E4"/>
    <w:rsid w:val="001C358F"/>
    <w:rsid w:val="0027292C"/>
    <w:rsid w:val="0029374C"/>
    <w:rsid w:val="0029639D"/>
    <w:rsid w:val="002C051A"/>
    <w:rsid w:val="00326F90"/>
    <w:rsid w:val="005D677B"/>
    <w:rsid w:val="00862DED"/>
    <w:rsid w:val="00885FA8"/>
    <w:rsid w:val="009270BB"/>
    <w:rsid w:val="00A0454D"/>
    <w:rsid w:val="00AA1D8D"/>
    <w:rsid w:val="00B47730"/>
    <w:rsid w:val="00BD632B"/>
    <w:rsid w:val="00C96BB2"/>
    <w:rsid w:val="00CB0664"/>
    <w:rsid w:val="00CF38B5"/>
    <w:rsid w:val="00DF20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11916A"/>
  <w14:defaultImageDpi w14:val="300"/>
  <w15:docId w15:val="{CE5A31CC-FF90-4014-939C-9519BED57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939908">
      <w:bodyDiv w:val="1"/>
      <w:marLeft w:val="0"/>
      <w:marRight w:val="0"/>
      <w:marTop w:val="0"/>
      <w:marBottom w:val="0"/>
      <w:divBdr>
        <w:top w:val="none" w:sz="0" w:space="0" w:color="auto"/>
        <w:left w:val="none" w:sz="0" w:space="0" w:color="auto"/>
        <w:bottom w:val="none" w:sz="0" w:space="0" w:color="auto"/>
        <w:right w:val="none" w:sz="0" w:space="0" w:color="auto"/>
      </w:divBdr>
    </w:div>
    <w:div w:id="860902173">
      <w:bodyDiv w:val="1"/>
      <w:marLeft w:val="0"/>
      <w:marRight w:val="0"/>
      <w:marTop w:val="0"/>
      <w:marBottom w:val="0"/>
      <w:divBdr>
        <w:top w:val="none" w:sz="0" w:space="0" w:color="auto"/>
        <w:left w:val="none" w:sz="0" w:space="0" w:color="auto"/>
        <w:bottom w:val="none" w:sz="0" w:space="0" w:color="auto"/>
        <w:right w:val="none" w:sz="0" w:space="0" w:color="auto"/>
      </w:divBdr>
    </w:div>
    <w:div w:id="1044018886">
      <w:bodyDiv w:val="1"/>
      <w:marLeft w:val="0"/>
      <w:marRight w:val="0"/>
      <w:marTop w:val="0"/>
      <w:marBottom w:val="0"/>
      <w:divBdr>
        <w:top w:val="none" w:sz="0" w:space="0" w:color="auto"/>
        <w:left w:val="none" w:sz="0" w:space="0" w:color="auto"/>
        <w:bottom w:val="none" w:sz="0" w:space="0" w:color="auto"/>
        <w:right w:val="none" w:sz="0" w:space="0" w:color="auto"/>
      </w:divBdr>
    </w:div>
    <w:div w:id="1181626572">
      <w:bodyDiv w:val="1"/>
      <w:marLeft w:val="0"/>
      <w:marRight w:val="0"/>
      <w:marTop w:val="0"/>
      <w:marBottom w:val="0"/>
      <w:divBdr>
        <w:top w:val="none" w:sz="0" w:space="0" w:color="auto"/>
        <w:left w:val="none" w:sz="0" w:space="0" w:color="auto"/>
        <w:bottom w:val="none" w:sz="0" w:space="0" w:color="auto"/>
        <w:right w:val="none" w:sz="0" w:space="0" w:color="auto"/>
      </w:divBdr>
    </w:div>
    <w:div w:id="1273510759">
      <w:bodyDiv w:val="1"/>
      <w:marLeft w:val="0"/>
      <w:marRight w:val="0"/>
      <w:marTop w:val="0"/>
      <w:marBottom w:val="0"/>
      <w:divBdr>
        <w:top w:val="none" w:sz="0" w:space="0" w:color="auto"/>
        <w:left w:val="none" w:sz="0" w:space="0" w:color="auto"/>
        <w:bottom w:val="none" w:sz="0" w:space="0" w:color="auto"/>
        <w:right w:val="none" w:sz="0" w:space="0" w:color="auto"/>
      </w:divBdr>
    </w:div>
    <w:div w:id="1376274145">
      <w:bodyDiv w:val="1"/>
      <w:marLeft w:val="0"/>
      <w:marRight w:val="0"/>
      <w:marTop w:val="0"/>
      <w:marBottom w:val="0"/>
      <w:divBdr>
        <w:top w:val="none" w:sz="0" w:space="0" w:color="auto"/>
        <w:left w:val="none" w:sz="0" w:space="0" w:color="auto"/>
        <w:bottom w:val="none" w:sz="0" w:space="0" w:color="auto"/>
        <w:right w:val="none" w:sz="0" w:space="0" w:color="auto"/>
      </w:divBdr>
    </w:div>
    <w:div w:id="1511991200">
      <w:bodyDiv w:val="1"/>
      <w:marLeft w:val="0"/>
      <w:marRight w:val="0"/>
      <w:marTop w:val="0"/>
      <w:marBottom w:val="0"/>
      <w:divBdr>
        <w:top w:val="none" w:sz="0" w:space="0" w:color="auto"/>
        <w:left w:val="none" w:sz="0" w:space="0" w:color="auto"/>
        <w:bottom w:val="none" w:sz="0" w:space="0" w:color="auto"/>
        <w:right w:val="none" w:sz="0" w:space="0" w:color="auto"/>
      </w:divBdr>
    </w:div>
    <w:div w:id="184890292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1038</Words>
  <Characters>5918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Prem Kumar</cp:lastModifiedBy>
  <cp:revision>4</cp:revision>
  <dcterms:created xsi:type="dcterms:W3CDTF">2025-06-11T17:56:00Z</dcterms:created>
  <dcterms:modified xsi:type="dcterms:W3CDTF">2025-06-16T15:10:00Z</dcterms:modified>
  <cp:category/>
</cp:coreProperties>
</file>
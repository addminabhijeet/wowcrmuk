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CC263" w14:textId="534911E5" w:rsidR="00307F02" w:rsidRDefault="00E536B2">
      <w:pPr>
        <w:pStyle w:val="Heading1"/>
      </w:pPr>
      <w:r>
        <w:t>Samuel Mandada</w:t>
      </w:r>
    </w:p>
    <w:p w14:paraId="7DDA25E7" w14:textId="55F9C53C" w:rsidR="00307F02" w:rsidRDefault="000033C3">
      <w:r>
        <w:t xml:space="preserve">📧 </w:t>
      </w:r>
      <w:r w:rsidR="00E536B2">
        <w:t>samuelmandada</w:t>
      </w:r>
      <w:r>
        <w:t>@gmail.com | 📞 (</w:t>
      </w:r>
      <w:r w:rsidR="00E536B2">
        <w:t>203</w:t>
      </w:r>
      <w:r>
        <w:t xml:space="preserve">) </w:t>
      </w:r>
      <w:r w:rsidR="00E536B2">
        <w:t>606</w:t>
      </w:r>
      <w:r>
        <w:t>-</w:t>
      </w:r>
      <w:r w:rsidR="00E536B2">
        <w:t>1039</w:t>
      </w:r>
    </w:p>
    <w:p w14:paraId="34ED1C3C" w14:textId="77777777" w:rsidR="00307F02" w:rsidRDefault="000033C3">
      <w:pPr>
        <w:pStyle w:val="Heading2"/>
      </w:pPr>
      <w:r>
        <w:t>Professional Profile</w:t>
      </w:r>
    </w:p>
    <w:p w14:paraId="0760F375" w14:textId="77777777" w:rsidR="00307F02" w:rsidRDefault="000033C3">
      <w:r>
        <w:t>Detail-oriented Software Engineer with 3+ years of experience in building cloud-native microservices, designing secure APIs, and delivering end-to-end solutions in Agile teams. Proficient in full-stack development, cloud platforms like AWS, and automation through CI/CD. Known for enhancing system scalability and leading efforts that improve operational efficiency and reliability.</w:t>
      </w:r>
    </w:p>
    <w:p w14:paraId="2D6871D3" w14:textId="77777777" w:rsidR="00307F02" w:rsidRDefault="000033C3">
      <w:pPr>
        <w:pStyle w:val="Heading2"/>
      </w:pPr>
      <w:r>
        <w:t>Core Competencies</w:t>
      </w:r>
    </w:p>
    <w:p w14:paraId="1AE36679" w14:textId="5D5BC672" w:rsidR="00307F02" w:rsidRDefault="000033C3">
      <w:r>
        <w:t>Languages: Java, Python, TypeScript, C/C++, R, Scala, Shell Scripting</w:t>
      </w:r>
      <w:r>
        <w:br/>
        <w:t>Web/Frontend: ReactJS, AngularJS,</w:t>
      </w:r>
      <w:r w:rsidR="003B64B1" w:rsidRPr="003B64B1">
        <w:t xml:space="preserve"> </w:t>
      </w:r>
      <w:r w:rsidR="003B64B1">
        <w:t>JavaScrip</w:t>
      </w:r>
      <w:r w:rsidR="003B64B1">
        <w:t xml:space="preserve">t, </w:t>
      </w:r>
      <w:r>
        <w:t xml:space="preserve"> HTML5, CSS3</w:t>
      </w:r>
      <w:r>
        <w:br/>
        <w:t>Frameworks: Spring Boot, Spring MVC, Hibernate, Flask, Struts</w:t>
      </w:r>
      <w:r>
        <w:br/>
        <w:t>Cloud/DevOps: AWS (Lambda, EC2, ECS/EKS, S3, CloudFormation, Redshift, Athena, API Gateway, IAM, CloudWatch), Jenkins, Docker, Kubernetes, Terraform, GitLab CI/CD</w:t>
      </w:r>
      <w:r>
        <w:br/>
        <w:t>Data &amp; Messaging: MySQL, PostgreSQL, MongoDB, DynamoDB, Kafka, Kinesis, Redis</w:t>
      </w:r>
      <w:r>
        <w:br/>
        <w:t xml:space="preserve">Tools &amp; Reporting: Tableau, </w:t>
      </w:r>
      <w:proofErr w:type="spellStart"/>
      <w:r>
        <w:t>QuickSight</w:t>
      </w:r>
      <w:proofErr w:type="spellEnd"/>
      <w:r>
        <w:t>, Kibana, Splunk</w:t>
      </w:r>
    </w:p>
    <w:p w14:paraId="20DEF9FD" w14:textId="77777777" w:rsidR="00307F02" w:rsidRDefault="000033C3">
      <w:pPr>
        <w:pStyle w:val="Heading2"/>
      </w:pPr>
      <w:r>
        <w:t>Professional Experience</w:t>
      </w:r>
    </w:p>
    <w:p w14:paraId="25292412" w14:textId="51C2FF6B" w:rsidR="00307F02" w:rsidRDefault="000033C3">
      <w:pPr>
        <w:pStyle w:val="Heading3"/>
      </w:pPr>
      <w:r>
        <w:t xml:space="preserve">Software Engineer | </w:t>
      </w:r>
      <w:proofErr w:type="spellStart"/>
      <w:r w:rsidR="0015229C">
        <w:t>Cbase</w:t>
      </w:r>
      <w:proofErr w:type="spellEnd"/>
      <w:r>
        <w:t xml:space="preserve"> (via Client Project)</w:t>
      </w:r>
    </w:p>
    <w:p w14:paraId="3659931E" w14:textId="6B2849DF" w:rsidR="00307F02" w:rsidRDefault="00E536B2">
      <w:r>
        <w:t>Dec 2023 – Present</w:t>
      </w:r>
    </w:p>
    <w:p w14:paraId="256DB1CE" w14:textId="77777777" w:rsidR="00307F02" w:rsidRDefault="000033C3">
      <w:r>
        <w:t>- Built and deployed AWS-based microservices (Lambda, API Gateway, DynamoDB), handling 40K+ TPS with 19% increased performance.</w:t>
      </w:r>
      <w:r>
        <w:br/>
        <w:t>- Transitioned legacy applications to scalable cloud-native architectures, cutting infra costs by 30%.</w:t>
      </w:r>
      <w:r>
        <w:br/>
        <w:t>- Developed ReactJS interfaces integrated with secure Java Spring Boot APIs (JWT/OAuth).</w:t>
      </w:r>
      <w:r>
        <w:br/>
        <w:t>- Designed real-time ETL pipelines using AWS Glue, S3, Kinesis; streamlined data flow in Agile sprints.</w:t>
      </w:r>
      <w:r>
        <w:br/>
        <w:t xml:space="preserve">- Implemented CI/CD with AWS </w:t>
      </w:r>
      <w:proofErr w:type="spellStart"/>
      <w:r>
        <w:t>CodePipeline</w:t>
      </w:r>
      <w:proofErr w:type="spellEnd"/>
      <w:r>
        <w:t>, CDK, Terraform; increased release efficiency.</w:t>
      </w:r>
      <w:r>
        <w:br/>
        <w:t xml:space="preserve">- Managed distributed caching and analytics infrastructure (Redshift, Redis, </w:t>
      </w:r>
      <w:proofErr w:type="spellStart"/>
      <w:r>
        <w:t>Elasticache</w:t>
      </w:r>
      <w:proofErr w:type="spellEnd"/>
      <w:r>
        <w:t>).</w:t>
      </w:r>
      <w:r>
        <w:br/>
        <w:t>- Led on-call rotations and improved alarm configurations via CloudWatch, reducing incident response time.</w:t>
      </w:r>
      <w:r>
        <w:br/>
        <w:t>- Mentored peers and worked cross-functionally to deliver business-driven tech solutions.</w:t>
      </w:r>
    </w:p>
    <w:p w14:paraId="7C4ADF62" w14:textId="3631A90F" w:rsidR="00307F02" w:rsidRDefault="000033C3">
      <w:pPr>
        <w:pStyle w:val="Heading3"/>
      </w:pPr>
      <w:r>
        <w:t xml:space="preserve">Software Developer | </w:t>
      </w:r>
      <w:r w:rsidR="00C82832">
        <w:t>Synchrony Financial</w:t>
      </w:r>
    </w:p>
    <w:p w14:paraId="5F68B19A" w14:textId="2756FF17" w:rsidR="00307F02" w:rsidRDefault="000033C3">
      <w:r>
        <w:t>Apr 20</w:t>
      </w:r>
      <w:r w:rsidR="00E536B2">
        <w:t>19</w:t>
      </w:r>
      <w:r>
        <w:t xml:space="preserve"> – </w:t>
      </w:r>
      <w:r w:rsidR="00E536B2">
        <w:t>Dec 2020</w:t>
      </w:r>
    </w:p>
    <w:p w14:paraId="4E725CA7" w14:textId="740166CC" w:rsidR="00307F02" w:rsidRDefault="000033C3">
      <w:r>
        <w:t>- Developed REST APIs and microservices in Spring Boot to manage transactions.</w:t>
      </w:r>
      <w:r>
        <w:br/>
        <w:t xml:space="preserve">- Deployed applications using Docker on AWS EC2 &amp; Elastic Beanstalk; automated pipelines with </w:t>
      </w:r>
      <w:r>
        <w:lastRenderedPageBreak/>
        <w:t>AWS tools.</w:t>
      </w:r>
      <w:r>
        <w:br/>
        <w:t>- Created unit and integration tests with JUnit and Mockito; achieved 85% code coverage.</w:t>
      </w:r>
      <w:r>
        <w:br/>
        <w:t>- Integrated services with Oracle and DB2 databases and developed reporting scripts in Python and SQL.</w:t>
      </w:r>
      <w:r>
        <w:br/>
        <w:t>- Migrated older modules from Struts to Spring Boot and AngularJS, improving performance and maintainability.</w:t>
      </w:r>
      <w:r>
        <w:br/>
        <w:t>- Designed dashboards with Kibana and Tableau to visualize transaction trends.</w:t>
      </w:r>
      <w:r>
        <w:br/>
        <w:t>- Conducted detailed analysis of user requirements, reducing post-launch bugs by 16%.</w:t>
      </w:r>
    </w:p>
    <w:p w14:paraId="5E15F253" w14:textId="77777777" w:rsidR="002240FE" w:rsidRPr="00EA2C0D" w:rsidRDefault="00FE7415" w:rsidP="00FF6813">
      <w:pPr>
        <w:pStyle w:val="NormalWeb"/>
        <w:rPr>
          <w:rFonts w:asciiTheme="majorHAnsi" w:hAnsiTheme="majorHAnsi" w:cstheme="majorHAnsi"/>
          <w:color w:val="4F81BD" w:themeColor="accent1"/>
          <w:sz w:val="26"/>
          <w:szCs w:val="26"/>
        </w:rPr>
      </w:pPr>
      <w:r w:rsidRPr="00EA2C0D">
        <w:rPr>
          <w:rStyle w:val="Strong"/>
          <w:rFonts w:asciiTheme="majorHAnsi" w:hAnsiTheme="majorHAnsi" w:cstheme="majorHAnsi"/>
          <w:color w:val="4F81BD" w:themeColor="accent1"/>
          <w:sz w:val="26"/>
          <w:szCs w:val="26"/>
        </w:rPr>
        <w:t>C</w:t>
      </w:r>
      <w:r w:rsidR="00BE4F59" w:rsidRPr="00EA2C0D">
        <w:rPr>
          <w:rStyle w:val="Strong"/>
          <w:rFonts w:asciiTheme="majorHAnsi" w:hAnsiTheme="majorHAnsi" w:cstheme="majorHAnsi"/>
          <w:color w:val="4F81BD" w:themeColor="accent1"/>
          <w:sz w:val="26"/>
          <w:szCs w:val="26"/>
        </w:rPr>
        <w:t>ertifications</w:t>
      </w:r>
    </w:p>
    <w:p w14:paraId="3BB22BD1" w14:textId="7D1381FD" w:rsidR="00FF6813" w:rsidRPr="002240FE" w:rsidRDefault="002240FE" w:rsidP="00FF6813">
      <w:pPr>
        <w:pStyle w:val="NormalWeb"/>
        <w:rPr>
          <w:rFonts w:asciiTheme="majorHAnsi" w:hAnsiTheme="majorHAnsi" w:cstheme="majorHAnsi"/>
          <w:color w:val="0070C0"/>
          <w:sz w:val="26"/>
          <w:szCs w:val="26"/>
        </w:rPr>
      </w:pPr>
      <w:r>
        <w:rPr>
          <w:rFonts w:asciiTheme="majorHAnsi" w:hAnsiTheme="majorHAnsi" w:cstheme="majorHAnsi"/>
          <w:color w:val="0070C0"/>
          <w:sz w:val="26"/>
          <w:szCs w:val="26"/>
        </w:rPr>
        <w:t xml:space="preserve"> </w:t>
      </w:r>
      <w:r>
        <w:rPr>
          <w:rFonts w:ascii="Calibri" w:hAnsi="Calibri" w:cs="Calibri"/>
          <w:sz w:val="22"/>
          <w:szCs w:val="22"/>
        </w:rPr>
        <w:t>-A</w:t>
      </w:r>
      <w:r w:rsidR="00FE7415" w:rsidRPr="00411510">
        <w:rPr>
          <w:rFonts w:ascii="Calibri" w:hAnsi="Calibri" w:cs="Calibri"/>
          <w:sz w:val="22"/>
          <w:szCs w:val="22"/>
        </w:rPr>
        <w:t>WS Certified Solutions Architect – 2025</w:t>
      </w:r>
    </w:p>
    <w:p w14:paraId="53384A3F" w14:textId="16D5F360" w:rsidR="00FE7415" w:rsidRPr="000033C3" w:rsidRDefault="00411510" w:rsidP="000033C3">
      <w:pPr>
        <w:pStyle w:val="NormalWeb"/>
        <w:rPr>
          <w:rFonts w:ascii="Calibri" w:hAnsi="Calibri" w:cs="Calibri"/>
          <w:color w:val="0070C0"/>
          <w:sz w:val="22"/>
          <w:szCs w:val="22"/>
        </w:rPr>
      </w:pPr>
      <w:r w:rsidRPr="00411510">
        <w:rPr>
          <w:rFonts w:ascii="Calibri" w:hAnsi="Calibri" w:cs="Calibri"/>
          <w:sz w:val="22"/>
          <w:szCs w:val="22"/>
        </w:rPr>
        <w:t>-</w:t>
      </w:r>
      <w:r w:rsidR="00FE7415" w:rsidRPr="00411510">
        <w:rPr>
          <w:rFonts w:ascii="Calibri" w:hAnsi="Calibri" w:cs="Calibri"/>
          <w:sz w:val="22"/>
          <w:szCs w:val="22"/>
        </w:rPr>
        <w:t>Azure Certified Associate Developer – 2025</w:t>
      </w:r>
    </w:p>
    <w:p w14:paraId="1459483D" w14:textId="77777777" w:rsidR="00307F02" w:rsidRDefault="000033C3">
      <w:pPr>
        <w:pStyle w:val="Heading2"/>
      </w:pPr>
      <w:r>
        <w:t>Academic Background</w:t>
      </w:r>
    </w:p>
    <w:p w14:paraId="40351045" w14:textId="2065B851" w:rsidR="00307F02" w:rsidRDefault="000033C3">
      <w:r>
        <w:t>Master of Science in Computer Science</w:t>
      </w:r>
      <w:r>
        <w:br/>
      </w:r>
      <w:r w:rsidR="00E536B2">
        <w:t>Campbellsville University</w:t>
      </w:r>
      <w:r>
        <w:t xml:space="preserve">, </w:t>
      </w:r>
      <w:r w:rsidR="00E536B2">
        <w:t>Louisville</w:t>
      </w:r>
      <w:r>
        <w:t xml:space="preserve">, </w:t>
      </w:r>
      <w:r w:rsidR="00E536B2">
        <w:t>KY</w:t>
      </w:r>
      <w:r>
        <w:t xml:space="preserve"> – Dec 202</w:t>
      </w:r>
      <w:r w:rsidR="00E536B2">
        <w:t>3</w:t>
      </w:r>
      <w:r>
        <w:br/>
      </w:r>
      <w:r>
        <w:br/>
        <w:t>Bachelor in Computer Science</w:t>
      </w:r>
      <w:r>
        <w:br/>
      </w:r>
      <w:r w:rsidR="00E536B2">
        <w:t>Sathyabama University</w:t>
      </w:r>
      <w:r>
        <w:t xml:space="preserve">, </w:t>
      </w:r>
      <w:r w:rsidR="00E536B2">
        <w:t>Chennai</w:t>
      </w:r>
      <w:r>
        <w:t>, India – 201</w:t>
      </w:r>
      <w:r w:rsidR="00E536B2">
        <w:t>9</w:t>
      </w:r>
    </w:p>
    <w:sectPr w:rsidR="00307F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0F5C67"/>
    <w:multiLevelType w:val="multilevel"/>
    <w:tmpl w:val="4450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3486154">
    <w:abstractNumId w:val="8"/>
  </w:num>
  <w:num w:numId="2" w16cid:durableId="622033906">
    <w:abstractNumId w:val="6"/>
  </w:num>
  <w:num w:numId="3" w16cid:durableId="18816611">
    <w:abstractNumId w:val="5"/>
  </w:num>
  <w:num w:numId="4" w16cid:durableId="1687245195">
    <w:abstractNumId w:val="4"/>
  </w:num>
  <w:num w:numId="5" w16cid:durableId="593443040">
    <w:abstractNumId w:val="7"/>
  </w:num>
  <w:num w:numId="6" w16cid:durableId="1109084805">
    <w:abstractNumId w:val="3"/>
  </w:num>
  <w:num w:numId="7" w16cid:durableId="1864198739">
    <w:abstractNumId w:val="2"/>
  </w:num>
  <w:num w:numId="8" w16cid:durableId="2013290870">
    <w:abstractNumId w:val="1"/>
  </w:num>
  <w:num w:numId="9" w16cid:durableId="1125391134">
    <w:abstractNumId w:val="0"/>
  </w:num>
  <w:num w:numId="10" w16cid:durableId="11378392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3C3"/>
    <w:rsid w:val="00034616"/>
    <w:rsid w:val="0006063C"/>
    <w:rsid w:val="0007791B"/>
    <w:rsid w:val="0015074B"/>
    <w:rsid w:val="0015229C"/>
    <w:rsid w:val="002240FE"/>
    <w:rsid w:val="0029639D"/>
    <w:rsid w:val="00307F02"/>
    <w:rsid w:val="00326F90"/>
    <w:rsid w:val="003B64B1"/>
    <w:rsid w:val="00411510"/>
    <w:rsid w:val="004E2A27"/>
    <w:rsid w:val="00782A92"/>
    <w:rsid w:val="00800413"/>
    <w:rsid w:val="008A65DE"/>
    <w:rsid w:val="00925187"/>
    <w:rsid w:val="00AA1D8D"/>
    <w:rsid w:val="00B47730"/>
    <w:rsid w:val="00BE4F59"/>
    <w:rsid w:val="00C82832"/>
    <w:rsid w:val="00CB0664"/>
    <w:rsid w:val="00DF29A0"/>
    <w:rsid w:val="00E536B2"/>
    <w:rsid w:val="00EA2C0D"/>
    <w:rsid w:val="00EB4E2C"/>
    <w:rsid w:val="00FC36CD"/>
    <w:rsid w:val="00FC693F"/>
    <w:rsid w:val="00FE7415"/>
    <w:rsid w:val="00FF6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CE5BD7"/>
  <w14:defaultImageDpi w14:val="300"/>
  <w15:docId w15:val="{8AE3C70E-FF24-4392-B037-5F8A41E7F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FE74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427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samuel pintu</cp:lastModifiedBy>
  <cp:revision>16</cp:revision>
  <dcterms:created xsi:type="dcterms:W3CDTF">2013-12-23T23:15:00Z</dcterms:created>
  <dcterms:modified xsi:type="dcterms:W3CDTF">2025-10-13T19:56:00Z</dcterms:modified>
  <cp:category/>
</cp:coreProperties>
</file>
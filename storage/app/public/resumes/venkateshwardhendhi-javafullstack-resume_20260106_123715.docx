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6E19" w14:textId="77777777" w:rsidR="001C4DA8" w:rsidRDefault="001C4DA8">
      <w:pPr>
        <w:pStyle w:val="Title"/>
        <w:rPr>
          <w:sz w:val="40"/>
          <w:szCs w:val="40"/>
        </w:rPr>
      </w:pPr>
    </w:p>
    <w:p w14:paraId="3654E9B7" w14:textId="640B3A6E" w:rsidR="00AF6410" w:rsidRPr="001C4DA8" w:rsidRDefault="00000000">
      <w:pPr>
        <w:pStyle w:val="Title"/>
        <w:rPr>
          <w:sz w:val="40"/>
          <w:szCs w:val="40"/>
        </w:rPr>
      </w:pPr>
      <w:r w:rsidRPr="001C4DA8">
        <w:rPr>
          <w:sz w:val="40"/>
          <w:szCs w:val="40"/>
        </w:rPr>
        <w:t>VENKATESHWAR DHENDHI</w:t>
      </w:r>
    </w:p>
    <w:p w14:paraId="7296E9F8" w14:textId="77777777" w:rsidR="00AF6410" w:rsidRPr="001463FF" w:rsidRDefault="00000000">
      <w:pPr>
        <w:rPr>
          <w:b/>
          <w:bCs/>
          <w:sz w:val="24"/>
          <w:szCs w:val="24"/>
        </w:rPr>
      </w:pPr>
      <w:r w:rsidRPr="001463FF">
        <w:rPr>
          <w:b/>
          <w:bCs/>
          <w:sz w:val="24"/>
          <w:szCs w:val="24"/>
        </w:rPr>
        <w:t>Senior Java Full Stack Developer</w:t>
      </w:r>
    </w:p>
    <w:p w14:paraId="229ABCCA" w14:textId="0CB539E6" w:rsidR="00AF6410" w:rsidRDefault="001C4DA8">
      <w:hyperlink r:id="rId6" w:history="1">
        <w:r w:rsidRPr="00820ECA">
          <w:rPr>
            <w:rStyle w:val="Hyperlink"/>
          </w:rPr>
          <w:t>Venkateshwarreddy.java@gmail.com</w:t>
        </w:r>
      </w:hyperlink>
      <w:r w:rsidR="00000000">
        <w:t xml:space="preserve"> | +1 (531) 213 8916</w:t>
      </w:r>
    </w:p>
    <w:p w14:paraId="2549683A" w14:textId="6000CC12" w:rsidR="00AF6410" w:rsidRDefault="001C4DA8">
      <w:r w:rsidRPr="00944FCE">
        <w:rPr>
          <w:b/>
          <w:bCs/>
          <w:shd w:val="clear" w:color="auto" w:fill="FFFFFF"/>
        </w:rPr>
        <w:t>LinkedIn</w:t>
      </w:r>
      <w:r w:rsidRPr="00820ECA">
        <w:rPr>
          <w:shd w:val="clear" w:color="auto" w:fill="FFFFFF"/>
        </w:rPr>
        <w:t xml:space="preserve"> : </w:t>
      </w:r>
      <w:hyperlink r:id="rId7" w:history="1">
        <w:r w:rsidRPr="00820ECA">
          <w:rPr>
            <w:rStyle w:val="Hyperlink"/>
            <w:shd w:val="clear" w:color="auto" w:fill="FFFFFF"/>
          </w:rPr>
          <w:t>linkedin.com/in/venkateshwarreddy-d-475504225</w:t>
        </w:r>
      </w:hyperlink>
    </w:p>
    <w:p w14:paraId="0C30408E" w14:textId="77777777" w:rsidR="00AF6410" w:rsidRDefault="00000000">
      <w:pPr>
        <w:pStyle w:val="Heading1"/>
      </w:pPr>
      <w:r>
        <w:t>PROFESSIONAL SUMMARY</w:t>
      </w:r>
    </w:p>
    <w:p w14:paraId="32294601" w14:textId="77777777" w:rsidR="00AF6410" w:rsidRDefault="00000000">
      <w:r>
        <w:t>Seasoned Full Stack Developer with over 6 years of experience architecting scalable, high-performance applications using Java (8–17), Spring Boot, and modern frontend frameworks like React, Angular 17, and TypeScript. Proven ability to build robust microservices, implement DevOps pipelines, and deliver cloud-native solutions on AWS, Azure, and OpenShift. Adept in database optimization (PostgreSQL, MySQL), real-time messaging with Kafka, and end-to-end development in Agile teams. A versatile contributor passionate about clean code, automation, and performance engineering.</w:t>
      </w:r>
    </w:p>
    <w:p w14:paraId="746F539A" w14:textId="77777777" w:rsidR="00AF6410" w:rsidRDefault="00000000">
      <w:pPr>
        <w:pStyle w:val="Heading1"/>
      </w:pPr>
      <w:r>
        <w:t>CORE SKILLS</w:t>
      </w:r>
    </w:p>
    <w:p w14:paraId="6DE72078" w14:textId="77777777" w:rsidR="00AF6410" w:rsidRDefault="00000000">
      <w:r>
        <w:t>Java • Spring Boot • Microservices • REST APIs • Angular 17 • React.js • TypeScript • Golang • PostgreSQL • MySQL • MongoDB</w:t>
      </w:r>
    </w:p>
    <w:p w14:paraId="56D5A097" w14:textId="77777777" w:rsidR="00AF6410" w:rsidRDefault="00000000">
      <w:r>
        <w:t>AWS • OpenShift • Jenkins • Docker • Kubernetes • Apigee • Kafka • Grafana • Splunk • JUnit • Mockito • CI/CD • Agile/Scrum</w:t>
      </w:r>
    </w:p>
    <w:p w14:paraId="5C7EAA94" w14:textId="77777777" w:rsidR="00AF6410" w:rsidRDefault="00000000">
      <w:pPr>
        <w:pStyle w:val="Heading1"/>
      </w:pPr>
      <w:r>
        <w:t>PROFESSIONAL EXPERIENCE</w:t>
      </w:r>
    </w:p>
    <w:p w14:paraId="2BF4AE47" w14:textId="77777777" w:rsidR="001C4DA8" w:rsidRPr="001C4DA8" w:rsidRDefault="001C4DA8" w:rsidP="001C4DA8"/>
    <w:p w14:paraId="0262D4EC" w14:textId="77777777" w:rsidR="00AF6410" w:rsidRDefault="00000000">
      <w:r>
        <w:rPr>
          <w:b/>
        </w:rPr>
        <w:t>Senior Full Stack Engineer</w:t>
      </w:r>
    </w:p>
    <w:p w14:paraId="248F1D74" w14:textId="77777777" w:rsidR="00AF6410" w:rsidRPr="008360F8" w:rsidRDefault="00000000">
      <w:pPr>
        <w:rPr>
          <w:b/>
          <w:bCs/>
        </w:rPr>
      </w:pPr>
      <w:r w:rsidRPr="008360F8">
        <w:rPr>
          <w:b/>
          <w:bCs/>
        </w:rPr>
        <w:t>First Citizens Bank – San Francisco, CA | Jan 2024 – Present</w:t>
      </w:r>
    </w:p>
    <w:p w14:paraId="2169BC11" w14:textId="77777777" w:rsidR="00AF6410" w:rsidRDefault="00000000">
      <w:pPr>
        <w:pStyle w:val="ListBullet"/>
        <w:spacing w:after="80"/>
      </w:pPr>
      <w:r>
        <w:t>Designed and built scalable microservices for digital banking APIs using Java 17 and Spring Boot.</w:t>
      </w:r>
    </w:p>
    <w:p w14:paraId="7060A93F" w14:textId="77777777" w:rsidR="00AF6410" w:rsidRDefault="00000000">
      <w:pPr>
        <w:pStyle w:val="ListBullet"/>
        <w:spacing w:after="80"/>
      </w:pPr>
      <w:r>
        <w:t>Led database migration and performance optimization on PostgreSQL.</w:t>
      </w:r>
    </w:p>
    <w:p w14:paraId="4749C442" w14:textId="068017A3" w:rsidR="00AF6410" w:rsidRDefault="00000000">
      <w:pPr>
        <w:pStyle w:val="ListBullet"/>
        <w:spacing w:after="80"/>
      </w:pPr>
      <w:r>
        <w:t xml:space="preserve">Implemented CI/CD pipelines using </w:t>
      </w:r>
      <w:r w:rsidR="00723EE7">
        <w:t>Gitlab</w:t>
      </w:r>
      <w:r>
        <w:t xml:space="preserve">, </w:t>
      </w:r>
      <w:r w:rsidR="00723EE7">
        <w:t>Jenkins</w:t>
      </w:r>
      <w:r>
        <w:t xml:space="preserve"> and OpenShift for production deployments.</w:t>
      </w:r>
    </w:p>
    <w:p w14:paraId="73FAE0E1" w14:textId="77777777" w:rsidR="00AF6410" w:rsidRDefault="00000000">
      <w:pPr>
        <w:pStyle w:val="ListBullet"/>
        <w:spacing w:after="80"/>
      </w:pPr>
      <w:r>
        <w:t>Integrated Kafka and Apigee for secure, real-time transactions.</w:t>
      </w:r>
    </w:p>
    <w:p w14:paraId="7A920DD2" w14:textId="77777777" w:rsidR="00AF6410" w:rsidRDefault="00000000">
      <w:pPr>
        <w:pStyle w:val="ListBullet"/>
        <w:spacing w:after="80"/>
      </w:pPr>
      <w:r>
        <w:t>Monitored distributed systems via Splunk and Grafana, ensuring 99.9% uptime.</w:t>
      </w:r>
    </w:p>
    <w:p w14:paraId="50293BAE" w14:textId="77777777" w:rsidR="00AF6410" w:rsidRDefault="00000000">
      <w:pPr>
        <w:pStyle w:val="ListBullet"/>
        <w:spacing w:after="80"/>
      </w:pPr>
      <w:r>
        <w:t>Drove serverless development using AWS Lambda to optimize costs and speed.</w:t>
      </w:r>
    </w:p>
    <w:p w14:paraId="03CB24A7" w14:textId="77777777" w:rsidR="001C4DA8" w:rsidRDefault="001C4DA8" w:rsidP="001C4DA8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EB312ED" w14:textId="77777777" w:rsidR="001C4DA8" w:rsidRDefault="001C4DA8" w:rsidP="001C4DA8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8E36EEE" w14:textId="77777777" w:rsidR="00AF6410" w:rsidRDefault="00000000">
      <w:r>
        <w:rPr>
          <w:b/>
        </w:rPr>
        <w:t>Sr. Java Full Stack Developer</w:t>
      </w:r>
    </w:p>
    <w:p w14:paraId="28238FCE" w14:textId="77777777" w:rsidR="00AF6410" w:rsidRPr="008360F8" w:rsidRDefault="00000000">
      <w:pPr>
        <w:rPr>
          <w:b/>
          <w:bCs/>
        </w:rPr>
      </w:pPr>
      <w:r w:rsidRPr="008360F8">
        <w:rPr>
          <w:b/>
          <w:bCs/>
        </w:rPr>
        <w:t>FedEx – Dallas, TX | Jul 2022 – Dec 2023</w:t>
      </w:r>
    </w:p>
    <w:p w14:paraId="7750A886" w14:textId="77777777" w:rsidR="00AF6410" w:rsidRDefault="00000000">
      <w:pPr>
        <w:pStyle w:val="ListBullet"/>
        <w:spacing w:after="80"/>
      </w:pPr>
      <w:r>
        <w:t>Migrated monolithic logistics app to microservices using Spring Boot and Docker.</w:t>
      </w:r>
    </w:p>
    <w:p w14:paraId="6C5E22F3" w14:textId="77777777" w:rsidR="00AF6410" w:rsidRDefault="00000000">
      <w:pPr>
        <w:pStyle w:val="ListBullet"/>
        <w:spacing w:after="80"/>
      </w:pPr>
      <w:r>
        <w:t>Created dynamic frontend dashboards using React, Angular 17, and TypeScript.</w:t>
      </w:r>
    </w:p>
    <w:p w14:paraId="726FB14C" w14:textId="77777777" w:rsidR="00AF6410" w:rsidRDefault="00000000">
      <w:pPr>
        <w:pStyle w:val="ListBullet"/>
        <w:spacing w:after="80"/>
      </w:pPr>
      <w:r>
        <w:t>Developed backend tools in Golang for internal diagnostics and automation.</w:t>
      </w:r>
    </w:p>
    <w:p w14:paraId="41F1958A" w14:textId="77777777" w:rsidR="00AF6410" w:rsidRDefault="00000000">
      <w:pPr>
        <w:pStyle w:val="ListBullet"/>
        <w:spacing w:after="80"/>
      </w:pPr>
      <w:r>
        <w:t>Managed transactional logic via MySQL with performance-tuned queries.</w:t>
      </w:r>
    </w:p>
    <w:p w14:paraId="6C029C62" w14:textId="77777777" w:rsidR="00AF6410" w:rsidRDefault="00000000">
      <w:pPr>
        <w:pStyle w:val="ListBullet"/>
        <w:spacing w:after="80"/>
      </w:pPr>
      <w:r>
        <w:t>Automated deployments using Jenkins and Harness, improving release cycles.</w:t>
      </w:r>
    </w:p>
    <w:p w14:paraId="3B363FDB" w14:textId="77777777" w:rsidR="00AF6410" w:rsidRDefault="00000000">
      <w:pPr>
        <w:pStyle w:val="ListBullet"/>
        <w:spacing w:after="80"/>
      </w:pPr>
      <w:r>
        <w:t>Coordinated closely with offshore teams for global delivery in Agile sprints.</w:t>
      </w:r>
    </w:p>
    <w:p w14:paraId="28D51872" w14:textId="77777777" w:rsidR="001C4DA8" w:rsidRDefault="001C4DA8" w:rsidP="001C4DA8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2B3C8FE6" w14:textId="77777777" w:rsidR="00AF6410" w:rsidRDefault="00000000">
      <w:r>
        <w:rPr>
          <w:b/>
        </w:rPr>
        <w:t>Java Developer</w:t>
      </w:r>
    </w:p>
    <w:p w14:paraId="4D692E24" w14:textId="77777777" w:rsidR="00AF6410" w:rsidRPr="008360F8" w:rsidRDefault="00000000">
      <w:pPr>
        <w:rPr>
          <w:b/>
          <w:bCs/>
        </w:rPr>
      </w:pPr>
      <w:r w:rsidRPr="008360F8">
        <w:rPr>
          <w:b/>
          <w:bCs/>
        </w:rPr>
        <w:t>Nationwide Insurance – Columbus, OH | Jul 2020 – Jun 2022</w:t>
      </w:r>
    </w:p>
    <w:p w14:paraId="571BEEC6" w14:textId="77777777" w:rsidR="00AF6410" w:rsidRDefault="00000000">
      <w:pPr>
        <w:pStyle w:val="ListBullet"/>
        <w:spacing w:after="80"/>
      </w:pPr>
      <w:r>
        <w:t>Developed MFA flows and policy management systems with React and Spring MVC.</w:t>
      </w:r>
    </w:p>
    <w:p w14:paraId="65A3F7A5" w14:textId="77777777" w:rsidR="00AF6410" w:rsidRDefault="00000000">
      <w:pPr>
        <w:pStyle w:val="ListBullet"/>
        <w:spacing w:after="80"/>
      </w:pPr>
      <w:r>
        <w:t>Engineered business rule engines for validation logic across multiple financial products.</w:t>
      </w:r>
    </w:p>
    <w:p w14:paraId="5E606D5A" w14:textId="77777777" w:rsidR="00AF6410" w:rsidRDefault="00000000">
      <w:pPr>
        <w:pStyle w:val="ListBullet"/>
        <w:spacing w:after="80"/>
      </w:pPr>
      <w:r>
        <w:t>Deployed CI/CD pipelines on Azure with Jenkins and Git, ensuring quality and compliance.</w:t>
      </w:r>
    </w:p>
    <w:p w14:paraId="640B565B" w14:textId="77777777" w:rsidR="001C4DA8" w:rsidRDefault="001C4DA8" w:rsidP="001C4DA8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344FEB90" w14:textId="77777777" w:rsidR="00AF6410" w:rsidRDefault="00000000">
      <w:r>
        <w:rPr>
          <w:b/>
        </w:rPr>
        <w:t>Software Developer</w:t>
      </w:r>
    </w:p>
    <w:p w14:paraId="790CD34B" w14:textId="77777777" w:rsidR="00AF6410" w:rsidRPr="008360F8" w:rsidRDefault="00000000">
      <w:pPr>
        <w:rPr>
          <w:b/>
          <w:bCs/>
        </w:rPr>
      </w:pPr>
      <w:r w:rsidRPr="008360F8">
        <w:rPr>
          <w:b/>
          <w:bCs/>
        </w:rPr>
        <w:t>Charles Schwab – Westlake, TX | Jan 2019 – Jun 2020</w:t>
      </w:r>
    </w:p>
    <w:p w14:paraId="7C12D83B" w14:textId="77777777" w:rsidR="00AF6410" w:rsidRDefault="00000000">
      <w:pPr>
        <w:pStyle w:val="ListBullet"/>
        <w:spacing w:after="80"/>
      </w:pPr>
      <w:r>
        <w:t xml:space="preserve">Built responsive UI components in Angular 2 and </w:t>
      </w:r>
      <w:proofErr w:type="gramStart"/>
      <w:r>
        <w:t>React</w:t>
      </w:r>
      <w:proofErr w:type="gramEnd"/>
      <w:r>
        <w:t xml:space="preserve"> for customer and agent portals.</w:t>
      </w:r>
    </w:p>
    <w:p w14:paraId="79FE5687" w14:textId="77777777" w:rsidR="00AF6410" w:rsidRDefault="00000000">
      <w:pPr>
        <w:pStyle w:val="ListBullet"/>
        <w:spacing w:after="80"/>
      </w:pPr>
      <w:r>
        <w:t>Maintained financial backend systems, resolving production issues and change requests.</w:t>
      </w:r>
    </w:p>
    <w:p w14:paraId="2D4A6611" w14:textId="77777777" w:rsidR="00AF6410" w:rsidRDefault="00000000">
      <w:pPr>
        <w:pStyle w:val="ListBullet"/>
        <w:spacing w:after="80"/>
      </w:pPr>
      <w:r>
        <w:t>Integrated REST APIs and wrote test coverage using Jasmine, Karma, and JUnit.</w:t>
      </w:r>
    </w:p>
    <w:p w14:paraId="1A3A58BE" w14:textId="77777777" w:rsidR="00AF6410" w:rsidRDefault="00000000">
      <w:pPr>
        <w:pStyle w:val="Heading1"/>
      </w:pPr>
      <w:r>
        <w:t>EDUCATION</w:t>
      </w:r>
    </w:p>
    <w:p w14:paraId="4B6B3E33" w14:textId="6C4E3D29" w:rsidR="00AF6410" w:rsidRDefault="00000000">
      <w:r>
        <w:t>M</w:t>
      </w:r>
      <w:r w:rsidR="008360F8">
        <w:t>aster’s</w:t>
      </w:r>
      <w:r>
        <w:t>. in Computer Science – Southern Arkansas University, Magnolia, AR | 2018–2020</w:t>
      </w:r>
    </w:p>
    <w:p w14:paraId="6C3E07D0" w14:textId="77777777" w:rsidR="00AF6410" w:rsidRDefault="00000000">
      <w:r>
        <w:t>B.Tech in Electronics and Communication – JNTU, Hyderabad, India | 2014–2018</w:t>
      </w:r>
    </w:p>
    <w:sectPr w:rsidR="00AF6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36485">
    <w:abstractNumId w:val="8"/>
  </w:num>
  <w:num w:numId="2" w16cid:durableId="1998679746">
    <w:abstractNumId w:val="6"/>
  </w:num>
  <w:num w:numId="3" w16cid:durableId="1887138148">
    <w:abstractNumId w:val="5"/>
  </w:num>
  <w:num w:numId="4" w16cid:durableId="1927180740">
    <w:abstractNumId w:val="4"/>
  </w:num>
  <w:num w:numId="5" w16cid:durableId="38164208">
    <w:abstractNumId w:val="7"/>
  </w:num>
  <w:num w:numId="6" w16cid:durableId="1067802804">
    <w:abstractNumId w:val="3"/>
  </w:num>
  <w:num w:numId="7" w16cid:durableId="672606962">
    <w:abstractNumId w:val="2"/>
  </w:num>
  <w:num w:numId="8" w16cid:durableId="915751865">
    <w:abstractNumId w:val="1"/>
  </w:num>
  <w:num w:numId="9" w16cid:durableId="189642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3FF"/>
    <w:rsid w:val="0015074B"/>
    <w:rsid w:val="001C4DA8"/>
    <w:rsid w:val="0029639D"/>
    <w:rsid w:val="00326F90"/>
    <w:rsid w:val="00723EE7"/>
    <w:rsid w:val="007D1612"/>
    <w:rsid w:val="008360F8"/>
    <w:rsid w:val="00944FCE"/>
    <w:rsid w:val="00AA1D8D"/>
    <w:rsid w:val="00AF6410"/>
    <w:rsid w:val="00AF70CF"/>
    <w:rsid w:val="00B47730"/>
    <w:rsid w:val="00CB0664"/>
    <w:rsid w:val="00EB7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E646A"/>
  <w14:defaultImageDpi w14:val="300"/>
  <w15:docId w15:val="{D1525B31-D493-4CF6-8FF3-09260430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4D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enkateshwarreddy-d-475504225?lipi=urn%3Ali%3Apage%3Ad_flagship3_profile_view_base_contact_details%3BADhhf4AjROOtDJx2U%2FgpeA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eshwarreddy.jav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thandrapriya0912@gmail.com</cp:lastModifiedBy>
  <cp:revision>5</cp:revision>
  <dcterms:created xsi:type="dcterms:W3CDTF">2025-07-10T20:48:00Z</dcterms:created>
  <dcterms:modified xsi:type="dcterms:W3CDTF">2025-07-10T20:59:00Z</dcterms:modified>
  <cp:category/>
</cp:coreProperties>
</file>
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8AB58" w14:textId="77777777" w:rsidR="000D12CC" w:rsidRDefault="00000000">
      <w:pPr>
        <w:jc w:val="center"/>
      </w:pPr>
      <w:r>
        <w:rPr>
          <w:b/>
          <w:sz w:val="32"/>
        </w:rPr>
        <w:t>Madhumitha Panuganti</w:t>
      </w:r>
      <w:r>
        <w:rPr>
          <w:b/>
          <w:sz w:val="32"/>
        </w:rPr>
        <w:br/>
      </w:r>
      <w:r>
        <w:t>Houston, TX (Open to Relocate)</w:t>
      </w:r>
      <w:r>
        <w:br/>
      </w:r>
      <w:r>
        <w:rPr>
          <w:sz w:val="20"/>
        </w:rPr>
        <w:t>📧 madhumitha20255@gmail.com | 📱 (475) 254-3918 | LinkedIn: linkedin.com/in/madhumitha-panuganti-138303204</w:t>
      </w:r>
    </w:p>
    <w:p w14:paraId="67F247AD" w14:textId="77777777" w:rsidR="000D12CC" w:rsidRDefault="000D12CC">
      <w:pPr>
        <w:pBdr>
          <w:bottom w:val="single" w:sz="12" w:space="1" w:color="000000"/>
        </w:pBdr>
      </w:pPr>
    </w:p>
    <w:p w14:paraId="54B4A996" w14:textId="77777777" w:rsidR="000D12CC" w:rsidRDefault="00000000">
      <w:pPr>
        <w:pStyle w:val="Heading2"/>
      </w:pPr>
      <w:r>
        <w:t>PROFESSIONAL SUMMARY</w:t>
      </w:r>
    </w:p>
    <w:p w14:paraId="31DAD55B" w14:textId="77777777" w:rsidR="000D12CC" w:rsidRDefault="00000000">
      <w:r>
        <w:t>Analytical and detail-oriented Business Analytics graduate with hands-on experience in data cleaning, integration, and visualization across operational and supply chain projects. Skilled in SQL, Python, Excel, Power BI, and Tableau, with strong knowledge of data modeling, dashboard development, and reporting. Adept at transforming raw data into actionable insights to support decision-making. Seeking to join Synergie Systems as an Entry-Level IT Data Analyst to contribute technical skills, problem-solving, and collaboration in a dynamic remote environment.</w:t>
      </w:r>
    </w:p>
    <w:p w14:paraId="3337D32F" w14:textId="77777777" w:rsidR="000D12CC" w:rsidRDefault="00000000">
      <w:pPr>
        <w:pStyle w:val="Heading2"/>
      </w:pPr>
      <w:r>
        <w:t>CORE COMPETENCIES</w:t>
      </w:r>
    </w:p>
    <w:p w14:paraId="7FAD84B7" w14:textId="77777777" w:rsidR="000D12CC" w:rsidRDefault="00000000">
      <w:r>
        <w:t>Proficient in SQL, Python, and advanced Excel with strong skills in data cleaning, preprocessing, and modeling; experienced in building dashboards and visualizations using Power BI, Tableau, and R; knowledgeable in statistical analysis, database structures, and effective communication and collaboration.</w:t>
      </w:r>
    </w:p>
    <w:p w14:paraId="3EC96E18" w14:textId="77777777" w:rsidR="000D12CC" w:rsidRDefault="00000000">
      <w:pPr>
        <w:pStyle w:val="Heading2"/>
      </w:pPr>
      <w:r>
        <w:t>PROFESSIONAL EXPERIENCE</w:t>
      </w:r>
    </w:p>
    <w:p w14:paraId="5091743F" w14:textId="77777777" w:rsidR="000D12CC" w:rsidRDefault="00000000">
      <w:r>
        <w:rPr>
          <w:b/>
        </w:rPr>
        <w:t>Business Analyst Intern — DarwinX</w:t>
      </w:r>
      <w:r>
        <w:rPr>
          <w:b/>
        </w:rPr>
        <w:br/>
      </w:r>
      <w:r>
        <w:rPr>
          <w:i/>
        </w:rPr>
        <w:t>Remote | May 2024 – Present</w:t>
      </w:r>
      <w:r>
        <w:rPr>
          <w:i/>
        </w:rPr>
        <w:br/>
      </w:r>
      <w:r>
        <w:t>• Collected, cleaned, and integrated operational datasets from multiple systems to build automated KPI dashboards in Power BI.</w:t>
      </w:r>
      <w:r>
        <w:br/>
        <w:t>• Created SQL pipelines to merge purchasing and production data, ensuring integrity and consistency.</w:t>
      </w:r>
      <w:r>
        <w:br/>
        <w:t>• Delivered insights on resource utilization that improved operational planning efficiency by 30%.</w:t>
      </w:r>
      <w:r>
        <w:br/>
        <w:t>• Documented analysis processes and data validation steps for reproducibility.</w:t>
      </w:r>
      <w:r>
        <w:br/>
      </w:r>
    </w:p>
    <w:p w14:paraId="29DB2CC7" w14:textId="77777777" w:rsidR="00D90E9A" w:rsidRDefault="00000000">
      <w:r>
        <w:rPr>
          <w:b/>
        </w:rPr>
        <w:t>Graduate Analyst — Port Authority of NY &amp; NJ Forecasting Project</w:t>
      </w:r>
      <w:r>
        <w:rPr>
          <w:b/>
        </w:rPr>
        <w:br/>
      </w:r>
      <w:r>
        <w:rPr>
          <w:i/>
        </w:rPr>
        <w:t>University of New Haven | Aug 2023 – Dec 2023</w:t>
      </w:r>
      <w:r>
        <w:rPr>
          <w:i/>
        </w:rPr>
        <w:br/>
      </w:r>
      <w:r>
        <w:t>• Designed time-series forecasting models in R and Excel to predict passenger demand (2025–2030).</w:t>
      </w:r>
      <w:r>
        <w:br/>
        <w:t>• Integrated scheduling and capacity data to support strategic planning decisions.</w:t>
      </w:r>
      <w:r>
        <w:br/>
        <w:t>• Built dashboards and KPIs in Power BI for presentation to leadership teams.</w:t>
      </w:r>
    </w:p>
    <w:p w14:paraId="77257371" w14:textId="6FFBCC58" w:rsidR="000D12CC" w:rsidRDefault="00000000">
      <w:r>
        <w:br/>
      </w:r>
    </w:p>
    <w:p w14:paraId="72CABF18" w14:textId="77777777" w:rsidR="000D12CC" w:rsidRDefault="00000000">
      <w:r>
        <w:rPr>
          <w:b/>
        </w:rPr>
        <w:lastRenderedPageBreak/>
        <w:t>Data Analyst — DXC Technology</w:t>
      </w:r>
      <w:r>
        <w:rPr>
          <w:b/>
        </w:rPr>
        <w:br/>
      </w:r>
      <w:r>
        <w:rPr>
          <w:i/>
        </w:rPr>
        <w:t>Remote, India | Jan 2022 – Dec 2023</w:t>
      </w:r>
      <w:r>
        <w:rPr>
          <w:i/>
        </w:rPr>
        <w:br/>
      </w:r>
      <w:r>
        <w:t>• Maintained ERP datasets (SAP) including material masters, BOMs, and routing data for production planning.</w:t>
      </w:r>
      <w:r>
        <w:br/>
        <w:t>• Performed data validation and analysis to identify production bottlenecks and reduce delays.</w:t>
      </w:r>
      <w:r>
        <w:br/>
        <w:t>• Collaborated with cross-functional teams to resolve data issues and improve lead time accuracy.</w:t>
      </w:r>
      <w:r>
        <w:br/>
        <w:t>• Authored SOPs and data governance documentation to support continuous improvement.</w:t>
      </w:r>
      <w:r>
        <w:br/>
      </w:r>
    </w:p>
    <w:p w14:paraId="6711DE19" w14:textId="77777777" w:rsidR="000D12CC" w:rsidRDefault="00000000">
      <w:pPr>
        <w:pStyle w:val="Heading2"/>
      </w:pPr>
      <w:r>
        <w:t>EDUCATION</w:t>
      </w:r>
    </w:p>
    <w:p w14:paraId="338251F4" w14:textId="77777777" w:rsidR="000D12CC" w:rsidRDefault="00000000">
      <w:r>
        <w:t>Master of Science in Business Analytics — University of New Haven, CT (Jan 2023 – Dec 2024)</w:t>
      </w:r>
      <w:r>
        <w:br/>
        <w:t>Bachelor of Technology in Computer Science — Kakatiya Institute of Technology, Warangal (2018–2022)</w:t>
      </w:r>
    </w:p>
    <w:p w14:paraId="298ED48F" w14:textId="77777777" w:rsidR="000D12CC" w:rsidRDefault="00000000">
      <w:pPr>
        <w:pStyle w:val="Heading2"/>
      </w:pPr>
      <w:r>
        <w:t>TECHNICAL SKILLS</w:t>
      </w:r>
    </w:p>
    <w:p w14:paraId="677D4066" w14:textId="16D8F166" w:rsidR="000D12CC" w:rsidRDefault="00000000">
      <w:r>
        <w:t>Languages/Tools: SQL, Python, R, Excel (Advanced)</w:t>
      </w:r>
      <w:r>
        <w:br/>
        <w:t>Visualization: Power BI, Tableau</w:t>
      </w:r>
      <w:r>
        <w:br/>
        <w:t>Systems: SAP ECC, S/4HANA</w:t>
      </w:r>
      <w:r>
        <w:br/>
        <w:t>Concepts: Data Cleaning, Preprocessing, Modeling, Statistical Analysis, Database Principles</w:t>
      </w:r>
      <w:r>
        <w:br/>
        <w:t>Other: MS Office</w:t>
      </w:r>
    </w:p>
    <w:sectPr w:rsidR="000D12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0715599">
    <w:abstractNumId w:val="8"/>
  </w:num>
  <w:num w:numId="2" w16cid:durableId="849412894">
    <w:abstractNumId w:val="6"/>
  </w:num>
  <w:num w:numId="3" w16cid:durableId="2018386305">
    <w:abstractNumId w:val="5"/>
  </w:num>
  <w:num w:numId="4" w16cid:durableId="692266600">
    <w:abstractNumId w:val="4"/>
  </w:num>
  <w:num w:numId="5" w16cid:durableId="127359561">
    <w:abstractNumId w:val="7"/>
  </w:num>
  <w:num w:numId="6" w16cid:durableId="1489253046">
    <w:abstractNumId w:val="3"/>
  </w:num>
  <w:num w:numId="7" w16cid:durableId="1223175102">
    <w:abstractNumId w:val="2"/>
  </w:num>
  <w:num w:numId="8" w16cid:durableId="294068254">
    <w:abstractNumId w:val="1"/>
  </w:num>
  <w:num w:numId="9" w16cid:durableId="1332489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2CC"/>
    <w:rsid w:val="0015074B"/>
    <w:rsid w:val="0029639D"/>
    <w:rsid w:val="00326F90"/>
    <w:rsid w:val="007C63E4"/>
    <w:rsid w:val="00AA1D8D"/>
    <w:rsid w:val="00B47730"/>
    <w:rsid w:val="00CB0664"/>
    <w:rsid w:val="00D90E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DD9486"/>
  <w14:defaultImageDpi w14:val="300"/>
  <w15:docId w15:val="{73FAFB05-E960-4768-857B-E6A9E6D8A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421</Words>
  <Characters>2401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Madhumitha Panuganti</cp:lastModifiedBy>
  <cp:revision>2</cp:revision>
  <dcterms:created xsi:type="dcterms:W3CDTF">2025-09-14T15:06:00Z</dcterms:created>
  <dcterms:modified xsi:type="dcterms:W3CDTF">2025-09-14T15:06:00Z</dcterms:modified>
  <cp:category/>
</cp:coreProperties>
</file>
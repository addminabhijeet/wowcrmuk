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Karthik Birre</w:t>
        <w:br/>
      </w:r>
    </w:p>
    <w:p>
      <w:r>
        <w:t>📞 845-330-8008 | ✉️ Karthikbirre14@gmail.com | 📍New York, NY | LinkedIn: linkedin.com/in/karthik-birre-548901225/</w:t>
      </w:r>
    </w:p>
    <w:p>
      <w:r>
        <w:rPr>
          <w:b/>
          <w:sz w:val="20"/>
        </w:rPr>
        <w:t>Professional Summary</w:t>
      </w:r>
    </w:p>
    <w:p>
      <w:r>
        <w:t>Motivated .NET Developer with hands-on experience in ASP.NET Core, C#, Entity Framework, and Microservices. Strong foundation in Object-Oriented Programming (OOP) concepts including inheritance, encapsulation, abstraction, and polymorphism. Skilled at writing clean, maintainable code and delivering results in Agile teams.</w:t>
      </w:r>
    </w:p>
    <w:p>
      <w:r>
        <w:rPr>
          <w:b/>
          <w:sz w:val="20"/>
        </w:rPr>
        <w:t>Technical Skills</w:t>
      </w:r>
    </w:p>
    <w:p>
      <w:r>
        <w:t>Languages/Frameworks: C#, ASP.NET Core, Entity Framework, Web API</w:t>
        <w:br/>
        <w:t>Frontend: HTML, CSS, JavaScript, React, Angular, TypeScript</w:t>
        <w:br/>
        <w:t>Database: SQL Server, MongoDB</w:t>
        <w:br/>
        <w:t>Architecture: Microservices, REST APIs, OOP Principles</w:t>
        <w:br/>
        <w:t>Tools: Visual Studio, Git, Postman, Swagger, Azure DevOps</w:t>
        <w:br/>
        <w:t>Cloud: Microsoft Azure</w:t>
        <w:br/>
        <w:t>Other: Agile/Scrum, Unit Testing, JSON, XML</w:t>
      </w:r>
    </w:p>
    <w:p>
      <w:r>
        <w:rPr>
          <w:b/>
          <w:sz w:val="20"/>
        </w:rPr>
        <w:t>Professional Experience</w:t>
      </w:r>
    </w:p>
    <w:p>
      <w:r>
        <w:t>Application Developer – Accenture, Indore, India | Sep 2022 – Aug 2023</w:t>
      </w:r>
    </w:p>
    <w:p>
      <w:r>
        <w:t>- Built backend services using ASP.NET Core and Microservices architecture.</w:t>
        <w:br/>
        <w:t>- Used Entity Framework for efficient data access and LINQ for querying.</w:t>
        <w:br/>
        <w:t>- Applied OOP concepts to modularize business logic.</w:t>
        <w:br/>
        <w:t>- Integrated REST APIs and managed CI/CD via Azure DevOps.</w:t>
        <w:br/>
        <w:t>- Improved application response time by 35% through optimization.</w:t>
      </w:r>
    </w:p>
    <w:p>
      <w:r>
        <w:rPr>
          <w:b/>
          <w:sz w:val="20"/>
        </w:rPr>
        <w:t>Projects</w:t>
      </w:r>
    </w:p>
    <w:p>
      <w:r>
        <w:t>- YouTube Metrics Alert: Real-time alerting using Kafka, Python, and Telegram API.</w:t>
        <w:br/>
        <w:t>- Patient Monitoring App: Live vitals tracking using SignalR and modular .NET components.</w:t>
        <w:br/>
        <w:t>- Salesforce College Plan: Validated subscription features and refined project feasibility.</w:t>
      </w:r>
    </w:p>
    <w:p>
      <w:r>
        <w:rPr>
          <w:b/>
          <w:sz w:val="20"/>
        </w:rPr>
        <w:t>Education</w:t>
      </w:r>
    </w:p>
    <w:p>
      <w:r>
        <w:t>M.S. in Management Information Systems – Marist College, NY (Aug 2023 – May 2025), GPA: 3.7</w:t>
        <w:br/>
        <w:t>B.S. in Computer Science – Bankatlal Badruka College, India (Jul 2019 – Aug 2022), GPA: 3.54</w:t>
      </w:r>
    </w:p>
    <w:p>
      <w:r>
        <w:rPr>
          <w:b/>
          <w:sz w:val="20"/>
        </w:rPr>
        <w:t>Strengths</w:t>
      </w:r>
    </w:p>
    <w:p>
      <w:r>
        <w:t>- Deep understanding of OOP principles</w:t>
        <w:br/>
        <w:t>- Experience with Microservices and REST APIs</w:t>
        <w:br/>
        <w:t>- Strong problem-solving and teamwork skills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
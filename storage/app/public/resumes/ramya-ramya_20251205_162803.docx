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AE7" w:rsidRDefault="00A627D4" w:rsidP="00146AE7">
      <w:pPr>
        <w:spacing w:line="240" w:lineRule="auto"/>
        <w:jc w:val="center"/>
        <w:rPr>
          <w:b/>
          <w:sz w:val="48"/>
        </w:rPr>
      </w:pPr>
      <w:r>
        <w:rPr>
          <w:b/>
          <w:sz w:val="48"/>
        </w:rPr>
        <w:t>Ramya</w:t>
      </w:r>
    </w:p>
    <w:p w:rsidR="00146AE7" w:rsidRDefault="00146AE7" w:rsidP="00146AE7">
      <w:pPr>
        <w:spacing w:line="240" w:lineRule="auto"/>
        <w:jc w:val="center"/>
        <w:rPr>
          <w:rFonts w:ascii="T3Font_1" w:hAnsi="T3Font_1" w:cs="T3Font_1"/>
          <w:color w:val="000000"/>
          <w:sz w:val="21"/>
          <w:szCs w:val="21"/>
        </w:rPr>
      </w:pPr>
      <w:r>
        <w:rPr>
          <w:rFonts w:ascii="T3Font_2" w:hAnsi="T3Font_2" w:cs="T3Font_2"/>
          <w:color w:val="2563EC"/>
          <w:sz w:val="21"/>
          <w:szCs w:val="21"/>
        </w:rPr>
        <w:t xml:space="preserve">7046266820 </w:t>
      </w:r>
      <w:r>
        <w:rPr>
          <w:rFonts w:ascii="T3Font_3" w:eastAsia="T3Font_3" w:hAnsi="T3Font_2" w:cs="T3Font_3" w:hint="eastAsia"/>
          <w:color w:val="000000"/>
          <w:sz w:val="21"/>
          <w:szCs w:val="21"/>
        </w:rPr>
        <w:t>◇</w:t>
      </w:r>
      <w:r>
        <w:rPr>
          <w:rFonts w:ascii="T3Font_3" w:eastAsia="T3Font_3" w:hAnsi="T3Font_2" w:cs="T3Font_3"/>
          <w:color w:val="000000"/>
          <w:sz w:val="21"/>
          <w:szCs w:val="21"/>
        </w:rPr>
        <w:t xml:space="preserve"> </w:t>
      </w:r>
      <w:r>
        <w:rPr>
          <w:rFonts w:ascii="T3Font_2" w:hAnsi="T3Font_2" w:cs="T3Font_2"/>
          <w:color w:val="2563EC"/>
          <w:sz w:val="21"/>
          <w:szCs w:val="21"/>
        </w:rPr>
        <w:t xml:space="preserve">ramya.analyst2020@gmail.com </w:t>
      </w:r>
      <w:r>
        <w:rPr>
          <w:rFonts w:ascii="T3Font_3" w:eastAsia="T3Font_3" w:hAnsi="T3Font_2" w:cs="T3Font_3" w:hint="eastAsia"/>
          <w:color w:val="000000"/>
          <w:sz w:val="21"/>
          <w:szCs w:val="21"/>
        </w:rPr>
        <w:t>◇</w:t>
      </w:r>
      <w:r>
        <w:rPr>
          <w:rFonts w:ascii="T3Font_3" w:eastAsia="T3Font_3" w:hAnsi="T3Font_2" w:cs="T3Font_3"/>
          <w:color w:val="000000"/>
          <w:sz w:val="21"/>
          <w:szCs w:val="21"/>
        </w:rPr>
        <w:t xml:space="preserve"> </w:t>
      </w:r>
      <w:r>
        <w:rPr>
          <w:rFonts w:ascii="T3Font_1" w:hAnsi="T3Font_1" w:cs="T3Font_1"/>
          <w:color w:val="000000"/>
          <w:sz w:val="21"/>
          <w:szCs w:val="21"/>
        </w:rPr>
        <w:t>NC, United States</w:t>
      </w:r>
    </w:p>
    <w:p w:rsidR="00A81A58" w:rsidRDefault="00476BC5">
      <w:pPr>
        <w:pStyle w:val="Heading1"/>
      </w:pPr>
      <w:r>
        <w:t>PROFILE</w:t>
      </w:r>
    </w:p>
    <w:p w:rsidR="00146AE7" w:rsidRDefault="00476BC5" w:rsidP="00146AE7">
      <w:r>
        <w:t>Data Analyst with 3 years of professional SQL experience in the healthcare domain and a strong foundation in Power BI and Python. Skilled in reporting, query optimization, and data cleaning, with hands-on exposure to migrating application modules for cloud readiness and coordinating offshore tasks. Currently exploring Artificial Intelligence, with a focus on building AI agents and using Gemini Code Assist to accelerate coding, prototyping, and real-world AI integration. Additional background in web development (1 year) with HTML/CSS adds strong UI and visualization sense.</w:t>
      </w:r>
    </w:p>
    <w:p w:rsidR="00A81A58" w:rsidRDefault="00476BC5" w:rsidP="00146AE7">
      <w:pPr>
        <w:pStyle w:val="Heading1"/>
      </w:pPr>
      <w:r>
        <w:t>KEY SKILLS</w:t>
      </w:r>
    </w:p>
    <w:p w:rsidR="00A81A58" w:rsidRDefault="00476BC5">
      <w:pPr>
        <w:pStyle w:val="ListBullet"/>
      </w:pPr>
      <w:r>
        <w:t>SQL (Joins, CTEs, Window Functions, Optimization)</w:t>
      </w:r>
    </w:p>
    <w:p w:rsidR="00A81A58" w:rsidRDefault="00476BC5">
      <w:pPr>
        <w:pStyle w:val="ListBullet"/>
      </w:pPr>
      <w:r>
        <w:t>Power BI (Dashboards, DAX, Data Modeling)</w:t>
      </w:r>
    </w:p>
    <w:p w:rsidR="00A81A58" w:rsidRDefault="00476BC5">
      <w:pPr>
        <w:pStyle w:val="ListBullet"/>
      </w:pPr>
      <w:r>
        <w:t>Python (Pandas, Matplotlib, Data Visualization)</w:t>
      </w:r>
    </w:p>
    <w:p w:rsidR="00A81A58" w:rsidRDefault="00476BC5">
      <w:pPr>
        <w:pStyle w:val="ListBullet"/>
      </w:pPr>
      <w:r>
        <w:t>AI Exploration: AI agents, Gemini Code Assist</w:t>
      </w:r>
    </w:p>
    <w:p w:rsidR="00A81A58" w:rsidRDefault="00476BC5">
      <w:pPr>
        <w:pStyle w:val="ListBullet"/>
      </w:pPr>
      <w:r>
        <w:t>Web Development: HTML, CSS</w:t>
      </w:r>
    </w:p>
    <w:p w:rsidR="00A81A58" w:rsidRDefault="00476BC5">
      <w:pPr>
        <w:pStyle w:val="ListBullet"/>
      </w:pPr>
      <w:r>
        <w:t>Data Cleaning, Production Support, Cloud Readiness</w:t>
      </w:r>
    </w:p>
    <w:p w:rsidR="00A81A58" w:rsidRDefault="00476BC5">
      <w:pPr>
        <w:pStyle w:val="Heading1"/>
      </w:pPr>
      <w:r>
        <w:t>WORK EXPERIENCE</w:t>
      </w:r>
    </w:p>
    <w:p w:rsidR="00A81A58" w:rsidRDefault="00476BC5">
      <w:r>
        <w:rPr>
          <w:b/>
        </w:rPr>
        <w:t xml:space="preserve">Product Specialist | Cognizant | Healthcare Domain | Jun 2022 - </w:t>
      </w:r>
      <w:r w:rsidR="002103F5">
        <w:rPr>
          <w:b/>
        </w:rPr>
        <w:t>Present</w:t>
      </w:r>
    </w:p>
    <w:p w:rsidR="00A81A58" w:rsidRDefault="00476BC5">
      <w:pPr>
        <w:pStyle w:val="ListBullet"/>
      </w:pPr>
      <w:r>
        <w:t>Developed and optimized SQL queries, views, and reports to support healthcare data analysis.</w:t>
      </w:r>
    </w:p>
    <w:p w:rsidR="00A81A58" w:rsidRDefault="00476BC5">
      <w:pPr>
        <w:pStyle w:val="ListBullet"/>
      </w:pPr>
      <w:r>
        <w:t>Performed data cleaning and transformation to improve accuracy and reliability of reporting.</w:t>
      </w:r>
    </w:p>
    <w:p w:rsidR="00A81A58" w:rsidRDefault="00476BC5">
      <w:pPr>
        <w:pStyle w:val="ListBullet"/>
      </w:pPr>
      <w:r>
        <w:t xml:space="preserve">Migrated application modules and optimized SQL code to ensure compatibility with the cloud environment </w:t>
      </w:r>
    </w:p>
    <w:p w:rsidR="00A81A58" w:rsidRDefault="00476BC5">
      <w:pPr>
        <w:pStyle w:val="ListBullet"/>
      </w:pPr>
      <w:r>
        <w:t>Collaborated with the team to resolve production issues, ensuring smooth operations.</w:t>
      </w:r>
    </w:p>
    <w:p w:rsidR="00A81A58" w:rsidRDefault="00476BC5">
      <w:pPr>
        <w:pStyle w:val="ListBullet"/>
      </w:pPr>
      <w:r>
        <w:t>Assigned and coordinated tasks for offshore team members.</w:t>
      </w:r>
    </w:p>
    <w:p w:rsidR="00A81A58" w:rsidRDefault="00476BC5">
      <w:pPr>
        <w:pStyle w:val="ListBullet"/>
      </w:pPr>
      <w:r>
        <w:t>Received appreciation from project lead for completing critical tasks within deadlines.</w:t>
      </w:r>
    </w:p>
    <w:p w:rsidR="00A81A58" w:rsidRDefault="00476BC5">
      <w:r>
        <w:rPr>
          <w:b/>
        </w:rPr>
        <w:t>Web</w:t>
      </w:r>
      <w:r w:rsidR="00E224EF">
        <w:rPr>
          <w:b/>
        </w:rPr>
        <w:t xml:space="preserve"> Developer | Mind Prix | </w:t>
      </w:r>
      <w:r>
        <w:rPr>
          <w:b/>
        </w:rPr>
        <w:t>Mar 2021 – May 2022</w:t>
      </w:r>
    </w:p>
    <w:p w:rsidR="00A81A58" w:rsidRDefault="00476BC5">
      <w:pPr>
        <w:pStyle w:val="ListBullet"/>
      </w:pPr>
      <w:r>
        <w:t>Designed and developed responsive webpages using HTML and CSS.</w:t>
      </w:r>
    </w:p>
    <w:p w:rsidR="00A81A58" w:rsidRDefault="00476BC5">
      <w:pPr>
        <w:pStyle w:val="ListBullet"/>
      </w:pPr>
      <w:r>
        <w:t>Built interactive prototypes for stakeholder review, improving UI/UX workflows.</w:t>
      </w:r>
    </w:p>
    <w:p w:rsidR="00A81A58" w:rsidRDefault="00476BC5">
      <w:pPr>
        <w:pStyle w:val="ListBullet"/>
      </w:pPr>
      <w:r>
        <w:t>Collaborated with design teams to create user-friendly, visually appealing pages.</w:t>
      </w:r>
    </w:p>
    <w:p w:rsidR="00A81A58" w:rsidRDefault="00476BC5">
      <w:pPr>
        <w:pStyle w:val="Heading1"/>
      </w:pPr>
      <w:r>
        <w:lastRenderedPageBreak/>
        <w:t>PROJECTS &amp; LEARNING INITIATIVES</w:t>
      </w:r>
    </w:p>
    <w:p w:rsidR="00A81A58" w:rsidRDefault="00476BC5">
      <w:pPr>
        <w:pStyle w:val="ListBullet"/>
      </w:pPr>
      <w:r>
        <w:t xml:space="preserve">Power BI Dashboard → </w:t>
      </w:r>
      <w:proofErr w:type="gramStart"/>
      <w:r>
        <w:t>Built</w:t>
      </w:r>
      <w:proofErr w:type="gramEnd"/>
      <w:r>
        <w:t xml:space="preserve"> a HR dashboard with KPIs, trend analysis, and drill-downs using sample datasets.</w:t>
      </w:r>
    </w:p>
    <w:p w:rsidR="00A81A58" w:rsidRDefault="00476BC5">
      <w:pPr>
        <w:pStyle w:val="ListBullet"/>
      </w:pPr>
      <w:r>
        <w:t xml:space="preserve">Python Data Analysis → </w:t>
      </w:r>
      <w:proofErr w:type="gramStart"/>
      <w:r w:rsidR="00E224EF">
        <w:t>Analyzed</w:t>
      </w:r>
      <w:proofErr w:type="gramEnd"/>
      <w:r>
        <w:t xml:space="preserve"> a public using Pandas and Matplotlib; created charts to identify trends and insights.</w:t>
      </w:r>
    </w:p>
    <w:p w:rsidR="00A81A58" w:rsidRDefault="00476BC5">
      <w:pPr>
        <w:pStyle w:val="ListBullet"/>
      </w:pPr>
      <w:r>
        <w:t>Exploring AI → Learning how to build AI agents that automate workflows and interact with data. Used Gemini Code Assist to speed up coding and integration.</w:t>
      </w:r>
    </w:p>
    <w:p w:rsidR="00A81A58" w:rsidRDefault="00476BC5">
      <w:pPr>
        <w:pStyle w:val="Heading1"/>
      </w:pPr>
      <w:r>
        <w:t>EDUCATION</w:t>
      </w:r>
    </w:p>
    <w:p w:rsidR="00A81A58" w:rsidRDefault="00476BC5">
      <w:r>
        <w:rPr>
          <w:b/>
        </w:rPr>
        <w:t>Bachelor of Engineering (B.E.) in Computer Science</w:t>
      </w:r>
    </w:p>
    <w:sectPr w:rsidR="00A81A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3Font_2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3Font_1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3Font_3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46AE7"/>
    <w:rsid w:val="0015074B"/>
    <w:rsid w:val="001E5114"/>
    <w:rsid w:val="002103F5"/>
    <w:rsid w:val="0029639D"/>
    <w:rsid w:val="00326F90"/>
    <w:rsid w:val="00476BC5"/>
    <w:rsid w:val="00645C79"/>
    <w:rsid w:val="00905CD6"/>
    <w:rsid w:val="00A627D4"/>
    <w:rsid w:val="00A81A58"/>
    <w:rsid w:val="00AA1D8D"/>
    <w:rsid w:val="00B47730"/>
    <w:rsid w:val="00CB0664"/>
    <w:rsid w:val="00E224EF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069C42-6C53-489A-9D0A-3177718C9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Karthikeyan JR</cp:lastModifiedBy>
  <cp:revision>5</cp:revision>
  <dcterms:created xsi:type="dcterms:W3CDTF">2013-12-23T23:15:00Z</dcterms:created>
  <dcterms:modified xsi:type="dcterms:W3CDTF">2025-09-08T14:09:00Z</dcterms:modified>
  <cp:category/>
</cp:coreProperties>
</file>
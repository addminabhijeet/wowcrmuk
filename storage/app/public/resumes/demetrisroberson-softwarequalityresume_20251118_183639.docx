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Demetris Roberson</w:t>
        <w:br/>
        <w:t>Longview, TX | 903-808-2216 | robersondemetris@gmail.com</w:t>
      </w:r>
    </w:p>
    <w:p>
      <w:r>
        <w:t>Software &amp; Quality Engineer</w:t>
      </w:r>
    </w:p>
    <w:p>
      <w:r>
        <w:t>Results-driven engineering professional specializing in software testing, quality analysis, and automated system validation. Experienced in both mechanical and software testing environments with a focus on reliability, defect detection, and process improvement. Strong background in test automation, data analysis, and cross-functional collaboration across hardware and software teams.</w:t>
      </w:r>
    </w:p>
    <w:p>
      <w:r>
        <w:t>Skills</w:t>
      </w:r>
    </w:p>
    <w:p>
      <w:r>
        <w:t>- Technical: Python, MATLAB, Siemens, Jira, Confluence, MobaXterm, Octopus, CAD (SolidWorks, Creo, AutoCAD, Revit)</w:t>
        <w:br/>
        <w:t>- Testing &amp; QA Methods: Functional, Regression, Integration, System, UAT, API, Performance, Black/Grey Box, Ad Hoc</w:t>
        <w:br/>
        <w:t>- Tools &amp; Frameworks: TestRail, Jenkins, Postman, Git, PLCs, HIL/SIL environments</w:t>
        <w:br/>
        <w:t>- Software: MS Office Suite (Excel, Word, Outlook)</w:t>
        <w:br/>
        <w:t>- Additional: Analytical Thinking, Process Optimization, Technical Communication, Team Leadership</w:t>
      </w:r>
    </w:p>
    <w:p>
      <w:r>
        <w:t>Experience</w:t>
      </w:r>
    </w:p>
    <w:p>
      <w:r>
        <w:t>Software Test/Controls Engineer</w:t>
        <w:br/>
        <w:t>Trane Technologies, Tyler, TX</w:t>
        <w:br/>
        <w:t>Feb 2025 – Oct 2025 (New Contract)</w:t>
      </w:r>
    </w:p>
    <w:p>
      <w:r>
        <w:t>- Led end-to-end validation and verification of HVAC control software through automated and manual testing environments.</w:t>
        <w:br/>
        <w:t>- Designed and executed functional, regression, and integration test cases using Jira and Confluence for traceability.</w:t>
        <w:br/>
        <w:t>- Collaborated with developers to diagnose root causes of system bugs and implemented corrective test strategies.</w:t>
        <w:br/>
        <w:t>- Expanded test automation scripts in Python to simulate system performance across different HVAC modes.</w:t>
        <w:br/>
        <w:t>- Provided QA documentation, test reports, and compliance sign-offs for software releases.</w:t>
      </w:r>
    </w:p>
    <w:p>
      <w:r>
        <w:t>Software Test/Controls Engineer</w:t>
        <w:br/>
        <w:t>Trane Technologies, Tyler, TX</w:t>
        <w:br/>
        <w:t>Sep 2022 – Mar 2024 (18-month contract)</w:t>
      </w:r>
    </w:p>
    <w:p>
      <w:r>
        <w:t>- Maintained automated controls test environment for HVAC equipment in virtual geographic settings.</w:t>
        <w:br/>
        <w:t>- Performed manual and automated software tests, including scripting, debugging, execution, and analysis.</w:t>
        <w:br/>
        <w:t>- Conducted mobile application testing on iOS and Android platforms.</w:t>
        <w:br/>
        <w:t>- Reported software defects and validated fixes using Jira/Confluence.</w:t>
        <w:br/>
        <w:t>- Upgraded system software and conducted ad hoc testing for quality control.</w:t>
      </w:r>
    </w:p>
    <w:p>
      <w:r>
        <w:t>Test Engineer Technician</w:t>
        <w:br/>
        <w:t>Abbott Laboratories, Irving, TX</w:t>
        <w:br/>
        <w:t>Jan 2022 – Sep 2022 (9-month contract)</w:t>
      </w:r>
    </w:p>
    <w:p>
      <w:r>
        <w:t>- Tested electronic and embedded systems using PLC-based automated test equipment.</w:t>
        <w:br/>
        <w:t>- Programmed test logic and validation sequences with Siemens ladder logic software.</w:t>
        <w:br/>
        <w:t>- Executed regression and system-level tests for medical device reliability verification.</w:t>
        <w:br/>
        <w:t>- Developed test documentation and quality reports ensuring ISO 13485 compliance.</w:t>
      </w:r>
    </w:p>
    <w:p>
      <w:r>
        <w:t>Engineer Trainee</w:t>
        <w:br/>
        <w:t>Texas Tissue Converting, Houston, TX</w:t>
        <w:br/>
        <w:t>Dec 2020 – Aug 2021</w:t>
      </w:r>
    </w:p>
    <w:p>
      <w:r>
        <w:t>- Programmed automated machinery via Siemens PLC software.</w:t>
        <w:br/>
        <w:t>- Monitored production quality and performed root cause analysis for defects.</w:t>
        <w:br/>
        <w:t>- Developed control logic enhancements to improve line efficiency and reduce test cycle times.</w:t>
      </w:r>
    </w:p>
    <w:p>
      <w:r>
        <w:t>Mechanical/Substation Engineer</w:t>
        <w:br/>
        <w:t>Aerotek at Pike Engineering, Bedford, TX</w:t>
        <w:br/>
        <w:t>Mar 2020 – Aug 2020 (6-month contract)</w:t>
      </w:r>
    </w:p>
    <w:p>
      <w:r>
        <w:t>- Designed and tested substation layouts and electrical components using AutoCAD and Creo.</w:t>
        <w:br/>
        <w:t>- Conducted engineering reviews and quality checks to ensure compliance with NESC standards.</w:t>
        <w:br/>
        <w:t>- Collaborated with field engineers to resolve design issues through data-driven testing feedback.</w:t>
      </w:r>
    </w:p>
    <w:p>
      <w:r>
        <w:t>Education</w:t>
      </w:r>
    </w:p>
    <w:p>
      <w:r>
        <w:t>Bachelor of Science in Mechanical Engineering Technology</w:t>
        <w:br/>
        <w:t>University of North Texas (ABET Accredited), Denton, TX</w:t>
        <w:br/>
        <w:t>December 2019</w:t>
        <w:br/>
        <w:t>Dean’s List GPA 3.75 and above</w:t>
      </w:r>
    </w:p>
    <w:p>
      <w:r>
        <w:t>Associate of Science in Engineering Technology</w:t>
        <w:br/>
        <w:t>Kilgore College, Kilgore, TX</w:t>
        <w:br/>
        <w:t>December 2018</w:t>
      </w:r>
    </w:p>
    <w:p>
      <w:r>
        <w:t>Certifications</w:t>
      </w:r>
    </w:p>
    <w:p>
      <w:r>
        <w:t>- Manufacturing Engineering Technology Certification, University of North Texas, Fall 2019</w:t>
        <w:br/>
        <w:t>- Software Testing Foundations (ISTQB Aligned)</w:t>
        <w:br/>
        <w:t>- Python for Test Automation, Coursera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
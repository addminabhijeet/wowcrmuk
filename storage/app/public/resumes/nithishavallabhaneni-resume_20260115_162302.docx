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2592A" w14:textId="77777777" w:rsidR="00ED29A8" w:rsidRPr="00275CD1" w:rsidRDefault="00ED29A8" w:rsidP="00ED29A8">
      <w:pPr>
        <w:pStyle w:val="Heading1"/>
        <w:ind w:left="-1418" w:right="-1283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275CD1">
        <w:rPr>
          <w:rFonts w:ascii="Times New Roman" w:hAnsi="Times New Roman" w:cs="Times New Roman"/>
          <w:color w:val="auto"/>
          <w:sz w:val="36"/>
          <w:szCs w:val="36"/>
        </w:rPr>
        <w:t>Nithisha Vallabhaneni</w:t>
      </w:r>
    </w:p>
    <w:p w14:paraId="48338D94" w14:textId="7F46FE44" w:rsidR="00ED29A8" w:rsidRPr="00960F6A" w:rsidRDefault="00ED29A8" w:rsidP="00ED29A8">
      <w:pPr>
        <w:spacing w:after="0"/>
        <w:ind w:left="-1418" w:right="-1283"/>
        <w:jc w:val="center"/>
        <w:rPr>
          <w:rFonts w:ascii="Times New Roman" w:hAnsi="Times New Roman" w:cs="Times New Roman"/>
          <w:sz w:val="24"/>
          <w:szCs w:val="24"/>
        </w:rPr>
      </w:pPr>
      <w:r w:rsidRPr="00960F6A">
        <w:rPr>
          <w:rFonts w:ascii="Times New Roman" w:hAnsi="Times New Roman" w:cs="Times New Roman"/>
          <w:sz w:val="24"/>
          <w:szCs w:val="24"/>
        </w:rPr>
        <w:t xml:space="preserve">+1 (945)-296-3996 | </w:t>
      </w:r>
      <w:hyperlink r:id="rId8" w:history="1">
        <w:r w:rsidRPr="00960F6A">
          <w:rPr>
            <w:rStyle w:val="Hyperlink"/>
            <w:rFonts w:ascii="Times New Roman" w:hAnsi="Times New Roman" w:cs="Times New Roman"/>
            <w:sz w:val="24"/>
            <w:szCs w:val="24"/>
          </w:rPr>
          <w:t>vallabhaneninithisha@gmail.com</w:t>
        </w:r>
      </w:hyperlink>
      <w:r w:rsidRPr="00960F6A">
        <w:rPr>
          <w:rFonts w:ascii="Times New Roman" w:hAnsi="Times New Roman" w:cs="Times New Roman"/>
          <w:sz w:val="24"/>
          <w:szCs w:val="24"/>
        </w:rPr>
        <w:t xml:space="preserve"> | New Haven, Connecticut</w:t>
      </w:r>
    </w:p>
    <w:p w14:paraId="371293D4" w14:textId="5D6B5212" w:rsidR="00E6077B" w:rsidRPr="00960F6A" w:rsidRDefault="00ED29A8" w:rsidP="00ED29A8">
      <w:pPr>
        <w:spacing w:after="0" w:line="240" w:lineRule="auto"/>
        <w:ind w:left="-1418" w:right="-1283"/>
        <w:jc w:val="center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960F6A">
          <w:rPr>
            <w:rStyle w:val="Hyperlink"/>
            <w:rFonts w:ascii="Times New Roman" w:hAnsi="Times New Roman" w:cs="Times New Roman"/>
            <w:sz w:val="24"/>
            <w:szCs w:val="24"/>
          </w:rPr>
          <w:t>https://www.linkedin.com/in/nithishavallabhaneni/</w:t>
        </w:r>
      </w:hyperlink>
    </w:p>
    <w:p w14:paraId="1956FBF8" w14:textId="768E8824" w:rsidR="00536AC8" w:rsidRPr="00275CD1" w:rsidRDefault="00056E3B" w:rsidP="004C6A2E">
      <w:pPr>
        <w:pStyle w:val="Heading2"/>
        <w:pBdr>
          <w:bottom w:val="single" w:sz="6" w:space="1" w:color="auto"/>
        </w:pBdr>
        <w:spacing w:line="240" w:lineRule="auto"/>
        <w:ind w:left="-1418" w:right="-1283"/>
        <w:rPr>
          <w:rFonts w:ascii="Times New Roman" w:hAnsi="Times New Roman" w:cs="Times New Roman"/>
          <w:color w:val="auto"/>
          <w:sz w:val="28"/>
          <w:szCs w:val="28"/>
        </w:rPr>
      </w:pPr>
      <w:r w:rsidRPr="00275CD1">
        <w:rPr>
          <w:rFonts w:ascii="Times New Roman" w:hAnsi="Times New Roman" w:cs="Times New Roman"/>
          <w:color w:val="auto"/>
          <w:sz w:val="28"/>
          <w:szCs w:val="28"/>
        </w:rPr>
        <w:t>SUMMARY</w:t>
      </w:r>
    </w:p>
    <w:p w14:paraId="27119B95" w14:textId="4CA98ADA" w:rsidR="003F4010" w:rsidRPr="00CD70DB" w:rsidRDefault="00FA2316" w:rsidP="00960F6A">
      <w:pPr>
        <w:pStyle w:val="NormalWeb"/>
        <w:spacing w:before="0" w:beforeAutospacing="0" w:after="0" w:afterAutospacing="0" w:line="276" w:lineRule="auto"/>
        <w:ind w:left="-1418" w:right="-1283"/>
        <w:jc w:val="both"/>
        <w:rPr>
          <w:rFonts w:asciiTheme="minorHAnsi" w:hAnsiTheme="minorHAnsi"/>
          <w:sz w:val="22"/>
          <w:szCs w:val="22"/>
        </w:rPr>
      </w:pPr>
      <w:r w:rsidRPr="00CD70DB">
        <w:rPr>
          <w:sz w:val="22"/>
          <w:szCs w:val="22"/>
        </w:rPr>
        <w:t>Results-driven Business Analytics graduate student with a background in Business Administration and practical experience in data analysis, visualization, and strategic decision-making. Proficient in SQL, Python, R, Excel, and Tableau, with a track record of translating complex data into actionable business insights through academic projects and internships. Passionate about leveraging analytics to improve business processes and drive performance</w:t>
      </w:r>
      <w:r w:rsidR="00ED29A8" w:rsidRPr="00CD70DB">
        <w:rPr>
          <w:sz w:val="22"/>
          <w:szCs w:val="22"/>
        </w:rPr>
        <w:t>.</w:t>
      </w:r>
    </w:p>
    <w:p w14:paraId="30BABA2B" w14:textId="4EAB2E0E" w:rsidR="002A152C" w:rsidRPr="00275CD1" w:rsidRDefault="00056E3B" w:rsidP="000D1251">
      <w:pPr>
        <w:pStyle w:val="Heading2"/>
        <w:pBdr>
          <w:bottom w:val="single" w:sz="6" w:space="1" w:color="auto"/>
        </w:pBdr>
        <w:ind w:left="-1418" w:right="-1283"/>
        <w:rPr>
          <w:rFonts w:ascii="Times New Roman" w:hAnsi="Times New Roman" w:cs="Times New Roman"/>
          <w:color w:val="auto"/>
          <w:sz w:val="28"/>
          <w:szCs w:val="28"/>
        </w:rPr>
      </w:pPr>
      <w:r w:rsidRPr="00275CD1">
        <w:rPr>
          <w:rFonts w:ascii="Times New Roman" w:hAnsi="Times New Roman" w:cs="Times New Roman"/>
          <w:color w:val="auto"/>
          <w:sz w:val="28"/>
          <w:szCs w:val="28"/>
        </w:rPr>
        <w:t>EDUCATION</w:t>
      </w:r>
    </w:p>
    <w:p w14:paraId="5B4F0D12" w14:textId="0E60556D" w:rsidR="00B53F17" w:rsidRDefault="004A572A" w:rsidP="00864166">
      <w:pPr>
        <w:spacing w:after="0"/>
        <w:ind w:left="5760" w:right="-1283" w:hanging="7178"/>
        <w:rPr>
          <w:rFonts w:ascii="Times New Roman" w:hAnsi="Times New Roman" w:cs="Times New Roman"/>
          <w:b/>
          <w:bCs/>
        </w:rPr>
      </w:pPr>
      <w:proofErr w:type="spellStart"/>
      <w:r w:rsidRPr="00960F6A">
        <w:rPr>
          <w:rFonts w:ascii="Times New Roman" w:hAnsi="Times New Roman" w:cs="Times New Roman"/>
          <w:b/>
          <w:bCs/>
        </w:rPr>
        <w:t>Masters</w:t>
      </w:r>
      <w:proofErr w:type="spellEnd"/>
      <w:r w:rsidR="00056E3B" w:rsidRPr="00960F6A">
        <w:rPr>
          <w:rFonts w:ascii="Times New Roman" w:hAnsi="Times New Roman" w:cs="Times New Roman"/>
          <w:b/>
          <w:bCs/>
        </w:rPr>
        <w:t xml:space="preserve"> in </w:t>
      </w:r>
      <w:r w:rsidR="00E665C1" w:rsidRPr="00960F6A">
        <w:rPr>
          <w:rFonts w:ascii="Times New Roman" w:hAnsi="Times New Roman" w:cs="Times New Roman"/>
          <w:b/>
          <w:bCs/>
        </w:rPr>
        <w:t>Business Analytics</w:t>
      </w:r>
      <w:r w:rsidR="00056E3B" w:rsidRPr="00960F6A">
        <w:rPr>
          <w:rFonts w:ascii="Times New Roman" w:hAnsi="Times New Roman" w:cs="Times New Roman"/>
        </w:rPr>
        <w:t xml:space="preserve">, </w:t>
      </w:r>
      <w:r w:rsidR="00E665C1" w:rsidRPr="00960F6A">
        <w:rPr>
          <w:rFonts w:ascii="Times New Roman" w:hAnsi="Times New Roman" w:cs="Times New Roman"/>
        </w:rPr>
        <w:t>University of New Haven</w:t>
      </w:r>
      <w:r w:rsidR="00056E3B" w:rsidRPr="00960F6A">
        <w:rPr>
          <w:rFonts w:ascii="Times New Roman" w:hAnsi="Times New Roman" w:cs="Times New Roman"/>
        </w:rPr>
        <w:t xml:space="preserve"> (GPA: </w:t>
      </w:r>
      <w:r w:rsidR="00E665C1" w:rsidRPr="00960F6A">
        <w:rPr>
          <w:rFonts w:ascii="Times New Roman" w:hAnsi="Times New Roman" w:cs="Times New Roman"/>
        </w:rPr>
        <w:t>3.</w:t>
      </w:r>
      <w:r w:rsidR="00FA2316">
        <w:rPr>
          <w:rFonts w:ascii="Times New Roman" w:hAnsi="Times New Roman" w:cs="Times New Roman"/>
        </w:rPr>
        <w:t>9</w:t>
      </w:r>
      <w:r w:rsidR="00056E3B" w:rsidRPr="00960F6A">
        <w:rPr>
          <w:rFonts w:ascii="Times New Roman" w:hAnsi="Times New Roman" w:cs="Times New Roman"/>
        </w:rPr>
        <w:t>/4</w:t>
      </w:r>
      <w:r w:rsidR="00D2203B" w:rsidRPr="00960F6A">
        <w:rPr>
          <w:rFonts w:ascii="Times New Roman" w:hAnsi="Times New Roman" w:cs="Times New Roman"/>
        </w:rPr>
        <w:t>.0</w:t>
      </w:r>
      <w:r w:rsidR="00056E3B" w:rsidRPr="00960F6A">
        <w:rPr>
          <w:rFonts w:ascii="Times New Roman" w:hAnsi="Times New Roman" w:cs="Times New Roman"/>
        </w:rPr>
        <w:t xml:space="preserve">) </w:t>
      </w:r>
      <w:r w:rsidR="00B53F17">
        <w:rPr>
          <w:rFonts w:ascii="Times New Roman" w:hAnsi="Times New Roman" w:cs="Times New Roman"/>
        </w:rPr>
        <w:t xml:space="preserve">                                                    </w:t>
      </w:r>
      <w:r w:rsidR="00056E3B" w:rsidRPr="00960F6A">
        <w:rPr>
          <w:rFonts w:ascii="Times New Roman" w:hAnsi="Times New Roman" w:cs="Times New Roman"/>
          <w:b/>
          <w:bCs/>
        </w:rPr>
        <w:t>| Jan '2</w:t>
      </w:r>
      <w:r w:rsidR="00E665C1" w:rsidRPr="00960F6A">
        <w:rPr>
          <w:rFonts w:ascii="Times New Roman" w:hAnsi="Times New Roman" w:cs="Times New Roman"/>
          <w:b/>
          <w:bCs/>
        </w:rPr>
        <w:t>4</w:t>
      </w:r>
      <w:r w:rsidR="00056E3B" w:rsidRPr="00960F6A">
        <w:rPr>
          <w:rFonts w:ascii="Times New Roman" w:hAnsi="Times New Roman" w:cs="Times New Roman"/>
          <w:b/>
          <w:bCs/>
        </w:rPr>
        <w:t xml:space="preserve"> — </w:t>
      </w:r>
      <w:r w:rsidR="00E665C1" w:rsidRPr="00960F6A">
        <w:rPr>
          <w:rFonts w:ascii="Times New Roman" w:hAnsi="Times New Roman" w:cs="Times New Roman"/>
          <w:b/>
          <w:bCs/>
        </w:rPr>
        <w:t>May</w:t>
      </w:r>
      <w:r w:rsidR="00056E3B" w:rsidRPr="00960F6A">
        <w:rPr>
          <w:rFonts w:ascii="Times New Roman" w:hAnsi="Times New Roman" w:cs="Times New Roman"/>
          <w:b/>
          <w:bCs/>
        </w:rPr>
        <w:t xml:space="preserve"> '2</w:t>
      </w:r>
      <w:r w:rsidR="00E665C1" w:rsidRPr="00960F6A">
        <w:rPr>
          <w:rFonts w:ascii="Times New Roman" w:hAnsi="Times New Roman" w:cs="Times New Roman"/>
          <w:b/>
          <w:bCs/>
        </w:rPr>
        <w:t>5</w:t>
      </w:r>
    </w:p>
    <w:p w14:paraId="00361F06" w14:textId="2D9ECE83" w:rsidR="00AB623F" w:rsidRPr="00960F6A" w:rsidRDefault="00B53F17" w:rsidP="00864166">
      <w:pPr>
        <w:spacing w:after="0"/>
        <w:ind w:left="5760" w:right="-1283" w:hanging="71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</w:t>
      </w:r>
      <w:r w:rsidR="00E665C1" w:rsidRPr="00960F6A">
        <w:rPr>
          <w:rFonts w:ascii="Times New Roman" w:hAnsi="Times New Roman" w:cs="Times New Roman"/>
        </w:rPr>
        <w:t>New Haven</w:t>
      </w:r>
      <w:r w:rsidR="00056E3B" w:rsidRPr="00960F6A">
        <w:rPr>
          <w:rFonts w:ascii="Times New Roman" w:hAnsi="Times New Roman" w:cs="Times New Roman"/>
        </w:rPr>
        <w:t>, United States</w:t>
      </w:r>
    </w:p>
    <w:p w14:paraId="6FB2DDD0" w14:textId="1BE91E69" w:rsidR="00F724E7" w:rsidRPr="00960F6A" w:rsidRDefault="004A572A" w:rsidP="00864166">
      <w:pPr>
        <w:spacing w:after="0"/>
        <w:ind w:left="-1418" w:right="-1283"/>
        <w:rPr>
          <w:rFonts w:ascii="Times New Roman" w:hAnsi="Times New Roman" w:cs="Times New Roman"/>
          <w:lang w:val="en-IN"/>
        </w:rPr>
      </w:pPr>
      <w:r w:rsidRPr="00960F6A">
        <w:rPr>
          <w:rFonts w:ascii="Times New Roman" w:hAnsi="Times New Roman" w:cs="Times New Roman"/>
          <w:b/>
          <w:bCs/>
        </w:rPr>
        <w:t>Bachelors</w:t>
      </w:r>
      <w:r w:rsidR="00E665C1" w:rsidRPr="00960F6A">
        <w:rPr>
          <w:rFonts w:ascii="Times New Roman" w:hAnsi="Times New Roman" w:cs="Times New Roman"/>
          <w:b/>
          <w:bCs/>
        </w:rPr>
        <w:t xml:space="preserve"> in Business Administration</w:t>
      </w:r>
      <w:r w:rsidR="00056E3B" w:rsidRPr="00960F6A">
        <w:rPr>
          <w:rFonts w:ascii="Times New Roman" w:hAnsi="Times New Roman" w:cs="Times New Roman"/>
        </w:rPr>
        <w:t xml:space="preserve">, </w:t>
      </w:r>
      <w:r w:rsidR="00E665C1" w:rsidRPr="00960F6A">
        <w:rPr>
          <w:rFonts w:ascii="Times New Roman" w:hAnsi="Times New Roman" w:cs="Times New Roman"/>
        </w:rPr>
        <w:t>KL University</w:t>
      </w:r>
      <w:r w:rsidR="00056E3B" w:rsidRPr="00960F6A">
        <w:rPr>
          <w:rFonts w:ascii="Times New Roman" w:hAnsi="Times New Roman" w:cs="Times New Roman"/>
        </w:rPr>
        <w:t xml:space="preserve"> </w:t>
      </w:r>
      <w:r w:rsidR="00A235EC" w:rsidRPr="00960F6A">
        <w:rPr>
          <w:rFonts w:ascii="Times New Roman" w:hAnsi="Times New Roman" w:cs="Times New Roman"/>
          <w:lang w:val="en-IN"/>
        </w:rPr>
        <w:t>(CGPA: 9.5/10)</w:t>
      </w:r>
      <w:r w:rsidR="00B53F17">
        <w:rPr>
          <w:rFonts w:ascii="Times New Roman" w:hAnsi="Times New Roman" w:cs="Times New Roman"/>
          <w:lang w:val="en-IN"/>
        </w:rPr>
        <w:t xml:space="preserve">                                                         </w:t>
      </w:r>
      <w:r w:rsidR="00864166" w:rsidRPr="00960F6A">
        <w:rPr>
          <w:rFonts w:ascii="Times New Roman" w:hAnsi="Times New Roman" w:cs="Times New Roman"/>
          <w:b/>
          <w:bCs/>
          <w:lang w:val="en-IN"/>
        </w:rPr>
        <w:t>| Jun '</w:t>
      </w:r>
      <w:r w:rsidR="00E665C1" w:rsidRPr="00960F6A">
        <w:rPr>
          <w:rFonts w:ascii="Times New Roman" w:hAnsi="Times New Roman" w:cs="Times New Roman"/>
          <w:b/>
          <w:bCs/>
          <w:lang w:val="en-IN"/>
        </w:rPr>
        <w:t>20</w:t>
      </w:r>
      <w:r w:rsidR="00864166" w:rsidRPr="00960F6A">
        <w:rPr>
          <w:rFonts w:ascii="Times New Roman" w:hAnsi="Times New Roman" w:cs="Times New Roman"/>
          <w:b/>
          <w:bCs/>
          <w:lang w:val="en-IN"/>
        </w:rPr>
        <w:t xml:space="preserve"> — Jun '2</w:t>
      </w:r>
      <w:r w:rsidR="00E665C1" w:rsidRPr="00960F6A">
        <w:rPr>
          <w:rFonts w:ascii="Times New Roman" w:hAnsi="Times New Roman" w:cs="Times New Roman"/>
          <w:b/>
          <w:bCs/>
          <w:lang w:val="en-IN"/>
        </w:rPr>
        <w:t>3</w:t>
      </w:r>
    </w:p>
    <w:p w14:paraId="2CFEC5D0" w14:textId="59DB486F" w:rsidR="00864166" w:rsidRPr="00864166" w:rsidRDefault="00B53F17" w:rsidP="00864166">
      <w:pPr>
        <w:spacing w:after="0" w:line="240" w:lineRule="auto"/>
        <w:ind w:left="-1418" w:right="-1283"/>
        <w:rPr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                                                                                                                                                                </w:t>
      </w:r>
      <w:r w:rsidR="00E665C1" w:rsidRPr="00960F6A">
        <w:rPr>
          <w:rFonts w:ascii="Times New Roman" w:hAnsi="Times New Roman" w:cs="Times New Roman"/>
          <w:lang w:val="en-IN"/>
        </w:rPr>
        <w:t>Vijayawada</w:t>
      </w:r>
      <w:r w:rsidR="00864166" w:rsidRPr="00960F6A">
        <w:rPr>
          <w:rFonts w:ascii="Times New Roman" w:hAnsi="Times New Roman" w:cs="Times New Roman"/>
          <w:lang w:val="en-IN"/>
        </w:rPr>
        <w:t>, India</w:t>
      </w:r>
    </w:p>
    <w:p w14:paraId="1AA4F20C" w14:textId="5078542D" w:rsidR="0005543C" w:rsidRPr="00275CD1" w:rsidRDefault="00056E3B" w:rsidP="000D1251">
      <w:pPr>
        <w:pStyle w:val="Heading2"/>
        <w:pBdr>
          <w:bottom w:val="single" w:sz="6" w:space="1" w:color="auto"/>
        </w:pBdr>
        <w:spacing w:line="240" w:lineRule="auto"/>
        <w:ind w:left="-1418" w:right="-1283"/>
        <w:rPr>
          <w:rFonts w:ascii="Times New Roman" w:hAnsi="Times New Roman" w:cs="Times New Roman"/>
          <w:color w:val="auto"/>
          <w:sz w:val="28"/>
          <w:szCs w:val="28"/>
        </w:rPr>
      </w:pPr>
      <w:r w:rsidRPr="00275CD1">
        <w:rPr>
          <w:rFonts w:ascii="Times New Roman" w:hAnsi="Times New Roman" w:cs="Times New Roman"/>
          <w:color w:val="auto"/>
          <w:sz w:val="28"/>
          <w:szCs w:val="28"/>
        </w:rPr>
        <w:t>EXPERIENCE</w:t>
      </w:r>
    </w:p>
    <w:p w14:paraId="0DD8434F" w14:textId="43EA806F" w:rsidR="00447A69" w:rsidRPr="00275CD1" w:rsidRDefault="00EA66DE" w:rsidP="00447A69">
      <w:pPr>
        <w:spacing w:after="0"/>
        <w:ind w:left="-1353" w:right="-1283"/>
        <w:rPr>
          <w:sz w:val="24"/>
          <w:szCs w:val="24"/>
          <w:lang w:val="en-IN"/>
        </w:rPr>
      </w:pPr>
      <w:r w:rsidRPr="00960F6A">
        <w:rPr>
          <w:rFonts w:ascii="Times New Roman" w:hAnsi="Times New Roman" w:cs="Times New Roman"/>
          <w:b/>
          <w:bCs/>
          <w:sz w:val="24"/>
          <w:szCs w:val="24"/>
          <w:lang w:val="en-IN"/>
        </w:rPr>
        <w:t>Marketing Intern</w:t>
      </w:r>
      <w:r w:rsidR="00B81A1A" w:rsidRPr="00275CD1">
        <w:rPr>
          <w:b/>
          <w:bCs/>
          <w:sz w:val="24"/>
          <w:szCs w:val="24"/>
          <w:lang w:val="en-IN"/>
        </w:rPr>
        <w:tab/>
      </w:r>
      <w:r w:rsidR="00B81A1A" w:rsidRPr="00275CD1">
        <w:rPr>
          <w:b/>
          <w:bCs/>
          <w:sz w:val="24"/>
          <w:szCs w:val="24"/>
          <w:lang w:val="en-IN"/>
        </w:rPr>
        <w:tab/>
        <w:t xml:space="preserve">       </w:t>
      </w:r>
      <w:r w:rsidR="00560616" w:rsidRPr="00275CD1">
        <w:rPr>
          <w:sz w:val="24"/>
          <w:szCs w:val="24"/>
          <w:lang w:val="en-IN"/>
        </w:rPr>
        <w:tab/>
      </w:r>
      <w:r w:rsidR="00560616" w:rsidRPr="00275CD1">
        <w:rPr>
          <w:sz w:val="24"/>
          <w:szCs w:val="24"/>
          <w:lang w:val="en-IN"/>
        </w:rPr>
        <w:tab/>
      </w:r>
      <w:r w:rsidR="00560616" w:rsidRPr="00275CD1">
        <w:rPr>
          <w:sz w:val="24"/>
          <w:szCs w:val="24"/>
          <w:lang w:val="en-IN"/>
        </w:rPr>
        <w:tab/>
      </w:r>
      <w:r w:rsidR="00560616" w:rsidRPr="00275CD1">
        <w:rPr>
          <w:sz w:val="24"/>
          <w:szCs w:val="24"/>
          <w:lang w:val="en-IN"/>
        </w:rPr>
        <w:tab/>
      </w:r>
      <w:r w:rsidR="00560616" w:rsidRPr="00275CD1">
        <w:rPr>
          <w:sz w:val="24"/>
          <w:szCs w:val="24"/>
          <w:lang w:val="en-IN"/>
        </w:rPr>
        <w:tab/>
      </w:r>
      <w:r w:rsidR="00560616" w:rsidRPr="00275CD1">
        <w:rPr>
          <w:sz w:val="24"/>
          <w:szCs w:val="24"/>
          <w:lang w:val="en-IN"/>
        </w:rPr>
        <w:tab/>
      </w:r>
      <w:r w:rsidR="00560616" w:rsidRPr="00275CD1">
        <w:rPr>
          <w:sz w:val="24"/>
          <w:szCs w:val="24"/>
          <w:lang w:val="en-IN"/>
        </w:rPr>
        <w:tab/>
      </w:r>
      <w:r w:rsidR="00560616" w:rsidRPr="00275CD1">
        <w:rPr>
          <w:sz w:val="24"/>
          <w:szCs w:val="24"/>
          <w:lang w:val="en-IN"/>
        </w:rPr>
        <w:tab/>
        <w:t xml:space="preserve"> </w:t>
      </w:r>
      <w:r w:rsidR="00E665C1" w:rsidRPr="00275CD1">
        <w:rPr>
          <w:sz w:val="24"/>
          <w:szCs w:val="24"/>
          <w:lang w:val="en-IN"/>
        </w:rPr>
        <w:t xml:space="preserve">            </w:t>
      </w:r>
      <w:r w:rsidR="00560616" w:rsidRPr="00960F6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| </w:t>
      </w:r>
      <w:r w:rsidR="00DC47F8" w:rsidRPr="00960F6A">
        <w:rPr>
          <w:rFonts w:ascii="Times New Roman" w:hAnsi="Times New Roman" w:cs="Times New Roman"/>
          <w:b/>
          <w:bCs/>
          <w:sz w:val="24"/>
          <w:szCs w:val="24"/>
          <w:lang w:val="en-IN"/>
        </w:rPr>
        <w:t>May</w:t>
      </w:r>
      <w:r w:rsidR="00560616" w:rsidRPr="00960F6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'</w:t>
      </w:r>
      <w:r w:rsidR="00125833" w:rsidRPr="00960F6A"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 w:rsidR="00E665C1" w:rsidRPr="00960F6A"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 w:rsidR="00560616" w:rsidRPr="00960F6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— </w:t>
      </w:r>
      <w:r w:rsidR="00E665C1" w:rsidRPr="00960F6A">
        <w:rPr>
          <w:rFonts w:ascii="Times New Roman" w:hAnsi="Times New Roman" w:cs="Times New Roman"/>
          <w:b/>
          <w:bCs/>
          <w:sz w:val="24"/>
          <w:szCs w:val="24"/>
          <w:lang w:val="en-IN"/>
        </w:rPr>
        <w:t>Jul</w:t>
      </w:r>
      <w:r w:rsidR="00560616" w:rsidRPr="00960F6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'2</w:t>
      </w:r>
      <w:r w:rsidR="00E665C1" w:rsidRPr="00960F6A"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 w:rsidR="00560616" w:rsidRPr="00275CD1">
        <w:rPr>
          <w:sz w:val="24"/>
          <w:szCs w:val="24"/>
          <w:lang w:val="en-IN"/>
        </w:rPr>
        <w:br/>
      </w:r>
      <w:r w:rsidR="00E665C1" w:rsidRPr="00275C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Pathfinders Educational Academy</w:t>
      </w:r>
      <w:r w:rsidR="003654AB" w:rsidRPr="00275CD1">
        <w:rPr>
          <w:sz w:val="24"/>
          <w:szCs w:val="24"/>
          <w:lang w:val="en-IN"/>
        </w:rPr>
        <w:t xml:space="preserve"> </w:t>
      </w:r>
      <w:r w:rsidR="003654AB" w:rsidRPr="00275CD1">
        <w:rPr>
          <w:sz w:val="24"/>
          <w:szCs w:val="24"/>
          <w:lang w:val="en-IN"/>
        </w:rPr>
        <w:tab/>
      </w:r>
      <w:r w:rsidR="003654AB" w:rsidRPr="00275CD1">
        <w:rPr>
          <w:sz w:val="24"/>
          <w:szCs w:val="24"/>
          <w:lang w:val="en-IN"/>
        </w:rPr>
        <w:tab/>
        <w:t xml:space="preserve">                                                                       </w:t>
      </w:r>
      <w:r w:rsidR="00275CD1" w:rsidRPr="00275CD1">
        <w:rPr>
          <w:sz w:val="24"/>
          <w:szCs w:val="24"/>
          <w:lang w:val="en-IN"/>
        </w:rPr>
        <w:t xml:space="preserve">              </w:t>
      </w:r>
      <w:r w:rsidR="00E665C1" w:rsidRPr="00960F6A">
        <w:rPr>
          <w:rFonts w:ascii="Times New Roman" w:hAnsi="Times New Roman" w:cs="Times New Roman"/>
          <w:sz w:val="24"/>
          <w:szCs w:val="24"/>
          <w:lang w:val="en-IN"/>
        </w:rPr>
        <w:t>Vijayawada</w:t>
      </w:r>
      <w:r w:rsidR="003654AB" w:rsidRPr="00960F6A">
        <w:rPr>
          <w:rFonts w:ascii="Times New Roman" w:hAnsi="Times New Roman" w:cs="Times New Roman"/>
          <w:sz w:val="24"/>
          <w:szCs w:val="24"/>
          <w:lang w:val="en-IN"/>
        </w:rPr>
        <w:t>, India</w:t>
      </w:r>
    </w:p>
    <w:p w14:paraId="51B0B63C" w14:textId="220D354E" w:rsidR="00E665C1" w:rsidRPr="00EA2C32" w:rsidRDefault="00EA2C32" w:rsidP="00EA2C32">
      <w:pPr>
        <w:pStyle w:val="ListParagraph"/>
        <w:numPr>
          <w:ilvl w:val="0"/>
          <w:numId w:val="15"/>
        </w:numPr>
        <w:tabs>
          <w:tab w:val="clear" w:pos="720"/>
        </w:tabs>
        <w:spacing w:after="100" w:afterAutospacing="1"/>
        <w:ind w:left="-851" w:right="-1283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EA2C32">
        <w:rPr>
          <w:rFonts w:ascii="Times New Roman" w:eastAsia="Times New Roman" w:hAnsi="Times New Roman" w:cs="Times New Roman"/>
          <w:lang w:val="en-IN" w:eastAsia="en-IN"/>
        </w:rPr>
        <w:t>Developed and executed marketing strategies that increased student inquiries by 15%. Conducted market research on regional education trends to identify key opportunities for targeted campaigns.</w:t>
      </w:r>
    </w:p>
    <w:p w14:paraId="13E1C27A" w14:textId="2A7E633B" w:rsidR="00E665C1" w:rsidRDefault="00E665C1" w:rsidP="00CD70DB">
      <w:pPr>
        <w:numPr>
          <w:ilvl w:val="0"/>
          <w:numId w:val="15"/>
        </w:numPr>
        <w:tabs>
          <w:tab w:val="clear" w:pos="720"/>
          <w:tab w:val="num" w:pos="426"/>
          <w:tab w:val="left" w:pos="993"/>
        </w:tabs>
        <w:spacing w:before="100" w:beforeAutospacing="1" w:after="100" w:afterAutospacing="1"/>
        <w:ind w:left="-851" w:right="-1283"/>
        <w:jc w:val="both"/>
        <w:rPr>
          <w:rFonts w:ascii="Times New Roman" w:eastAsia="Times New Roman" w:hAnsi="Times New Roman" w:cs="Times New Roman"/>
          <w:lang w:eastAsia="en-IN"/>
        </w:rPr>
      </w:pPr>
      <w:r w:rsidRPr="00275CD1">
        <w:rPr>
          <w:rFonts w:ascii="Times New Roman" w:eastAsia="Times New Roman" w:hAnsi="Times New Roman" w:cs="Times New Roman"/>
          <w:lang w:eastAsia="en-IN"/>
        </w:rPr>
        <w:t>Supported the planning and implementation of promotional campaigns across digital and offline channels.</w:t>
      </w:r>
      <w:r w:rsidR="00A235EC" w:rsidRPr="00275CD1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275CD1">
        <w:rPr>
          <w:rFonts w:ascii="Times New Roman" w:eastAsia="Times New Roman" w:hAnsi="Times New Roman" w:cs="Times New Roman"/>
          <w:lang w:eastAsia="en-IN"/>
        </w:rPr>
        <w:t>Contributed to the optimization of marketing efforts, resulting in improved engagement metrics.</w:t>
      </w:r>
    </w:p>
    <w:p w14:paraId="05EA9E0A" w14:textId="22E5ECD2" w:rsidR="00864166" w:rsidRPr="00275CD1" w:rsidRDefault="00483E50" w:rsidP="00A862EA">
      <w:pPr>
        <w:spacing w:after="0"/>
        <w:ind w:left="-1418" w:right="-1283"/>
        <w:rPr>
          <w:sz w:val="24"/>
          <w:szCs w:val="24"/>
          <w:lang w:val="en-IN"/>
        </w:rPr>
      </w:pPr>
      <w:r w:rsidRPr="00275CD1">
        <w:rPr>
          <w:b/>
          <w:bCs/>
          <w:lang w:val="en-IN"/>
        </w:rPr>
        <w:t xml:space="preserve"> </w:t>
      </w:r>
      <w:r w:rsidR="00E665C1" w:rsidRPr="00275CD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HR Intern</w:t>
      </w:r>
      <w:r w:rsidR="00F724E7" w:rsidRPr="00275CD1">
        <w:rPr>
          <w:sz w:val="24"/>
          <w:szCs w:val="24"/>
          <w:lang w:val="en-IN"/>
        </w:rPr>
        <w:tab/>
      </w:r>
      <w:r w:rsidR="00F724E7" w:rsidRPr="00275CD1">
        <w:rPr>
          <w:sz w:val="24"/>
          <w:szCs w:val="24"/>
          <w:lang w:val="en-IN"/>
        </w:rPr>
        <w:tab/>
      </w:r>
      <w:r w:rsidR="00F724E7" w:rsidRPr="00275CD1">
        <w:rPr>
          <w:sz w:val="24"/>
          <w:szCs w:val="24"/>
          <w:lang w:val="en-IN"/>
        </w:rPr>
        <w:tab/>
      </w:r>
      <w:r w:rsidR="00F724E7" w:rsidRPr="00275CD1">
        <w:rPr>
          <w:sz w:val="24"/>
          <w:szCs w:val="24"/>
          <w:lang w:val="en-IN"/>
        </w:rPr>
        <w:tab/>
      </w:r>
      <w:r w:rsidR="00F724E7" w:rsidRPr="00275CD1">
        <w:rPr>
          <w:sz w:val="24"/>
          <w:szCs w:val="24"/>
          <w:lang w:val="en-IN"/>
        </w:rPr>
        <w:tab/>
      </w:r>
      <w:r w:rsidR="00F724E7" w:rsidRPr="00275CD1">
        <w:rPr>
          <w:sz w:val="24"/>
          <w:szCs w:val="24"/>
          <w:lang w:val="en-IN"/>
        </w:rPr>
        <w:tab/>
      </w:r>
      <w:r w:rsidR="00864166" w:rsidRPr="00275CD1">
        <w:rPr>
          <w:sz w:val="24"/>
          <w:szCs w:val="24"/>
          <w:lang w:val="en-IN"/>
        </w:rPr>
        <w:tab/>
      </w:r>
      <w:r w:rsidR="00864166" w:rsidRPr="00275CD1">
        <w:rPr>
          <w:sz w:val="24"/>
          <w:szCs w:val="24"/>
          <w:lang w:val="en-IN"/>
        </w:rPr>
        <w:tab/>
        <w:t xml:space="preserve">  </w:t>
      </w:r>
      <w:r w:rsidR="00674C6C" w:rsidRPr="00275CD1">
        <w:rPr>
          <w:sz w:val="24"/>
          <w:szCs w:val="24"/>
          <w:lang w:val="en-IN"/>
        </w:rPr>
        <w:t xml:space="preserve"> </w:t>
      </w:r>
      <w:r w:rsidR="00EA66DE" w:rsidRPr="00275CD1">
        <w:rPr>
          <w:sz w:val="24"/>
          <w:szCs w:val="24"/>
          <w:lang w:val="en-IN"/>
        </w:rPr>
        <w:t xml:space="preserve">                                                   </w:t>
      </w:r>
      <w:r w:rsidR="00F724E7" w:rsidRPr="00960F6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| </w:t>
      </w:r>
      <w:r w:rsidR="00AF2C32" w:rsidRPr="00960F6A">
        <w:rPr>
          <w:rFonts w:ascii="Times New Roman" w:hAnsi="Times New Roman" w:cs="Times New Roman"/>
          <w:b/>
          <w:bCs/>
          <w:sz w:val="24"/>
          <w:szCs w:val="24"/>
          <w:lang w:val="en-IN"/>
        </w:rPr>
        <w:t>Ma</w:t>
      </w:r>
      <w:r w:rsidR="00EA66DE" w:rsidRPr="00960F6A">
        <w:rPr>
          <w:rFonts w:ascii="Times New Roman" w:hAnsi="Times New Roman" w:cs="Times New Roman"/>
          <w:b/>
          <w:bCs/>
          <w:sz w:val="24"/>
          <w:szCs w:val="24"/>
          <w:lang w:val="en-IN"/>
        </w:rPr>
        <w:t>y</w:t>
      </w:r>
      <w:r w:rsidR="00F724E7" w:rsidRPr="00960F6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'</w:t>
      </w:r>
      <w:r w:rsidR="00125833" w:rsidRPr="00960F6A">
        <w:rPr>
          <w:rFonts w:ascii="Times New Roman" w:hAnsi="Times New Roman" w:cs="Times New Roman"/>
          <w:b/>
          <w:bCs/>
          <w:sz w:val="24"/>
          <w:szCs w:val="24"/>
          <w:lang w:val="en-IN"/>
        </w:rPr>
        <w:t>21</w:t>
      </w:r>
      <w:r w:rsidR="00F724E7" w:rsidRPr="00960F6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— </w:t>
      </w:r>
      <w:r w:rsidR="00EA66DE" w:rsidRPr="00960F6A">
        <w:rPr>
          <w:rFonts w:ascii="Times New Roman" w:hAnsi="Times New Roman" w:cs="Times New Roman"/>
          <w:b/>
          <w:bCs/>
          <w:sz w:val="24"/>
          <w:szCs w:val="24"/>
          <w:lang w:val="en-IN"/>
        </w:rPr>
        <w:t>Jul</w:t>
      </w:r>
      <w:r w:rsidR="00F724E7" w:rsidRPr="00960F6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'</w:t>
      </w:r>
      <w:r w:rsidR="00125833" w:rsidRPr="00960F6A">
        <w:rPr>
          <w:rFonts w:ascii="Times New Roman" w:hAnsi="Times New Roman" w:cs="Times New Roman"/>
          <w:b/>
          <w:bCs/>
          <w:sz w:val="24"/>
          <w:szCs w:val="24"/>
          <w:lang w:val="en-IN"/>
        </w:rPr>
        <w:t>21</w:t>
      </w:r>
      <w:r w:rsidR="00056E3B" w:rsidRPr="00275CD1">
        <w:rPr>
          <w:sz w:val="24"/>
          <w:szCs w:val="24"/>
          <w:lang w:val="en-IN"/>
        </w:rPr>
        <w:br/>
      </w:r>
      <w:r w:rsidR="00A862EA" w:rsidRPr="00275CD1">
        <w:rPr>
          <w:sz w:val="24"/>
          <w:szCs w:val="24"/>
          <w:lang w:val="en-IN"/>
        </w:rPr>
        <w:t xml:space="preserve"> </w:t>
      </w:r>
      <w:r w:rsidR="00EA66DE" w:rsidRPr="00275C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TECNICS Integration Technologies</w:t>
      </w:r>
      <w:r w:rsidR="00864166" w:rsidRPr="00275CD1">
        <w:rPr>
          <w:b/>
          <w:bCs/>
          <w:sz w:val="24"/>
          <w:szCs w:val="24"/>
          <w:lang w:val="en-IN"/>
        </w:rPr>
        <w:tab/>
      </w:r>
      <w:r w:rsidR="00864166" w:rsidRPr="00275CD1">
        <w:rPr>
          <w:sz w:val="24"/>
          <w:szCs w:val="24"/>
          <w:lang w:val="en-IN"/>
        </w:rPr>
        <w:tab/>
      </w:r>
      <w:r w:rsidR="00864166" w:rsidRPr="00275CD1">
        <w:rPr>
          <w:sz w:val="24"/>
          <w:szCs w:val="24"/>
          <w:lang w:val="en-IN"/>
        </w:rPr>
        <w:tab/>
      </w:r>
      <w:r w:rsidR="00864166" w:rsidRPr="00275CD1">
        <w:rPr>
          <w:sz w:val="24"/>
          <w:szCs w:val="24"/>
          <w:lang w:val="en-IN"/>
        </w:rPr>
        <w:tab/>
      </w:r>
      <w:r w:rsidR="00864166" w:rsidRPr="00275CD1">
        <w:rPr>
          <w:sz w:val="24"/>
          <w:szCs w:val="24"/>
          <w:lang w:val="en-IN"/>
        </w:rPr>
        <w:tab/>
      </w:r>
      <w:r w:rsidR="00864166" w:rsidRPr="00275CD1">
        <w:rPr>
          <w:sz w:val="24"/>
          <w:szCs w:val="24"/>
          <w:lang w:val="en-IN"/>
        </w:rPr>
        <w:tab/>
      </w:r>
      <w:r w:rsidR="00864166" w:rsidRPr="00275CD1">
        <w:rPr>
          <w:sz w:val="24"/>
          <w:szCs w:val="24"/>
          <w:lang w:val="en-IN"/>
        </w:rPr>
        <w:tab/>
        <w:t xml:space="preserve">   </w:t>
      </w:r>
      <w:r w:rsidR="00EA66DE" w:rsidRPr="00275CD1">
        <w:rPr>
          <w:sz w:val="24"/>
          <w:szCs w:val="24"/>
          <w:lang w:val="en-IN"/>
        </w:rPr>
        <w:t xml:space="preserve">   </w:t>
      </w:r>
      <w:r w:rsidR="00275CD1">
        <w:rPr>
          <w:sz w:val="24"/>
          <w:szCs w:val="24"/>
          <w:lang w:val="en-IN"/>
        </w:rPr>
        <w:t xml:space="preserve"> </w:t>
      </w:r>
      <w:r w:rsidR="00EA66DE" w:rsidRPr="00275CD1">
        <w:rPr>
          <w:sz w:val="24"/>
          <w:szCs w:val="24"/>
          <w:lang w:val="en-IN"/>
        </w:rPr>
        <w:t xml:space="preserve">       </w:t>
      </w:r>
      <w:r w:rsidR="00960F6A">
        <w:rPr>
          <w:sz w:val="24"/>
          <w:szCs w:val="24"/>
          <w:lang w:val="en-IN"/>
        </w:rPr>
        <w:t xml:space="preserve"> </w:t>
      </w:r>
      <w:r w:rsidR="00EA66DE" w:rsidRPr="00275CD1">
        <w:rPr>
          <w:sz w:val="24"/>
          <w:szCs w:val="24"/>
          <w:lang w:val="en-IN"/>
        </w:rPr>
        <w:t xml:space="preserve">    </w:t>
      </w:r>
      <w:r w:rsidR="00EA66DE" w:rsidRPr="00960F6A">
        <w:rPr>
          <w:rFonts w:ascii="Times New Roman" w:hAnsi="Times New Roman" w:cs="Times New Roman"/>
          <w:sz w:val="24"/>
          <w:szCs w:val="24"/>
          <w:lang w:val="en-IN"/>
        </w:rPr>
        <w:t>Hyderabad</w:t>
      </w:r>
      <w:r w:rsidR="00864166" w:rsidRPr="00960F6A">
        <w:rPr>
          <w:rFonts w:ascii="Times New Roman" w:hAnsi="Times New Roman" w:cs="Times New Roman"/>
          <w:sz w:val="24"/>
          <w:szCs w:val="24"/>
          <w:lang w:val="en-IN"/>
        </w:rPr>
        <w:t>, India</w:t>
      </w:r>
    </w:p>
    <w:p w14:paraId="4DC46573" w14:textId="35226159" w:rsidR="00EA66DE" w:rsidRPr="00275CD1" w:rsidRDefault="00EA66DE" w:rsidP="00CD70DB">
      <w:pPr>
        <w:numPr>
          <w:ilvl w:val="0"/>
          <w:numId w:val="16"/>
        </w:numPr>
        <w:tabs>
          <w:tab w:val="clear" w:pos="720"/>
          <w:tab w:val="num" w:pos="567"/>
        </w:tabs>
        <w:spacing w:after="100" w:afterAutospacing="1"/>
        <w:ind w:left="-851" w:right="-999"/>
        <w:rPr>
          <w:rFonts w:ascii="Times New Roman" w:eastAsia="Times New Roman" w:hAnsi="Times New Roman" w:cs="Times New Roman"/>
          <w:lang w:eastAsia="en-IN"/>
        </w:rPr>
      </w:pPr>
      <w:r w:rsidRPr="00275CD1">
        <w:rPr>
          <w:rFonts w:ascii="Times New Roman" w:eastAsia="Times New Roman" w:hAnsi="Times New Roman" w:cs="Times New Roman"/>
          <w:lang w:eastAsia="en-IN"/>
        </w:rPr>
        <w:t>Supported end-to-end recruitment activities, including screening, scheduling interviews, and onboarding.</w:t>
      </w:r>
      <w:r w:rsidR="00A235EC" w:rsidRPr="00275CD1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275CD1">
        <w:rPr>
          <w:rFonts w:ascii="Times New Roman" w:eastAsia="Times New Roman" w:hAnsi="Times New Roman" w:cs="Times New Roman"/>
          <w:lang w:eastAsia="en-IN"/>
        </w:rPr>
        <w:t>Maintained and organized HR records, ensuring accuracy and confidentiality.</w:t>
      </w:r>
    </w:p>
    <w:p w14:paraId="544DB492" w14:textId="0233F130" w:rsidR="00EA66DE" w:rsidRPr="00275CD1" w:rsidRDefault="00EA66DE" w:rsidP="00CD70DB">
      <w:pPr>
        <w:numPr>
          <w:ilvl w:val="0"/>
          <w:numId w:val="16"/>
        </w:numPr>
        <w:tabs>
          <w:tab w:val="clear" w:pos="720"/>
          <w:tab w:val="num" w:pos="567"/>
        </w:tabs>
        <w:spacing w:before="100" w:beforeAutospacing="1" w:after="100" w:afterAutospacing="1"/>
        <w:ind w:left="-851" w:right="-999"/>
        <w:rPr>
          <w:rFonts w:ascii="Times New Roman" w:eastAsia="Times New Roman" w:hAnsi="Times New Roman" w:cs="Times New Roman"/>
          <w:lang w:eastAsia="en-IN"/>
        </w:rPr>
      </w:pPr>
      <w:r w:rsidRPr="00275CD1">
        <w:rPr>
          <w:rFonts w:ascii="Times New Roman" w:eastAsia="Times New Roman" w:hAnsi="Times New Roman" w:cs="Times New Roman"/>
          <w:lang w:eastAsia="en-IN"/>
        </w:rPr>
        <w:t>Assisted in employee engagement initiatives and streamlined internal communication.</w:t>
      </w:r>
      <w:r w:rsidR="00A235EC" w:rsidRPr="00275CD1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275CD1">
        <w:rPr>
          <w:rFonts w:ascii="Times New Roman" w:eastAsia="Times New Roman" w:hAnsi="Times New Roman" w:cs="Times New Roman"/>
          <w:lang w:eastAsia="en-IN"/>
        </w:rPr>
        <w:t>Collaborated with the HR team to improve hiring processes and administrative efficiency.</w:t>
      </w:r>
    </w:p>
    <w:p w14:paraId="0ADB2A8D" w14:textId="04E5AD17" w:rsidR="00101120" w:rsidRPr="00275CD1" w:rsidRDefault="00056E3B" w:rsidP="00CD2865">
      <w:pPr>
        <w:pStyle w:val="Heading2"/>
        <w:pBdr>
          <w:bottom w:val="single" w:sz="6" w:space="1" w:color="auto"/>
        </w:pBdr>
        <w:ind w:left="-1418" w:right="-1283"/>
        <w:rPr>
          <w:rFonts w:ascii="Times New Roman" w:hAnsi="Times New Roman" w:cs="Times New Roman"/>
          <w:color w:val="auto"/>
          <w:sz w:val="28"/>
          <w:szCs w:val="28"/>
        </w:rPr>
      </w:pPr>
      <w:r w:rsidRPr="00275CD1">
        <w:rPr>
          <w:rFonts w:ascii="Times New Roman" w:hAnsi="Times New Roman" w:cs="Times New Roman"/>
          <w:color w:val="auto"/>
          <w:sz w:val="28"/>
          <w:szCs w:val="28"/>
        </w:rPr>
        <w:t>PROJECTS</w:t>
      </w:r>
    </w:p>
    <w:p w14:paraId="53E1DACB" w14:textId="55563406" w:rsidR="00AB623F" w:rsidRPr="00960F6A" w:rsidRDefault="00582C98" w:rsidP="00B53F17">
      <w:pPr>
        <w:pStyle w:val="ListBullet"/>
        <w:numPr>
          <w:ilvl w:val="0"/>
          <w:numId w:val="0"/>
        </w:numPr>
        <w:spacing w:after="0"/>
        <w:ind w:right="-1283" w:hanging="1418"/>
        <w:rPr>
          <w:rFonts w:ascii="Times New Roman" w:hAnsi="Times New Roman" w:cs="Times New Roman"/>
          <w:sz w:val="24"/>
          <w:szCs w:val="24"/>
        </w:rPr>
      </w:pPr>
      <w:r w:rsidRPr="00960F6A">
        <w:rPr>
          <w:rFonts w:ascii="Times New Roman" w:hAnsi="Times New Roman" w:cs="Times New Roman"/>
          <w:b/>
          <w:bCs/>
          <w:sz w:val="24"/>
          <w:szCs w:val="24"/>
        </w:rPr>
        <w:t>Leave Management System (LMS)</w:t>
      </w:r>
    </w:p>
    <w:p w14:paraId="2EC0CC53" w14:textId="32369487" w:rsidR="00582C98" w:rsidRPr="00275CD1" w:rsidRDefault="00582C98" w:rsidP="00CD70DB">
      <w:pPr>
        <w:numPr>
          <w:ilvl w:val="0"/>
          <w:numId w:val="10"/>
        </w:numPr>
        <w:spacing w:after="100" w:afterAutospacing="1"/>
        <w:ind w:left="-851" w:right="-1283"/>
        <w:rPr>
          <w:rFonts w:ascii="Times New Roman" w:eastAsia="Times New Roman" w:hAnsi="Times New Roman" w:cs="Times New Roman"/>
          <w:lang w:eastAsia="en-IN"/>
        </w:rPr>
      </w:pPr>
      <w:r w:rsidRPr="00275CD1">
        <w:rPr>
          <w:rFonts w:ascii="Times New Roman" w:eastAsia="Times New Roman" w:hAnsi="Times New Roman" w:cs="Times New Roman"/>
          <w:lang w:eastAsia="en-IN"/>
        </w:rPr>
        <w:t>Designed and developed a Leave Management System to automate employee leave requests and approval workflows.</w:t>
      </w:r>
      <w:r w:rsidR="00A235EC" w:rsidRPr="00275CD1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275CD1">
        <w:rPr>
          <w:rFonts w:ascii="Times New Roman" w:eastAsia="Times New Roman" w:hAnsi="Times New Roman" w:cs="Times New Roman"/>
          <w:lang w:eastAsia="en-IN"/>
        </w:rPr>
        <w:t>Implemented features to track leave balances, ensure compliance with company policies, and streamline managerial oversight.</w:t>
      </w:r>
    </w:p>
    <w:p w14:paraId="2800FBDC" w14:textId="2D6E104A" w:rsidR="00582C98" w:rsidRPr="00275CD1" w:rsidRDefault="00582C98" w:rsidP="00CD70DB">
      <w:pPr>
        <w:numPr>
          <w:ilvl w:val="0"/>
          <w:numId w:val="10"/>
        </w:numPr>
        <w:spacing w:before="100" w:beforeAutospacing="1" w:after="100" w:afterAutospacing="1"/>
        <w:ind w:left="-851" w:right="-1283"/>
        <w:rPr>
          <w:rFonts w:ascii="Times New Roman" w:eastAsia="Times New Roman" w:hAnsi="Times New Roman" w:cs="Times New Roman"/>
          <w:lang w:eastAsia="en-IN"/>
        </w:rPr>
      </w:pPr>
      <w:r w:rsidRPr="00275CD1">
        <w:rPr>
          <w:rFonts w:ascii="Times New Roman" w:eastAsia="Times New Roman" w:hAnsi="Times New Roman" w:cs="Times New Roman"/>
          <w:lang w:eastAsia="en-IN"/>
        </w:rPr>
        <w:t>Utilized data analytics to generate actionable reports on leave trends, enhancing workforce planning and operational efficiency.</w:t>
      </w:r>
      <w:r w:rsidR="00A235EC" w:rsidRPr="00275CD1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275CD1">
        <w:rPr>
          <w:rFonts w:ascii="Times New Roman" w:eastAsia="Times New Roman" w:hAnsi="Times New Roman" w:cs="Times New Roman"/>
          <w:lang w:eastAsia="en-IN"/>
        </w:rPr>
        <w:t>Applied business process understanding to improve system usability and decision-making support.</w:t>
      </w:r>
    </w:p>
    <w:p w14:paraId="25BC939F" w14:textId="61710C64" w:rsidR="00977090" w:rsidRPr="00275CD1" w:rsidRDefault="00056E3B" w:rsidP="00CD2865">
      <w:pPr>
        <w:pStyle w:val="Heading2"/>
        <w:pBdr>
          <w:bottom w:val="single" w:sz="6" w:space="1" w:color="auto"/>
        </w:pBdr>
        <w:ind w:left="-1418" w:right="-1283"/>
        <w:rPr>
          <w:rFonts w:ascii="Times New Roman" w:hAnsi="Times New Roman" w:cs="Times New Roman"/>
          <w:color w:val="auto"/>
          <w:sz w:val="28"/>
          <w:szCs w:val="28"/>
        </w:rPr>
      </w:pPr>
      <w:r w:rsidRPr="00275CD1">
        <w:rPr>
          <w:rFonts w:ascii="Times New Roman" w:hAnsi="Times New Roman" w:cs="Times New Roman"/>
          <w:color w:val="auto"/>
          <w:sz w:val="28"/>
          <w:szCs w:val="28"/>
        </w:rPr>
        <w:t>CERTIFICATIONS</w:t>
      </w:r>
    </w:p>
    <w:p w14:paraId="551F2FA8" w14:textId="22CEC3B7" w:rsidR="00A235EC" w:rsidRPr="00A235EC" w:rsidRDefault="00A235EC" w:rsidP="009E0CD8">
      <w:pPr>
        <w:pStyle w:val="ListParagraph"/>
        <w:numPr>
          <w:ilvl w:val="0"/>
          <w:numId w:val="20"/>
        </w:numPr>
        <w:spacing w:after="0" w:line="240" w:lineRule="auto"/>
        <w:ind w:left="-851" w:right="-128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5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SAP – Systems, Applications, and Products in Data Processing</w:t>
      </w:r>
    </w:p>
    <w:p w14:paraId="07FA7E3B" w14:textId="77777777" w:rsidR="00A235EC" w:rsidRPr="00A235EC" w:rsidRDefault="00A235EC" w:rsidP="00A235EC">
      <w:pPr>
        <w:pStyle w:val="ListParagraph"/>
        <w:numPr>
          <w:ilvl w:val="0"/>
          <w:numId w:val="20"/>
        </w:numPr>
        <w:spacing w:after="0" w:line="240" w:lineRule="auto"/>
        <w:ind w:left="-85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5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Quiz Participant</w:t>
      </w:r>
      <w:r w:rsidRPr="00A235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KL University</w:t>
      </w:r>
    </w:p>
    <w:p w14:paraId="29697C4D" w14:textId="77777777" w:rsidR="00AB623F" w:rsidRPr="00275CD1" w:rsidRDefault="00056E3B" w:rsidP="00F724E7">
      <w:pPr>
        <w:pStyle w:val="Heading2"/>
        <w:pBdr>
          <w:bottom w:val="single" w:sz="6" w:space="1" w:color="auto"/>
        </w:pBdr>
        <w:ind w:left="-1418" w:right="-1283"/>
        <w:rPr>
          <w:rFonts w:ascii="Times New Roman" w:hAnsi="Times New Roman" w:cs="Times New Roman"/>
          <w:color w:val="auto"/>
          <w:sz w:val="28"/>
          <w:szCs w:val="28"/>
        </w:rPr>
      </w:pPr>
      <w:r w:rsidRPr="00275CD1">
        <w:rPr>
          <w:rFonts w:ascii="Times New Roman" w:hAnsi="Times New Roman" w:cs="Times New Roman"/>
          <w:color w:val="auto"/>
          <w:sz w:val="28"/>
          <w:szCs w:val="28"/>
        </w:rPr>
        <w:t>SKILLS</w:t>
      </w:r>
    </w:p>
    <w:p w14:paraId="59B7BFDC" w14:textId="411A6801" w:rsidR="009E0019" w:rsidRPr="00960F6A" w:rsidRDefault="009E0CD8" w:rsidP="00960F6A">
      <w:pPr>
        <w:spacing w:before="240"/>
        <w:ind w:left="-1276" w:right="-1283"/>
        <w:rPr>
          <w:rFonts w:ascii="Times New Roman" w:hAnsi="Times New Roman" w:cs="Times New Roman"/>
        </w:rPr>
      </w:pPr>
      <w:r w:rsidRPr="00960F6A">
        <w:rPr>
          <w:rStyle w:val="Strong"/>
          <w:rFonts w:ascii="Times New Roman" w:hAnsi="Times New Roman" w:cs="Times New Roman"/>
        </w:rPr>
        <w:t>Data Analysis &amp; Visualization:</w:t>
      </w:r>
      <w:r w:rsidRPr="00960F6A">
        <w:rPr>
          <w:rFonts w:ascii="Times New Roman" w:hAnsi="Times New Roman" w:cs="Times New Roman"/>
        </w:rPr>
        <w:t xml:space="preserve"> SQL, Python, R, Excel, Tableau</w:t>
      </w:r>
      <w:r w:rsidRPr="00960F6A">
        <w:rPr>
          <w:rFonts w:ascii="Times New Roman" w:hAnsi="Times New Roman" w:cs="Times New Roman"/>
        </w:rPr>
        <w:br/>
      </w:r>
      <w:r w:rsidRPr="00960F6A">
        <w:rPr>
          <w:rStyle w:val="Strong"/>
          <w:rFonts w:ascii="Times New Roman" w:hAnsi="Times New Roman" w:cs="Times New Roman"/>
        </w:rPr>
        <w:t>Statistical &amp; Analytical Tools:</w:t>
      </w:r>
      <w:r w:rsidRPr="00960F6A">
        <w:rPr>
          <w:rFonts w:ascii="Times New Roman" w:hAnsi="Times New Roman" w:cs="Times New Roman"/>
        </w:rPr>
        <w:t xml:space="preserve">   Regression, Forecasting, Data Modeling</w:t>
      </w:r>
      <w:r w:rsidRPr="00960F6A">
        <w:rPr>
          <w:rFonts w:ascii="Times New Roman" w:hAnsi="Times New Roman" w:cs="Times New Roman"/>
        </w:rPr>
        <w:br/>
      </w:r>
      <w:r w:rsidRPr="00960F6A">
        <w:rPr>
          <w:rStyle w:val="Strong"/>
          <w:rFonts w:ascii="Times New Roman" w:hAnsi="Times New Roman" w:cs="Times New Roman"/>
        </w:rPr>
        <w:t>Business Tools:</w:t>
      </w:r>
      <w:r w:rsidRPr="00960F6A">
        <w:rPr>
          <w:rFonts w:ascii="Times New Roman" w:hAnsi="Times New Roman" w:cs="Times New Roman"/>
        </w:rPr>
        <w:t xml:space="preserve">                            Microsoft Office Suite, PowerPoint, Google Workspace</w:t>
      </w:r>
      <w:r w:rsidRPr="00960F6A">
        <w:rPr>
          <w:rFonts w:ascii="Times New Roman" w:hAnsi="Times New Roman" w:cs="Times New Roman"/>
        </w:rPr>
        <w:br/>
      </w:r>
      <w:r w:rsidRPr="00960F6A">
        <w:rPr>
          <w:rStyle w:val="Strong"/>
          <w:rFonts w:ascii="Times New Roman" w:hAnsi="Times New Roman" w:cs="Times New Roman"/>
        </w:rPr>
        <w:t>Soft Skills:</w:t>
      </w:r>
      <w:r w:rsidRPr="00960F6A">
        <w:rPr>
          <w:rFonts w:ascii="Times New Roman" w:hAnsi="Times New Roman" w:cs="Times New Roman"/>
        </w:rPr>
        <w:t xml:space="preserve">                                    Problem Solving, Communication, Team Collaboration, Attention to Detail</w:t>
      </w:r>
      <w:r w:rsidRPr="00960F6A">
        <w:rPr>
          <w:rFonts w:ascii="Times New Roman" w:hAnsi="Times New Roman" w:cs="Times New Roman"/>
        </w:rPr>
        <w:br/>
      </w:r>
      <w:r w:rsidRPr="00960F6A">
        <w:rPr>
          <w:rStyle w:val="Strong"/>
          <w:rFonts w:ascii="Times New Roman" w:hAnsi="Times New Roman" w:cs="Times New Roman"/>
        </w:rPr>
        <w:t>Domain Knowledge:</w:t>
      </w:r>
      <w:r w:rsidRPr="00960F6A">
        <w:rPr>
          <w:rFonts w:ascii="Times New Roman" w:hAnsi="Times New Roman" w:cs="Times New Roman"/>
        </w:rPr>
        <w:t xml:space="preserve">                    Business Analytics, Marketing, Human Resources, ERP (SAP)</w:t>
      </w:r>
    </w:p>
    <w:sectPr w:rsidR="009E0019" w:rsidRPr="00960F6A" w:rsidSect="00A235EC">
      <w:pgSz w:w="12240" w:h="15840"/>
      <w:pgMar w:top="0" w:right="1800" w:bottom="142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53636" w14:textId="77777777" w:rsidR="003B5BF0" w:rsidRDefault="003B5BF0" w:rsidP="00F00E69">
      <w:pPr>
        <w:spacing w:after="0" w:line="240" w:lineRule="auto"/>
      </w:pPr>
      <w:r>
        <w:separator/>
      </w:r>
    </w:p>
  </w:endnote>
  <w:endnote w:type="continuationSeparator" w:id="0">
    <w:p w14:paraId="7CC65ABC" w14:textId="77777777" w:rsidR="003B5BF0" w:rsidRDefault="003B5BF0" w:rsidP="00F00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8FCC1" w14:textId="77777777" w:rsidR="003B5BF0" w:rsidRDefault="003B5BF0" w:rsidP="00F00E69">
      <w:pPr>
        <w:spacing w:after="0" w:line="240" w:lineRule="auto"/>
      </w:pPr>
      <w:r>
        <w:separator/>
      </w:r>
    </w:p>
  </w:footnote>
  <w:footnote w:type="continuationSeparator" w:id="0">
    <w:p w14:paraId="36B77A5D" w14:textId="77777777" w:rsidR="003B5BF0" w:rsidRDefault="003B5BF0" w:rsidP="00F00E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31AA4"/>
    <w:multiLevelType w:val="hybridMultilevel"/>
    <w:tmpl w:val="59823ACA"/>
    <w:lvl w:ilvl="0" w:tplc="40090001">
      <w:start w:val="1"/>
      <w:numFmt w:val="bullet"/>
      <w:lvlText w:val=""/>
      <w:lvlJc w:val="left"/>
      <w:pPr>
        <w:ind w:left="-6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10" w15:restartNumberingAfterBreak="0">
    <w:nsid w:val="2E414126"/>
    <w:multiLevelType w:val="multilevel"/>
    <w:tmpl w:val="2F64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80392"/>
    <w:multiLevelType w:val="multilevel"/>
    <w:tmpl w:val="6E06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75CC5"/>
    <w:multiLevelType w:val="multilevel"/>
    <w:tmpl w:val="7064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864DB"/>
    <w:multiLevelType w:val="multilevel"/>
    <w:tmpl w:val="069A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03E32"/>
    <w:multiLevelType w:val="hybridMultilevel"/>
    <w:tmpl w:val="9C12E196"/>
    <w:lvl w:ilvl="0" w:tplc="40090001">
      <w:start w:val="1"/>
      <w:numFmt w:val="bullet"/>
      <w:lvlText w:val=""/>
      <w:lvlJc w:val="left"/>
      <w:pPr>
        <w:ind w:left="-6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15" w15:restartNumberingAfterBreak="0">
    <w:nsid w:val="40C340B4"/>
    <w:multiLevelType w:val="hybridMultilevel"/>
    <w:tmpl w:val="429CB33A"/>
    <w:lvl w:ilvl="0" w:tplc="4009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6" w15:restartNumberingAfterBreak="0">
    <w:nsid w:val="499232F2"/>
    <w:multiLevelType w:val="hybridMultilevel"/>
    <w:tmpl w:val="D5F24338"/>
    <w:lvl w:ilvl="0" w:tplc="4009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abstractNum w:abstractNumId="17" w15:restartNumberingAfterBreak="0">
    <w:nsid w:val="62297F1F"/>
    <w:multiLevelType w:val="hybridMultilevel"/>
    <w:tmpl w:val="207A34FC"/>
    <w:lvl w:ilvl="0" w:tplc="40090001">
      <w:start w:val="1"/>
      <w:numFmt w:val="bullet"/>
      <w:lvlText w:val=""/>
      <w:lvlJc w:val="left"/>
      <w:pPr>
        <w:ind w:left="-6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18" w15:restartNumberingAfterBreak="0">
    <w:nsid w:val="6CDC0861"/>
    <w:multiLevelType w:val="multilevel"/>
    <w:tmpl w:val="4970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A283D"/>
    <w:multiLevelType w:val="hybridMultilevel"/>
    <w:tmpl w:val="DB8AE2A0"/>
    <w:lvl w:ilvl="0" w:tplc="40090001">
      <w:start w:val="1"/>
      <w:numFmt w:val="bullet"/>
      <w:lvlText w:val=""/>
      <w:lvlJc w:val="left"/>
      <w:pPr>
        <w:ind w:left="-6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num w:numId="1" w16cid:durableId="420417429">
    <w:abstractNumId w:val="8"/>
  </w:num>
  <w:num w:numId="2" w16cid:durableId="702559878">
    <w:abstractNumId w:val="6"/>
  </w:num>
  <w:num w:numId="3" w16cid:durableId="1935046410">
    <w:abstractNumId w:val="5"/>
  </w:num>
  <w:num w:numId="4" w16cid:durableId="2108382642">
    <w:abstractNumId w:val="4"/>
  </w:num>
  <w:num w:numId="5" w16cid:durableId="1798404244">
    <w:abstractNumId w:val="7"/>
  </w:num>
  <w:num w:numId="6" w16cid:durableId="1413432065">
    <w:abstractNumId w:val="3"/>
  </w:num>
  <w:num w:numId="7" w16cid:durableId="359206459">
    <w:abstractNumId w:val="2"/>
  </w:num>
  <w:num w:numId="8" w16cid:durableId="1018237813">
    <w:abstractNumId w:val="1"/>
  </w:num>
  <w:num w:numId="9" w16cid:durableId="1967924726">
    <w:abstractNumId w:val="0"/>
  </w:num>
  <w:num w:numId="10" w16cid:durableId="740063328">
    <w:abstractNumId w:val="16"/>
  </w:num>
  <w:num w:numId="11" w16cid:durableId="429162060">
    <w:abstractNumId w:val="9"/>
  </w:num>
  <w:num w:numId="12" w16cid:durableId="187330559">
    <w:abstractNumId w:val="17"/>
  </w:num>
  <w:num w:numId="13" w16cid:durableId="725495008">
    <w:abstractNumId w:val="14"/>
  </w:num>
  <w:num w:numId="14" w16cid:durableId="655572424">
    <w:abstractNumId w:val="19"/>
  </w:num>
  <w:num w:numId="15" w16cid:durableId="690836556">
    <w:abstractNumId w:val="13"/>
  </w:num>
  <w:num w:numId="16" w16cid:durableId="990794958">
    <w:abstractNumId w:val="11"/>
  </w:num>
  <w:num w:numId="17" w16cid:durableId="1138183237">
    <w:abstractNumId w:val="12"/>
  </w:num>
  <w:num w:numId="18" w16cid:durableId="1974946031">
    <w:abstractNumId w:val="18"/>
  </w:num>
  <w:num w:numId="19" w16cid:durableId="1960716158">
    <w:abstractNumId w:val="10"/>
  </w:num>
  <w:num w:numId="20" w16cid:durableId="21068802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150"/>
    <w:rsid w:val="00032CBC"/>
    <w:rsid w:val="00034616"/>
    <w:rsid w:val="0005543C"/>
    <w:rsid w:val="00056E3B"/>
    <w:rsid w:val="0006063C"/>
    <w:rsid w:val="000738CF"/>
    <w:rsid w:val="0007392E"/>
    <w:rsid w:val="00085776"/>
    <w:rsid w:val="000860F9"/>
    <w:rsid w:val="000D1251"/>
    <w:rsid w:val="00101120"/>
    <w:rsid w:val="00125833"/>
    <w:rsid w:val="00137302"/>
    <w:rsid w:val="0015074B"/>
    <w:rsid w:val="00155C29"/>
    <w:rsid w:val="001620B5"/>
    <w:rsid w:val="0016329F"/>
    <w:rsid w:val="001703E2"/>
    <w:rsid w:val="00174D26"/>
    <w:rsid w:val="00180CB6"/>
    <w:rsid w:val="0018360B"/>
    <w:rsid w:val="002068C0"/>
    <w:rsid w:val="002251A7"/>
    <w:rsid w:val="0025627A"/>
    <w:rsid w:val="00261472"/>
    <w:rsid w:val="00275CD1"/>
    <w:rsid w:val="00281CA3"/>
    <w:rsid w:val="002908CF"/>
    <w:rsid w:val="0029639D"/>
    <w:rsid w:val="002A152C"/>
    <w:rsid w:val="002A34C9"/>
    <w:rsid w:val="002C422B"/>
    <w:rsid w:val="002C7C38"/>
    <w:rsid w:val="002D157C"/>
    <w:rsid w:val="002D4733"/>
    <w:rsid w:val="002E54CD"/>
    <w:rsid w:val="002E7BCC"/>
    <w:rsid w:val="002F44EE"/>
    <w:rsid w:val="00326F90"/>
    <w:rsid w:val="00347321"/>
    <w:rsid w:val="00362769"/>
    <w:rsid w:val="003654AB"/>
    <w:rsid w:val="00372CEF"/>
    <w:rsid w:val="00395B9D"/>
    <w:rsid w:val="003B215F"/>
    <w:rsid w:val="003B5BF0"/>
    <w:rsid w:val="003E0F1D"/>
    <w:rsid w:val="003F0B71"/>
    <w:rsid w:val="003F4010"/>
    <w:rsid w:val="004060EC"/>
    <w:rsid w:val="004079FD"/>
    <w:rsid w:val="00424AD3"/>
    <w:rsid w:val="00447A69"/>
    <w:rsid w:val="00460064"/>
    <w:rsid w:val="00474CD5"/>
    <w:rsid w:val="00481E56"/>
    <w:rsid w:val="00483E50"/>
    <w:rsid w:val="00493AF9"/>
    <w:rsid w:val="004978BD"/>
    <w:rsid w:val="004A1F9E"/>
    <w:rsid w:val="004A572A"/>
    <w:rsid w:val="004B0E6E"/>
    <w:rsid w:val="004B6178"/>
    <w:rsid w:val="004B682F"/>
    <w:rsid w:val="004C6A2E"/>
    <w:rsid w:val="004E192D"/>
    <w:rsid w:val="00523B36"/>
    <w:rsid w:val="00536AC8"/>
    <w:rsid w:val="0054000F"/>
    <w:rsid w:val="00542FAF"/>
    <w:rsid w:val="00560616"/>
    <w:rsid w:val="0057067B"/>
    <w:rsid w:val="00582C98"/>
    <w:rsid w:val="0058622F"/>
    <w:rsid w:val="005C35E0"/>
    <w:rsid w:val="00617A5D"/>
    <w:rsid w:val="006326CD"/>
    <w:rsid w:val="00642333"/>
    <w:rsid w:val="0064494E"/>
    <w:rsid w:val="00646D25"/>
    <w:rsid w:val="00652DCA"/>
    <w:rsid w:val="0067409C"/>
    <w:rsid w:val="00674C6C"/>
    <w:rsid w:val="00685BEA"/>
    <w:rsid w:val="00687CD0"/>
    <w:rsid w:val="006A231C"/>
    <w:rsid w:val="006C485B"/>
    <w:rsid w:val="006E587C"/>
    <w:rsid w:val="006F303B"/>
    <w:rsid w:val="006F5304"/>
    <w:rsid w:val="00701331"/>
    <w:rsid w:val="007221BB"/>
    <w:rsid w:val="0074372C"/>
    <w:rsid w:val="00743844"/>
    <w:rsid w:val="00743EBF"/>
    <w:rsid w:val="00780641"/>
    <w:rsid w:val="007D0D88"/>
    <w:rsid w:val="007D4651"/>
    <w:rsid w:val="007F2DB2"/>
    <w:rsid w:val="0082119E"/>
    <w:rsid w:val="00860E9F"/>
    <w:rsid w:val="00864166"/>
    <w:rsid w:val="00866BB5"/>
    <w:rsid w:val="00870970"/>
    <w:rsid w:val="0088417A"/>
    <w:rsid w:val="008A6E8D"/>
    <w:rsid w:val="008B1A31"/>
    <w:rsid w:val="008B30D7"/>
    <w:rsid w:val="008E3226"/>
    <w:rsid w:val="009250ED"/>
    <w:rsid w:val="009545C0"/>
    <w:rsid w:val="00960F6A"/>
    <w:rsid w:val="009615DE"/>
    <w:rsid w:val="00977090"/>
    <w:rsid w:val="00986580"/>
    <w:rsid w:val="00991A97"/>
    <w:rsid w:val="009921C2"/>
    <w:rsid w:val="009C2B73"/>
    <w:rsid w:val="009D3375"/>
    <w:rsid w:val="009E0019"/>
    <w:rsid w:val="009E0CD8"/>
    <w:rsid w:val="00A235EC"/>
    <w:rsid w:val="00A3389B"/>
    <w:rsid w:val="00A36F15"/>
    <w:rsid w:val="00A60DC6"/>
    <w:rsid w:val="00A62220"/>
    <w:rsid w:val="00A862EA"/>
    <w:rsid w:val="00A90C37"/>
    <w:rsid w:val="00A943CF"/>
    <w:rsid w:val="00AA1D8D"/>
    <w:rsid w:val="00AA240D"/>
    <w:rsid w:val="00AB1725"/>
    <w:rsid w:val="00AB5A24"/>
    <w:rsid w:val="00AB623F"/>
    <w:rsid w:val="00AF00FF"/>
    <w:rsid w:val="00AF1B60"/>
    <w:rsid w:val="00AF2C32"/>
    <w:rsid w:val="00AF6B9A"/>
    <w:rsid w:val="00B143BD"/>
    <w:rsid w:val="00B32914"/>
    <w:rsid w:val="00B47730"/>
    <w:rsid w:val="00B53F17"/>
    <w:rsid w:val="00B81A1A"/>
    <w:rsid w:val="00BC3213"/>
    <w:rsid w:val="00BD05C7"/>
    <w:rsid w:val="00BD4639"/>
    <w:rsid w:val="00BF767A"/>
    <w:rsid w:val="00C02FBD"/>
    <w:rsid w:val="00C6194B"/>
    <w:rsid w:val="00C65BEC"/>
    <w:rsid w:val="00C81DBF"/>
    <w:rsid w:val="00C86F51"/>
    <w:rsid w:val="00CA46F0"/>
    <w:rsid w:val="00CA4E43"/>
    <w:rsid w:val="00CB0664"/>
    <w:rsid w:val="00CB14D8"/>
    <w:rsid w:val="00CD2865"/>
    <w:rsid w:val="00CD305C"/>
    <w:rsid w:val="00CD70DB"/>
    <w:rsid w:val="00CE20CC"/>
    <w:rsid w:val="00D07A74"/>
    <w:rsid w:val="00D2203B"/>
    <w:rsid w:val="00D43837"/>
    <w:rsid w:val="00D4628C"/>
    <w:rsid w:val="00DC47F8"/>
    <w:rsid w:val="00DD6698"/>
    <w:rsid w:val="00DF3AEC"/>
    <w:rsid w:val="00E158DB"/>
    <w:rsid w:val="00E2525D"/>
    <w:rsid w:val="00E27C38"/>
    <w:rsid w:val="00E475E1"/>
    <w:rsid w:val="00E6077B"/>
    <w:rsid w:val="00E665C1"/>
    <w:rsid w:val="00EA1B78"/>
    <w:rsid w:val="00EA2C32"/>
    <w:rsid w:val="00EA66DE"/>
    <w:rsid w:val="00EB7169"/>
    <w:rsid w:val="00EC2842"/>
    <w:rsid w:val="00EC63F2"/>
    <w:rsid w:val="00ED1F9E"/>
    <w:rsid w:val="00ED29A8"/>
    <w:rsid w:val="00EF0012"/>
    <w:rsid w:val="00EF4A96"/>
    <w:rsid w:val="00F00E69"/>
    <w:rsid w:val="00F16A61"/>
    <w:rsid w:val="00F17A8A"/>
    <w:rsid w:val="00F4180B"/>
    <w:rsid w:val="00F424D0"/>
    <w:rsid w:val="00F60D64"/>
    <w:rsid w:val="00F67386"/>
    <w:rsid w:val="00F724E7"/>
    <w:rsid w:val="00F77554"/>
    <w:rsid w:val="00F81D2D"/>
    <w:rsid w:val="00F94B17"/>
    <w:rsid w:val="00FA2316"/>
    <w:rsid w:val="00FB087B"/>
    <w:rsid w:val="00FC693F"/>
    <w:rsid w:val="00FD03BC"/>
    <w:rsid w:val="00FD5F51"/>
    <w:rsid w:val="00FF4D63"/>
    <w:rsid w:val="00FF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016D0A"/>
  <w14:defaultImageDpi w14:val="330"/>
  <w15:docId w15:val="{5B712FE3-037F-4454-9588-EE7F499D5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A34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34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E0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866BB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llabhaneninithish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nithishavallabhane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341</Words>
  <Characters>2410</Characters>
  <Application>Microsoft Office Word</Application>
  <DocSecurity>0</DocSecurity>
  <Lines>42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RakeshSaiChowdary Vallabhaneni</cp:lastModifiedBy>
  <cp:revision>12</cp:revision>
  <cp:lastPrinted>2025-02-07T14:30:00Z</cp:lastPrinted>
  <dcterms:created xsi:type="dcterms:W3CDTF">2025-03-23T09:20:00Z</dcterms:created>
  <dcterms:modified xsi:type="dcterms:W3CDTF">2025-03-30T18:53:00Z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43040e93378675a35efff3bad7aaa1f9689b4e043667d7c852b77a19f8d49c47</vt:lpwstr>
  </property>
</Properties>
</file>
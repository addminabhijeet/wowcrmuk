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F2DEA" w14:textId="637BC989" w:rsidR="00283E38" w:rsidRDefault="0060569A">
      <w:pPr>
        <w:pStyle w:val="Title"/>
      </w:pPr>
      <w:r>
        <w:rPr>
          <w:b/>
          <w:sz w:val="48"/>
        </w:rPr>
        <w:t>Koteswar R</w:t>
      </w:r>
      <w:r w:rsidR="007C02F1">
        <w:rPr>
          <w:b/>
          <w:sz w:val="48"/>
        </w:rPr>
        <w:t>eddy</w:t>
      </w:r>
      <w:r>
        <w:rPr>
          <w:b/>
          <w:sz w:val="48"/>
        </w:rPr>
        <w:t xml:space="preserve"> Sadhu</w:t>
      </w:r>
    </w:p>
    <w:p w14:paraId="2DF48B21" w14:textId="5EDEC169" w:rsidR="002458E5" w:rsidRPr="002458E5" w:rsidRDefault="00000000" w:rsidP="002458E5">
      <w:r>
        <w:t>Email:</w:t>
      </w:r>
      <w:r w:rsidR="002458E5">
        <w:t xml:space="preserve"> </w:t>
      </w:r>
      <w:hyperlink r:id="rId6" w:history="1">
        <w:r w:rsidR="007C02F1" w:rsidRPr="00D8587A">
          <w:rPr>
            <w:rStyle w:val="Hyperlink"/>
          </w:rPr>
          <w:t>Kotisadhu0@gmail.com</w:t>
        </w:r>
      </w:hyperlink>
      <w:r w:rsidR="002458E5" w:rsidRPr="002458E5">
        <w:t xml:space="preserve"> </w:t>
      </w:r>
      <w:r>
        <w:t xml:space="preserve"> | Phone: </w:t>
      </w:r>
      <w:r w:rsidR="002458E5" w:rsidRPr="002458E5">
        <w:t>+1-</w:t>
      </w:r>
      <w:r w:rsidR="007C02F1">
        <w:t>469</w:t>
      </w:r>
      <w:r w:rsidR="002458E5" w:rsidRPr="002458E5">
        <w:t>-</w:t>
      </w:r>
      <w:r w:rsidR="007C02F1">
        <w:t>777</w:t>
      </w:r>
      <w:r w:rsidR="002458E5" w:rsidRPr="002458E5">
        <w:t>-</w:t>
      </w:r>
      <w:r w:rsidR="007C02F1">
        <w:t>8204</w:t>
      </w:r>
      <w:r w:rsidR="002458E5" w:rsidRPr="002458E5">
        <w:t xml:space="preserve"> </w:t>
      </w:r>
      <w:r>
        <w:br/>
        <w:t xml:space="preserve">LinkedIn: </w:t>
      </w:r>
      <w:hyperlink r:id="rId7" w:history="1">
        <w:r w:rsidR="002458E5" w:rsidRPr="002458E5">
          <w:rPr>
            <w:rStyle w:val="Hyperlink"/>
          </w:rPr>
          <w:t>https://www.linkedi</w:t>
        </w:r>
        <w:r w:rsidR="002458E5" w:rsidRPr="002458E5">
          <w:rPr>
            <w:rStyle w:val="Hyperlink"/>
          </w:rPr>
          <w:t>n</w:t>
        </w:r>
        <w:r w:rsidR="002458E5" w:rsidRPr="002458E5">
          <w:rPr>
            <w:rStyle w:val="Hyperlink"/>
          </w:rPr>
          <w:t>.com/in/ko</w:t>
        </w:r>
        <w:r w:rsidR="002458E5" w:rsidRPr="002458E5">
          <w:rPr>
            <w:rStyle w:val="Hyperlink"/>
          </w:rPr>
          <w:t>t</w:t>
        </w:r>
        <w:r w:rsidR="002458E5" w:rsidRPr="002458E5">
          <w:rPr>
            <w:rStyle w:val="Hyperlink"/>
          </w:rPr>
          <w:t>eswarsadhu/</w:t>
        </w:r>
      </w:hyperlink>
    </w:p>
    <w:p w14:paraId="7A931D68" w14:textId="77777777" w:rsidR="00283E38" w:rsidRDefault="00000000">
      <w:pPr>
        <w:pStyle w:val="Heading1"/>
      </w:pPr>
      <w:r>
        <w:t>PROFESSIONAL SUMMARY</w:t>
      </w:r>
    </w:p>
    <w:p w14:paraId="78DC26B3" w14:textId="5D748D3C" w:rsidR="00283E38" w:rsidRDefault="00000000">
      <w:r>
        <w:t xml:space="preserve">Data Analyst with </w:t>
      </w:r>
      <w:r w:rsidR="008F5604">
        <w:t>4</w:t>
      </w:r>
      <w:r>
        <w:t xml:space="preserve"> years of experience in transforming raw data into actionable insights using SQL, Python, Power BI, Tableau, and cloud platforms (AWS, Azure, GCP). Skilled in data modeling, ETL pipelines, dashboard development, advanced analytics, automation, and business reporting. Strong communicator with expertise in cross-functional collaboration.</w:t>
      </w:r>
    </w:p>
    <w:p w14:paraId="30C58E0D" w14:textId="77777777" w:rsidR="00283E38" w:rsidRDefault="00000000">
      <w:pPr>
        <w:pStyle w:val="Heading1"/>
      </w:pPr>
      <w:r>
        <w:t>CORE SKILLS</w:t>
      </w:r>
    </w:p>
    <w:tbl>
      <w:tblPr>
        <w:tblStyle w:val="TableGrid"/>
        <w:tblW w:w="0" w:type="auto"/>
        <w:tblLook w:val="04A0" w:firstRow="1" w:lastRow="0" w:firstColumn="1" w:lastColumn="0" w:noHBand="0" w:noVBand="1"/>
      </w:tblPr>
      <w:tblGrid>
        <w:gridCol w:w="4320"/>
        <w:gridCol w:w="4320"/>
      </w:tblGrid>
      <w:tr w:rsidR="00283E38" w14:paraId="7996AFBB" w14:textId="77777777">
        <w:tc>
          <w:tcPr>
            <w:tcW w:w="4320" w:type="dxa"/>
          </w:tcPr>
          <w:p w14:paraId="25E7474A" w14:textId="77777777" w:rsidR="00283E38" w:rsidRDefault="00000000">
            <w:r>
              <w:t>Programming Languages</w:t>
            </w:r>
          </w:p>
        </w:tc>
        <w:tc>
          <w:tcPr>
            <w:tcW w:w="4320" w:type="dxa"/>
          </w:tcPr>
          <w:p w14:paraId="34A6AF0F" w14:textId="77777777" w:rsidR="00283E38" w:rsidRDefault="00000000">
            <w:r>
              <w:t>Python, SQL, R (basic)</w:t>
            </w:r>
          </w:p>
        </w:tc>
      </w:tr>
      <w:tr w:rsidR="00283E38" w14:paraId="7D6CD25F" w14:textId="77777777">
        <w:tc>
          <w:tcPr>
            <w:tcW w:w="4320" w:type="dxa"/>
          </w:tcPr>
          <w:p w14:paraId="24E09E9C" w14:textId="77777777" w:rsidR="00283E38" w:rsidRDefault="00000000">
            <w:r>
              <w:t>Visualization Tools</w:t>
            </w:r>
          </w:p>
        </w:tc>
        <w:tc>
          <w:tcPr>
            <w:tcW w:w="4320" w:type="dxa"/>
          </w:tcPr>
          <w:p w14:paraId="58317BF2" w14:textId="77777777" w:rsidR="00283E38" w:rsidRDefault="00000000">
            <w:r>
              <w:t>Power BI, Tableau, Excel BI</w:t>
            </w:r>
          </w:p>
        </w:tc>
      </w:tr>
      <w:tr w:rsidR="00283E38" w14:paraId="0FB56273" w14:textId="77777777">
        <w:tc>
          <w:tcPr>
            <w:tcW w:w="4320" w:type="dxa"/>
          </w:tcPr>
          <w:p w14:paraId="52CF7016" w14:textId="77777777" w:rsidR="00283E38" w:rsidRDefault="00000000">
            <w:r>
              <w:t>Databases</w:t>
            </w:r>
          </w:p>
        </w:tc>
        <w:tc>
          <w:tcPr>
            <w:tcW w:w="4320" w:type="dxa"/>
          </w:tcPr>
          <w:p w14:paraId="7B0BD348" w14:textId="77777777" w:rsidR="00283E38" w:rsidRDefault="00000000">
            <w:r>
              <w:t>MySQL, PostgreSQL, SQL Server, Snowflake</w:t>
            </w:r>
          </w:p>
        </w:tc>
      </w:tr>
      <w:tr w:rsidR="00283E38" w14:paraId="13C9FA0D" w14:textId="77777777">
        <w:tc>
          <w:tcPr>
            <w:tcW w:w="4320" w:type="dxa"/>
          </w:tcPr>
          <w:p w14:paraId="3C8EA1D5" w14:textId="77777777" w:rsidR="00283E38" w:rsidRDefault="00000000">
            <w:r>
              <w:t>Cloud Platforms</w:t>
            </w:r>
          </w:p>
        </w:tc>
        <w:tc>
          <w:tcPr>
            <w:tcW w:w="4320" w:type="dxa"/>
          </w:tcPr>
          <w:p w14:paraId="46E329DE" w14:textId="77777777" w:rsidR="00283E38" w:rsidRDefault="00000000">
            <w:r>
              <w:t>AWS (S3, Lambda, Glue), Azure (ADF, Synapse), GCP (</w:t>
            </w:r>
            <w:proofErr w:type="spellStart"/>
            <w:r>
              <w:t>BigQuery</w:t>
            </w:r>
            <w:proofErr w:type="spellEnd"/>
            <w:r>
              <w:t>)</w:t>
            </w:r>
          </w:p>
        </w:tc>
      </w:tr>
      <w:tr w:rsidR="00283E38" w14:paraId="28507B7F" w14:textId="77777777">
        <w:tc>
          <w:tcPr>
            <w:tcW w:w="4320" w:type="dxa"/>
          </w:tcPr>
          <w:p w14:paraId="468A7461" w14:textId="77777777" w:rsidR="00283E38" w:rsidRDefault="00000000">
            <w:r>
              <w:t>Data Engineering Skills</w:t>
            </w:r>
          </w:p>
        </w:tc>
        <w:tc>
          <w:tcPr>
            <w:tcW w:w="4320" w:type="dxa"/>
          </w:tcPr>
          <w:p w14:paraId="489F74CB" w14:textId="77777777" w:rsidR="00283E38" w:rsidRDefault="00000000">
            <w:r>
              <w:t>ETL/ELT, Data Modeling, Automation, APIs</w:t>
            </w:r>
          </w:p>
        </w:tc>
      </w:tr>
      <w:tr w:rsidR="00283E38" w14:paraId="151D5BFE" w14:textId="77777777">
        <w:tc>
          <w:tcPr>
            <w:tcW w:w="4320" w:type="dxa"/>
          </w:tcPr>
          <w:p w14:paraId="329E7242" w14:textId="77777777" w:rsidR="00283E38" w:rsidRDefault="00000000">
            <w:r>
              <w:t>Other Skills</w:t>
            </w:r>
          </w:p>
        </w:tc>
        <w:tc>
          <w:tcPr>
            <w:tcW w:w="4320" w:type="dxa"/>
          </w:tcPr>
          <w:p w14:paraId="03920D85" w14:textId="77777777" w:rsidR="00283E38" w:rsidRDefault="00000000">
            <w:r>
              <w:t>Statistics, A/B Testing, Agile, Git, JIRA</w:t>
            </w:r>
          </w:p>
        </w:tc>
      </w:tr>
    </w:tbl>
    <w:p w14:paraId="225EED5A" w14:textId="77777777" w:rsidR="00283E38" w:rsidRDefault="00000000">
      <w:pPr>
        <w:pStyle w:val="Heading1"/>
      </w:pPr>
      <w:r>
        <w:t>PROFESSIONAL EXPERIENCE</w:t>
      </w:r>
    </w:p>
    <w:p w14:paraId="2EC45383" w14:textId="4FC2A157" w:rsidR="00283E38" w:rsidRDefault="00000000">
      <w:pPr>
        <w:pStyle w:val="Heading2"/>
      </w:pPr>
      <w:r>
        <w:t xml:space="preserve">Data Analyst | </w:t>
      </w:r>
      <w:r w:rsidR="00E93908">
        <w:t>Equinix, TX</w:t>
      </w:r>
      <w:r>
        <w:t xml:space="preserve">| </w:t>
      </w:r>
      <w:r w:rsidR="00573500">
        <w:t>Nov</w:t>
      </w:r>
      <w:r w:rsidR="0026731F" w:rsidRPr="0026731F">
        <w:t xml:space="preserve"> 202</w:t>
      </w:r>
      <w:r w:rsidR="00573500">
        <w:t>4</w:t>
      </w:r>
      <w:r w:rsidR="0026731F" w:rsidRPr="0026731F">
        <w:t xml:space="preserve"> – Present</w:t>
      </w:r>
    </w:p>
    <w:p w14:paraId="3CC49CCF" w14:textId="77777777" w:rsidR="00283E38" w:rsidRDefault="00000000">
      <w:pPr>
        <w:pStyle w:val="ListBullet"/>
      </w:pPr>
      <w:r>
        <w:t>Designed and developed Power BI dashboards used across finance, sales, and supply chain divisions resulting in 35% improvement in decision-making speed.</w:t>
      </w:r>
    </w:p>
    <w:p w14:paraId="5DC09155" w14:textId="77777777" w:rsidR="00283E38" w:rsidRDefault="00000000">
      <w:pPr>
        <w:pStyle w:val="ListBullet"/>
      </w:pPr>
      <w:r>
        <w:t>Performed data cleaning, transformation, and validation using Python (Pandas, NumPy).</w:t>
      </w:r>
    </w:p>
    <w:p w14:paraId="3F944571" w14:textId="77777777" w:rsidR="00283E38" w:rsidRDefault="00000000">
      <w:pPr>
        <w:pStyle w:val="ListBullet"/>
      </w:pPr>
      <w:r>
        <w:t>Created automated SQL scripts to improve data refresh cycles by 50%.</w:t>
      </w:r>
    </w:p>
    <w:p w14:paraId="3638D88B" w14:textId="77777777" w:rsidR="00283E38" w:rsidRDefault="00000000">
      <w:pPr>
        <w:pStyle w:val="ListBullet"/>
      </w:pPr>
      <w:r>
        <w:t>Worked with stakeholders to gather reporting requirements and translate them into analytics solutions.</w:t>
      </w:r>
    </w:p>
    <w:p w14:paraId="3DD813D4" w14:textId="77777777" w:rsidR="00283E38" w:rsidRDefault="00000000">
      <w:pPr>
        <w:pStyle w:val="ListBullet"/>
      </w:pPr>
      <w:r>
        <w:t>Developed ETL pipelines using Azure Data Factory and orchestrated job scheduling.</w:t>
      </w:r>
    </w:p>
    <w:p w14:paraId="257D82DC" w14:textId="77777777" w:rsidR="00283E38" w:rsidRDefault="00000000">
      <w:pPr>
        <w:pStyle w:val="ListBullet"/>
      </w:pPr>
      <w:r>
        <w:t>Performed root cause analysis on data quality issues and reduced inconsistencies by 30%.</w:t>
      </w:r>
    </w:p>
    <w:p w14:paraId="5B11F967" w14:textId="77777777" w:rsidR="00283E38" w:rsidRDefault="00000000">
      <w:pPr>
        <w:pStyle w:val="ListBullet"/>
      </w:pPr>
      <w:r>
        <w:t>Built forecasting models for monthly revenue predictions using Python machine learning libraries.</w:t>
      </w:r>
    </w:p>
    <w:p w14:paraId="5B99C932" w14:textId="77777777" w:rsidR="00283E38" w:rsidRDefault="00000000">
      <w:pPr>
        <w:pStyle w:val="ListBullet"/>
      </w:pPr>
      <w:r>
        <w:t>Optimized complex SQL queries reducing execution time from minutes to seconds.</w:t>
      </w:r>
    </w:p>
    <w:p w14:paraId="35C868C5" w14:textId="77777777" w:rsidR="00283E38" w:rsidRDefault="00000000">
      <w:pPr>
        <w:pStyle w:val="ListBullet"/>
      </w:pPr>
      <w:r>
        <w:t>Integrated multiple data sources including APIs, flat files, SQL databases, and cloud storage.</w:t>
      </w:r>
    </w:p>
    <w:p w14:paraId="64680CBB" w14:textId="77777777" w:rsidR="00283E38" w:rsidRDefault="00000000">
      <w:pPr>
        <w:pStyle w:val="ListBullet"/>
      </w:pPr>
      <w:r>
        <w:t>Developed KPI scorecards for leadership teams, improving operational visibility.</w:t>
      </w:r>
    </w:p>
    <w:p w14:paraId="06BD407F" w14:textId="77777777" w:rsidR="00283E38" w:rsidRDefault="00000000">
      <w:pPr>
        <w:pStyle w:val="ListBullet"/>
      </w:pPr>
      <w:r>
        <w:t>Collaborated with engineering teams to improve data architecture and schema designs.</w:t>
      </w:r>
    </w:p>
    <w:p w14:paraId="25600475" w14:textId="77777777" w:rsidR="00283E38" w:rsidRDefault="00000000">
      <w:pPr>
        <w:pStyle w:val="ListBullet"/>
      </w:pPr>
      <w:r>
        <w:t>Implemented row-level and object-level security in BI dashboards.</w:t>
      </w:r>
    </w:p>
    <w:p w14:paraId="6F97B872" w14:textId="77777777" w:rsidR="00283E38" w:rsidRDefault="00000000">
      <w:pPr>
        <w:pStyle w:val="ListBullet"/>
      </w:pPr>
      <w:r>
        <w:t>Documented system workflows, data dictionaries, and reporting standards.</w:t>
      </w:r>
    </w:p>
    <w:p w14:paraId="2A8BD33E" w14:textId="77777777" w:rsidR="00283E38" w:rsidRDefault="00000000">
      <w:pPr>
        <w:pStyle w:val="ListBullet"/>
      </w:pPr>
      <w:r>
        <w:t>Presented insights and dashboards to business users and senior leadership.</w:t>
      </w:r>
    </w:p>
    <w:p w14:paraId="5133C5AB" w14:textId="4096A122" w:rsidR="00283E38" w:rsidRDefault="00000000">
      <w:pPr>
        <w:pStyle w:val="Heading2"/>
      </w:pPr>
      <w:r>
        <w:lastRenderedPageBreak/>
        <w:t xml:space="preserve">Data Analyst | </w:t>
      </w:r>
      <w:r w:rsidR="0026731F" w:rsidRPr="0026731F">
        <w:t xml:space="preserve">Tata Consultancy Services (TCS) – </w:t>
      </w:r>
      <w:r w:rsidR="0026731F" w:rsidRPr="0026731F">
        <w:rPr>
          <w:i/>
          <w:iCs/>
        </w:rPr>
        <w:t xml:space="preserve">Hyderabad, India </w:t>
      </w:r>
      <w:r>
        <w:t xml:space="preserve">| </w:t>
      </w:r>
      <w:r w:rsidR="009E4C61">
        <w:rPr>
          <w:i/>
          <w:iCs/>
        </w:rPr>
        <w:t>Nov</w:t>
      </w:r>
      <w:r w:rsidR="0026731F" w:rsidRPr="0026731F">
        <w:rPr>
          <w:i/>
          <w:iCs/>
        </w:rPr>
        <w:t xml:space="preserve"> 20</w:t>
      </w:r>
      <w:r w:rsidR="009E4C61">
        <w:rPr>
          <w:i/>
          <w:iCs/>
        </w:rPr>
        <w:t>20</w:t>
      </w:r>
      <w:r w:rsidR="0026731F" w:rsidRPr="0026731F">
        <w:rPr>
          <w:i/>
          <w:iCs/>
        </w:rPr>
        <w:t xml:space="preserve"> – Jun 2023</w:t>
      </w:r>
    </w:p>
    <w:p w14:paraId="4A330A49" w14:textId="77777777" w:rsidR="00283E38" w:rsidRDefault="00000000">
      <w:pPr>
        <w:pStyle w:val="ListBullet"/>
      </w:pPr>
      <w:r>
        <w:t>Analyzed large datasets from CRM and ERP systems to generate weekly performance reports.</w:t>
      </w:r>
    </w:p>
    <w:p w14:paraId="231E7234" w14:textId="77777777" w:rsidR="00283E38" w:rsidRDefault="00000000">
      <w:pPr>
        <w:pStyle w:val="ListBullet"/>
      </w:pPr>
      <w:r>
        <w:t>Developed Tableau dashboards to track customer churn, product performance, and marketing ROI.</w:t>
      </w:r>
    </w:p>
    <w:p w14:paraId="62100D01" w14:textId="77777777" w:rsidR="00283E38" w:rsidRDefault="00000000">
      <w:pPr>
        <w:pStyle w:val="ListBullet"/>
      </w:pPr>
      <w:r>
        <w:t>Created ETL workflows using AWS Glue and automated S3-based ingestion pipelines.</w:t>
      </w:r>
    </w:p>
    <w:p w14:paraId="1CCFD095" w14:textId="77777777" w:rsidR="00283E38" w:rsidRDefault="00000000">
      <w:pPr>
        <w:pStyle w:val="ListBullet"/>
      </w:pPr>
      <w:r>
        <w:t>Built SQL stored procedures and functions to streamline reporting processes.</w:t>
      </w:r>
    </w:p>
    <w:p w14:paraId="6B81A936" w14:textId="77777777" w:rsidR="00283E38" w:rsidRDefault="00000000">
      <w:pPr>
        <w:pStyle w:val="ListBullet"/>
      </w:pPr>
      <w:r>
        <w:t>Collaborated with product teams to identify data trends and business opportunities.</w:t>
      </w:r>
    </w:p>
    <w:p w14:paraId="68456896" w14:textId="77777777" w:rsidR="00283E38" w:rsidRDefault="00000000">
      <w:pPr>
        <w:pStyle w:val="ListBullet"/>
      </w:pPr>
      <w:r>
        <w:t>Created statistical models to identify customer behavior patterns.</w:t>
      </w:r>
    </w:p>
    <w:p w14:paraId="49CA38F4" w14:textId="77777777" w:rsidR="00283E38" w:rsidRDefault="00000000">
      <w:pPr>
        <w:pStyle w:val="ListBullet"/>
      </w:pPr>
      <w:r>
        <w:t>Performed A/B testing analysis for digital campaigns, improving conversion rates.</w:t>
      </w:r>
    </w:p>
    <w:p w14:paraId="6DF7C925" w14:textId="77777777" w:rsidR="00283E38" w:rsidRDefault="00000000">
      <w:pPr>
        <w:pStyle w:val="ListBullet"/>
      </w:pPr>
      <w:r>
        <w:t>Designed data models and star schemas improving reporting efficiency.</w:t>
      </w:r>
    </w:p>
    <w:p w14:paraId="55EC8ED8" w14:textId="77777777" w:rsidR="00283E38" w:rsidRDefault="00000000">
      <w:pPr>
        <w:pStyle w:val="ListBullet"/>
      </w:pPr>
      <w:r>
        <w:t>Enhanced data governance by implementing validation rules and audit logs.</w:t>
      </w:r>
    </w:p>
    <w:p w14:paraId="6F30DECA" w14:textId="77777777" w:rsidR="00283E38" w:rsidRDefault="00000000">
      <w:pPr>
        <w:pStyle w:val="ListBullet"/>
      </w:pPr>
      <w:r>
        <w:t>Automated repetitive Excel processes using Python scripts.</w:t>
      </w:r>
    </w:p>
    <w:p w14:paraId="40DFE1EB" w14:textId="77777777" w:rsidR="00283E38" w:rsidRDefault="00000000">
      <w:pPr>
        <w:pStyle w:val="ListBullet"/>
      </w:pPr>
      <w:r>
        <w:t xml:space="preserve">Worked with </w:t>
      </w:r>
      <w:proofErr w:type="spellStart"/>
      <w:r>
        <w:t>BigQuery</w:t>
      </w:r>
      <w:proofErr w:type="spellEnd"/>
      <w:r>
        <w:t xml:space="preserve"> for large-scale analytical workloads.</w:t>
      </w:r>
    </w:p>
    <w:p w14:paraId="67EADBFF" w14:textId="77777777" w:rsidR="00283E38" w:rsidRDefault="00000000">
      <w:pPr>
        <w:pStyle w:val="ListBullet"/>
      </w:pPr>
      <w:r>
        <w:t>Built daily, weekly, and monthly dashboards for operational monitoring.</w:t>
      </w:r>
    </w:p>
    <w:p w14:paraId="3806A77E" w14:textId="77777777" w:rsidR="00283E38" w:rsidRDefault="00000000">
      <w:pPr>
        <w:pStyle w:val="ListBullet"/>
      </w:pPr>
      <w:r>
        <w:t>Implemented data quality checks ensuring 98% clean data availability.</w:t>
      </w:r>
    </w:p>
    <w:p w14:paraId="72546F27" w14:textId="77777777" w:rsidR="00283E38" w:rsidRDefault="00000000">
      <w:pPr>
        <w:pStyle w:val="ListBullet"/>
      </w:pPr>
      <w:r>
        <w:t>Provided business insights that contributed to a 15% increase in sales productivity.</w:t>
      </w:r>
    </w:p>
    <w:p w14:paraId="66817563" w14:textId="77777777" w:rsidR="00FB655C" w:rsidRDefault="00FB655C" w:rsidP="00FB655C">
      <w:pPr>
        <w:pStyle w:val="ListBullet"/>
        <w:numPr>
          <w:ilvl w:val="0"/>
          <w:numId w:val="0"/>
        </w:numPr>
        <w:ind w:left="360"/>
      </w:pPr>
    </w:p>
    <w:p w14:paraId="1A3884D0" w14:textId="53545D05" w:rsidR="00FB655C" w:rsidRPr="00FB655C" w:rsidRDefault="00FB655C" w:rsidP="00FB655C">
      <w:pPr>
        <w:pStyle w:val="ListBullet"/>
        <w:numPr>
          <w:ilvl w:val="0"/>
          <w:numId w:val="0"/>
        </w:numPr>
        <w:rPr>
          <w:rFonts w:asciiTheme="majorHAnsi" w:eastAsiaTheme="majorEastAsia" w:hAnsiTheme="majorHAnsi" w:cstheme="majorBidi"/>
          <w:b/>
          <w:bCs/>
          <w:color w:val="4F81BD" w:themeColor="accent1"/>
          <w:sz w:val="26"/>
          <w:szCs w:val="26"/>
        </w:rPr>
      </w:pPr>
      <w:r w:rsidRPr="00FB655C">
        <w:rPr>
          <w:rFonts w:asciiTheme="majorHAnsi" w:eastAsiaTheme="majorEastAsia" w:hAnsiTheme="majorHAnsi" w:cstheme="majorBidi"/>
          <w:b/>
          <w:bCs/>
          <w:color w:val="4F81BD" w:themeColor="accent1"/>
          <w:sz w:val="26"/>
          <w:szCs w:val="26"/>
        </w:rPr>
        <w:t>Education</w:t>
      </w:r>
    </w:p>
    <w:p w14:paraId="054BEBEB" w14:textId="77777777" w:rsidR="00FB655C" w:rsidRDefault="00FB655C" w:rsidP="00FB655C">
      <w:pPr>
        <w:pStyle w:val="ListBullet"/>
      </w:pPr>
      <w:r>
        <w:rPr>
          <w:b/>
          <w:bCs/>
        </w:rPr>
        <w:t>Master of Science in Data Analytics</w:t>
      </w:r>
      <w:r>
        <w:br/>
        <w:t>Concordia University, St. Paul | Completed in 2024</w:t>
      </w:r>
    </w:p>
    <w:p w14:paraId="4CA64D5E" w14:textId="77777777" w:rsidR="00FB655C" w:rsidRDefault="00FB655C" w:rsidP="00FB655C">
      <w:pPr>
        <w:pStyle w:val="ListBullet"/>
      </w:pPr>
      <w:r>
        <w:rPr>
          <w:b/>
          <w:bCs/>
        </w:rPr>
        <w:t>Bachelor of Technology in Electronics &amp; Communication Engineering</w:t>
      </w:r>
      <w:r>
        <w:br/>
        <w:t>Malla Reddy Institute of Technology and Science, Hyderabad | 2020</w:t>
      </w:r>
    </w:p>
    <w:p w14:paraId="25592EAE" w14:textId="269AC306" w:rsidR="00283E38" w:rsidRDefault="00283E38" w:rsidP="00FB655C">
      <w:pPr>
        <w:pStyle w:val="Heading1"/>
      </w:pPr>
    </w:p>
    <w:sectPr w:rsidR="00283E38" w:rsidSect="0060569A">
      <w:pgSz w:w="12240" w:h="15840"/>
      <w:pgMar w:top="1440" w:right="180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2737210">
    <w:abstractNumId w:val="8"/>
  </w:num>
  <w:num w:numId="2" w16cid:durableId="1112047234">
    <w:abstractNumId w:val="6"/>
  </w:num>
  <w:num w:numId="3" w16cid:durableId="1001351021">
    <w:abstractNumId w:val="5"/>
  </w:num>
  <w:num w:numId="4" w16cid:durableId="1704743256">
    <w:abstractNumId w:val="4"/>
  </w:num>
  <w:num w:numId="5" w16cid:durableId="1403717677">
    <w:abstractNumId w:val="7"/>
  </w:num>
  <w:num w:numId="6" w16cid:durableId="978723847">
    <w:abstractNumId w:val="3"/>
  </w:num>
  <w:num w:numId="7" w16cid:durableId="1399933866">
    <w:abstractNumId w:val="2"/>
  </w:num>
  <w:num w:numId="8" w16cid:durableId="1744985783">
    <w:abstractNumId w:val="1"/>
  </w:num>
  <w:num w:numId="9" w16cid:durableId="114521751">
    <w:abstractNumId w:val="0"/>
  </w:num>
  <w:num w:numId="10" w16cid:durableId="2590294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6A3"/>
    <w:rsid w:val="002458E5"/>
    <w:rsid w:val="0026731F"/>
    <w:rsid w:val="00283E38"/>
    <w:rsid w:val="0029639D"/>
    <w:rsid w:val="00326F90"/>
    <w:rsid w:val="00573500"/>
    <w:rsid w:val="005D7DBF"/>
    <w:rsid w:val="005D7EA3"/>
    <w:rsid w:val="005F52AA"/>
    <w:rsid w:val="0060569A"/>
    <w:rsid w:val="00700018"/>
    <w:rsid w:val="00715609"/>
    <w:rsid w:val="007C02F1"/>
    <w:rsid w:val="008F5604"/>
    <w:rsid w:val="009033E0"/>
    <w:rsid w:val="009A5BC3"/>
    <w:rsid w:val="009A69EA"/>
    <w:rsid w:val="009E4C61"/>
    <w:rsid w:val="00A54251"/>
    <w:rsid w:val="00AA1D8D"/>
    <w:rsid w:val="00B33970"/>
    <w:rsid w:val="00B47730"/>
    <w:rsid w:val="00C0464C"/>
    <w:rsid w:val="00CB0664"/>
    <w:rsid w:val="00D170EC"/>
    <w:rsid w:val="00D54419"/>
    <w:rsid w:val="00E93908"/>
    <w:rsid w:val="00EB02B8"/>
    <w:rsid w:val="00ED010B"/>
    <w:rsid w:val="00FB6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F2F30"/>
  <w14:defaultImageDpi w14:val="300"/>
  <w15:docId w15:val="{402C270A-B95D-4588-AF7A-18F01F958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458E5"/>
    <w:rPr>
      <w:color w:val="0000FF" w:themeColor="hyperlink"/>
      <w:u w:val="single"/>
    </w:rPr>
  </w:style>
  <w:style w:type="character" w:styleId="UnresolvedMention">
    <w:name w:val="Unresolved Mention"/>
    <w:basedOn w:val="DefaultParagraphFont"/>
    <w:uiPriority w:val="99"/>
    <w:semiHidden/>
    <w:unhideWhenUsed/>
    <w:rsid w:val="002458E5"/>
    <w:rPr>
      <w:color w:val="605E5C"/>
      <w:shd w:val="clear" w:color="auto" w:fill="E1DFDD"/>
    </w:rPr>
  </w:style>
  <w:style w:type="character" w:styleId="FollowedHyperlink">
    <w:name w:val="FollowedHyperlink"/>
    <w:basedOn w:val="DefaultParagraphFont"/>
    <w:uiPriority w:val="99"/>
    <w:semiHidden/>
    <w:unhideWhenUsed/>
    <w:rsid w:val="007C02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oteswarsadh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tisadhu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2</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Koteswar reddy Sadhu</cp:lastModifiedBy>
  <cp:revision>29</cp:revision>
  <dcterms:created xsi:type="dcterms:W3CDTF">2013-12-23T23:15:00Z</dcterms:created>
  <dcterms:modified xsi:type="dcterms:W3CDTF">2025-12-04T21:53:00Z</dcterms:modified>
  <cp:category/>
</cp:coreProperties>
</file>
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B8B56" w14:textId="77777777" w:rsidR="00692012" w:rsidRPr="00711CB1" w:rsidRDefault="00B63FC1" w:rsidP="000D21CE">
      <w:pPr>
        <w:spacing w:after="0"/>
        <w:jc w:val="both"/>
        <w:rPr>
          <w:rFonts w:ascii="Times New Roman" w:hAnsi="Times New Roman" w:cs="Times New Roman"/>
          <w:b/>
          <w:bCs/>
          <w:sz w:val="24"/>
          <w:szCs w:val="24"/>
        </w:rPr>
      </w:pPr>
      <w:r w:rsidRPr="00711CB1">
        <w:rPr>
          <w:rFonts w:ascii="Times New Roman" w:hAnsi="Times New Roman" w:cs="Times New Roman"/>
          <w:b/>
          <w:bCs/>
          <w:sz w:val="24"/>
          <w:szCs w:val="24"/>
        </w:rPr>
        <w:t>SRIJA PAMU</w:t>
      </w:r>
    </w:p>
    <w:p w14:paraId="2785E9C1" w14:textId="5E491DA7" w:rsidR="00692012" w:rsidRPr="00711CB1" w:rsidRDefault="00B63FC1" w:rsidP="000D21CE">
      <w:pPr>
        <w:spacing w:after="0"/>
        <w:jc w:val="both"/>
        <w:rPr>
          <w:rFonts w:ascii="Times New Roman" w:hAnsi="Times New Roman" w:cs="Times New Roman"/>
          <w:sz w:val="24"/>
          <w:szCs w:val="24"/>
        </w:rPr>
      </w:pPr>
      <w:r w:rsidRPr="00711CB1">
        <w:rPr>
          <w:rFonts w:ascii="Times New Roman" w:hAnsi="Times New Roman" w:cs="Times New Roman"/>
          <w:sz w:val="24"/>
          <w:szCs w:val="24"/>
        </w:rPr>
        <w:t xml:space="preserve">srijapamu2503@gmail.com | +1 (636) 681-0572 | </w:t>
      </w:r>
      <w:r w:rsidR="00BA1FF9" w:rsidRPr="00BA1FF9">
        <w:rPr>
          <w:rFonts w:ascii="Times New Roman" w:hAnsi="Times New Roman" w:cs="Times New Roman"/>
          <w:sz w:val="24"/>
          <w:szCs w:val="24"/>
        </w:rPr>
        <w:t>www.linkedin.com/in/srija-pamu-08b119367</w:t>
      </w:r>
      <w:r w:rsidR="00BA1FF9">
        <w:rPr>
          <w:rFonts w:ascii="Times New Roman" w:hAnsi="Times New Roman" w:cs="Times New Roman"/>
          <w:sz w:val="24"/>
          <w:szCs w:val="24"/>
        </w:rPr>
        <w:t xml:space="preserve"> | </w:t>
      </w:r>
      <w:r w:rsidRPr="00711CB1">
        <w:rPr>
          <w:rFonts w:ascii="Times New Roman" w:hAnsi="Times New Roman" w:cs="Times New Roman"/>
          <w:sz w:val="24"/>
          <w:szCs w:val="24"/>
        </w:rPr>
        <w:t>St. Louis, MO</w:t>
      </w:r>
      <w:r w:rsidR="007F745F">
        <w:rPr>
          <w:rFonts w:ascii="Times New Roman" w:hAnsi="Times New Roman" w:cs="Times New Roman"/>
          <w:sz w:val="24"/>
          <w:szCs w:val="24"/>
        </w:rPr>
        <w:t xml:space="preserve"> </w:t>
      </w:r>
      <w:r w:rsidR="007F745F" w:rsidRPr="007F745F">
        <w:rPr>
          <w:rFonts w:ascii="Times New Roman" w:hAnsi="Times New Roman" w:cs="Times New Roman"/>
          <w:sz w:val="24"/>
          <w:szCs w:val="24"/>
        </w:rPr>
        <w:t>(Willing to Relocate</w:t>
      </w:r>
      <w:r w:rsidR="007F745F">
        <w:rPr>
          <w:rFonts w:ascii="Times New Roman" w:hAnsi="Times New Roman" w:cs="Times New Roman"/>
          <w:sz w:val="24"/>
          <w:szCs w:val="24"/>
        </w:rPr>
        <w:t>)</w:t>
      </w:r>
    </w:p>
    <w:p w14:paraId="51CD0D39" w14:textId="77777777" w:rsidR="006C39B2" w:rsidRPr="00711CB1" w:rsidRDefault="006C39B2" w:rsidP="000D21CE">
      <w:pPr>
        <w:spacing w:after="0"/>
        <w:jc w:val="both"/>
        <w:rPr>
          <w:rFonts w:ascii="Times New Roman" w:hAnsi="Times New Roman" w:cs="Times New Roman"/>
          <w:sz w:val="24"/>
          <w:szCs w:val="24"/>
        </w:rPr>
      </w:pPr>
    </w:p>
    <w:p w14:paraId="2A7EB8B9" w14:textId="7ECD5D6C" w:rsidR="00E866AC" w:rsidRPr="00711CB1" w:rsidRDefault="00B63FC1" w:rsidP="000D21CE">
      <w:pPr>
        <w:spacing w:after="0"/>
        <w:jc w:val="both"/>
        <w:rPr>
          <w:rFonts w:ascii="Times New Roman" w:hAnsi="Times New Roman" w:cs="Times New Roman"/>
          <w:sz w:val="24"/>
          <w:szCs w:val="24"/>
        </w:rPr>
      </w:pPr>
      <w:r w:rsidRPr="00711CB1">
        <w:rPr>
          <w:rFonts w:ascii="Times New Roman" w:hAnsi="Times New Roman" w:cs="Times New Roman"/>
          <w:b/>
          <w:sz w:val="24"/>
          <w:szCs w:val="24"/>
        </w:rPr>
        <w:t>PROFESSIONAL SUMMARY</w:t>
      </w:r>
    </w:p>
    <w:p w14:paraId="5A814B20" w14:textId="6B390F2A" w:rsidR="00E866AC" w:rsidRPr="0062601D" w:rsidRDefault="009A1C4E" w:rsidP="000D21CE">
      <w:pPr>
        <w:spacing w:after="0"/>
        <w:jc w:val="both"/>
        <w:rPr>
          <w:rFonts w:ascii="Times New Roman" w:hAnsi="Times New Roman" w:cs="Times New Roman"/>
          <w:sz w:val="24"/>
          <w:szCs w:val="24"/>
        </w:rPr>
      </w:pPr>
      <w:r w:rsidRPr="009A1C4E">
        <w:rPr>
          <w:rFonts w:ascii="Times New Roman" w:hAnsi="Times New Roman" w:cs="Times New Roman"/>
          <w:sz w:val="24"/>
          <w:szCs w:val="24"/>
        </w:rPr>
        <w:t>A</w:t>
      </w:r>
      <w:r w:rsidR="00C57865" w:rsidRPr="00C57865">
        <w:rPr>
          <w:rFonts w:ascii="Times New Roman" w:hAnsi="Times New Roman" w:cs="Times New Roman"/>
          <w:sz w:val="24"/>
          <w:szCs w:val="24"/>
        </w:rPr>
        <w:t xml:space="preserve"> strategic and detail-oriented Financial Analyst with over 4 years of experience in healthcare analytics, specializing in pharmacy benefits management (PBM), financial forecasting, and data-driven underwriting. Proficient in advanced SQL, VBA, and complex Excel modeling (INDEX/MATCH, array formulas) to develop and maintain forecasting tools, extract and manipulate large datasets, and deliver actionable financial insights. Proven ability to interpret complex contracts, ensure quality control, and translate business needs into technical solutions in a fast-paced PBM environment</w:t>
      </w:r>
      <w:r w:rsidR="0031076C" w:rsidRPr="0062601D">
        <w:rPr>
          <w:rFonts w:ascii="Times New Roman" w:hAnsi="Times New Roman" w:cs="Times New Roman"/>
          <w:sz w:val="24"/>
          <w:szCs w:val="24"/>
        </w:rPr>
        <w:t>.</w:t>
      </w:r>
    </w:p>
    <w:p w14:paraId="64191A1C" w14:textId="77777777" w:rsidR="00692012" w:rsidRPr="00711CB1" w:rsidRDefault="00692012" w:rsidP="000D21CE">
      <w:pPr>
        <w:spacing w:after="0"/>
        <w:jc w:val="both"/>
        <w:rPr>
          <w:rFonts w:ascii="Times New Roman" w:hAnsi="Times New Roman" w:cs="Times New Roman"/>
          <w:b/>
          <w:sz w:val="24"/>
          <w:szCs w:val="24"/>
        </w:rPr>
      </w:pPr>
    </w:p>
    <w:p w14:paraId="2D2BF420" w14:textId="23CEFED3" w:rsidR="00E866AC" w:rsidRPr="00711CB1" w:rsidRDefault="005272DE" w:rsidP="000D21CE">
      <w:pPr>
        <w:spacing w:after="0"/>
        <w:jc w:val="both"/>
        <w:rPr>
          <w:rFonts w:ascii="Times New Roman" w:hAnsi="Times New Roman" w:cs="Times New Roman"/>
          <w:b/>
          <w:bCs/>
          <w:sz w:val="24"/>
          <w:szCs w:val="24"/>
        </w:rPr>
      </w:pPr>
      <w:r w:rsidRPr="00711CB1">
        <w:rPr>
          <w:rFonts w:ascii="Times New Roman" w:hAnsi="Times New Roman" w:cs="Times New Roman"/>
          <w:b/>
          <w:bCs/>
          <w:sz w:val="24"/>
          <w:szCs w:val="24"/>
        </w:rPr>
        <w:t>CORE COMPETENCIES</w:t>
      </w:r>
    </w:p>
    <w:p w14:paraId="60DA30B0" w14:textId="42DA7252" w:rsidR="00EB54C9" w:rsidRPr="00EB54C9" w:rsidRDefault="00EB54C9" w:rsidP="00EB54C9">
      <w:pPr>
        <w:pStyle w:val="ListParagraph"/>
        <w:numPr>
          <w:ilvl w:val="0"/>
          <w:numId w:val="7"/>
        </w:numPr>
        <w:jc w:val="both"/>
        <w:rPr>
          <w:rFonts w:ascii="Times New Roman" w:hAnsi="Times New Roman" w:cs="Times New Roman"/>
          <w:sz w:val="24"/>
          <w:szCs w:val="24"/>
        </w:rPr>
      </w:pPr>
      <w:r w:rsidRPr="00EB54C9">
        <w:rPr>
          <w:rFonts w:ascii="Times New Roman" w:hAnsi="Times New Roman" w:cs="Times New Roman"/>
          <w:b/>
          <w:bCs/>
          <w:sz w:val="24"/>
          <w:szCs w:val="24"/>
        </w:rPr>
        <w:t>Financial Analysis:</w:t>
      </w:r>
      <w:r w:rsidRPr="00EB54C9">
        <w:rPr>
          <w:rFonts w:ascii="Times New Roman" w:hAnsi="Times New Roman" w:cs="Times New Roman"/>
          <w:sz w:val="24"/>
          <w:szCs w:val="24"/>
        </w:rPr>
        <w:t> PBM Forecasting, Underwriting, Financial Modeling, Healthcare Contracting, Pharmaceutical Rebates</w:t>
      </w:r>
    </w:p>
    <w:p w14:paraId="2D8AC9C6" w14:textId="77777777" w:rsidR="00EB54C9" w:rsidRPr="00EB54C9" w:rsidRDefault="00EB54C9" w:rsidP="00EB54C9">
      <w:pPr>
        <w:pStyle w:val="ListParagraph"/>
        <w:numPr>
          <w:ilvl w:val="0"/>
          <w:numId w:val="7"/>
        </w:numPr>
        <w:jc w:val="both"/>
        <w:rPr>
          <w:rFonts w:ascii="Times New Roman" w:hAnsi="Times New Roman" w:cs="Times New Roman"/>
          <w:sz w:val="24"/>
          <w:szCs w:val="24"/>
        </w:rPr>
      </w:pPr>
      <w:r w:rsidRPr="00EB54C9">
        <w:rPr>
          <w:rFonts w:ascii="Times New Roman" w:hAnsi="Times New Roman" w:cs="Times New Roman"/>
          <w:b/>
          <w:bCs/>
          <w:sz w:val="24"/>
          <w:szCs w:val="24"/>
        </w:rPr>
        <w:t>Analytics &amp; Tools:</w:t>
      </w:r>
      <w:r w:rsidRPr="00EB54C9">
        <w:rPr>
          <w:rFonts w:ascii="Times New Roman" w:hAnsi="Times New Roman" w:cs="Times New Roman"/>
          <w:sz w:val="24"/>
          <w:szCs w:val="24"/>
        </w:rPr>
        <w:t> SQL (Advanced), Microsoft Excel (VBA, Power Query, Pivot Tables, INDEX/MATCH, Array Formulas), Power BI</w:t>
      </w:r>
    </w:p>
    <w:p w14:paraId="406B71BE" w14:textId="77777777" w:rsidR="00EB54C9" w:rsidRPr="00EB54C9" w:rsidRDefault="00EB54C9" w:rsidP="00EB54C9">
      <w:pPr>
        <w:pStyle w:val="ListParagraph"/>
        <w:numPr>
          <w:ilvl w:val="0"/>
          <w:numId w:val="7"/>
        </w:numPr>
        <w:jc w:val="both"/>
        <w:rPr>
          <w:rFonts w:ascii="Times New Roman" w:hAnsi="Times New Roman" w:cs="Times New Roman"/>
          <w:sz w:val="24"/>
          <w:szCs w:val="24"/>
        </w:rPr>
      </w:pPr>
      <w:r w:rsidRPr="00EB54C9">
        <w:rPr>
          <w:rFonts w:ascii="Times New Roman" w:hAnsi="Times New Roman" w:cs="Times New Roman"/>
          <w:b/>
          <w:bCs/>
          <w:sz w:val="24"/>
          <w:szCs w:val="24"/>
        </w:rPr>
        <w:t>Domain Knowledge:</w:t>
      </w:r>
      <w:r w:rsidRPr="00EB54C9">
        <w:rPr>
          <w:rFonts w:ascii="Times New Roman" w:hAnsi="Times New Roman" w:cs="Times New Roman"/>
          <w:sz w:val="24"/>
          <w:szCs w:val="24"/>
        </w:rPr>
        <w:t> Pharmacy Benefits Management (PBM), Healthcare Reimbursement, Medicare/Medicaid, Drug Utilization &amp; Cost Trends</w:t>
      </w:r>
    </w:p>
    <w:p w14:paraId="6D65E81A" w14:textId="31326915" w:rsidR="00C20002" w:rsidRPr="00EB54C9" w:rsidRDefault="00EB54C9" w:rsidP="00EB54C9">
      <w:pPr>
        <w:pStyle w:val="ListParagraph"/>
        <w:numPr>
          <w:ilvl w:val="0"/>
          <w:numId w:val="7"/>
        </w:numPr>
        <w:jc w:val="both"/>
        <w:rPr>
          <w:rFonts w:ascii="Times New Roman" w:hAnsi="Times New Roman" w:cs="Times New Roman"/>
          <w:sz w:val="24"/>
          <w:szCs w:val="24"/>
        </w:rPr>
      </w:pPr>
      <w:r w:rsidRPr="00EB54C9">
        <w:rPr>
          <w:rFonts w:ascii="Times New Roman" w:hAnsi="Times New Roman" w:cs="Times New Roman"/>
          <w:b/>
          <w:bCs/>
          <w:sz w:val="24"/>
          <w:szCs w:val="24"/>
        </w:rPr>
        <w:t>Business Support:</w:t>
      </w:r>
      <w:r w:rsidRPr="00EB54C9">
        <w:rPr>
          <w:rFonts w:ascii="Times New Roman" w:hAnsi="Times New Roman" w:cs="Times New Roman"/>
          <w:sz w:val="24"/>
          <w:szCs w:val="24"/>
        </w:rPr>
        <w:t> Tool Development &amp; Maintenance, Quality Control &amp; Testing, Cross-functional Collaboration, Technical Documentatio</w:t>
      </w:r>
      <w:r>
        <w:rPr>
          <w:rFonts w:ascii="Times New Roman" w:hAnsi="Times New Roman" w:cs="Times New Roman"/>
          <w:sz w:val="24"/>
          <w:szCs w:val="24"/>
        </w:rPr>
        <w:t>n</w:t>
      </w:r>
      <w:r w:rsidR="007D4315" w:rsidRPr="00EB54C9">
        <w:rPr>
          <w:rFonts w:ascii="Times New Roman" w:hAnsi="Times New Roman" w:cs="Times New Roman"/>
          <w:sz w:val="24"/>
          <w:szCs w:val="24"/>
        </w:rPr>
        <w:t>.</w:t>
      </w:r>
    </w:p>
    <w:p w14:paraId="043C3C76" w14:textId="3B4A66C3" w:rsidR="00E866AC" w:rsidRPr="00711CB1" w:rsidRDefault="00B63FC1" w:rsidP="000D21CE">
      <w:pPr>
        <w:spacing w:after="0"/>
        <w:jc w:val="both"/>
        <w:rPr>
          <w:rFonts w:ascii="Times New Roman" w:hAnsi="Times New Roman" w:cs="Times New Roman"/>
          <w:sz w:val="24"/>
          <w:szCs w:val="24"/>
        </w:rPr>
      </w:pPr>
      <w:r w:rsidRPr="00711CB1">
        <w:rPr>
          <w:rFonts w:ascii="Times New Roman" w:hAnsi="Times New Roman" w:cs="Times New Roman"/>
          <w:b/>
          <w:sz w:val="24"/>
          <w:szCs w:val="24"/>
        </w:rPr>
        <w:t>CERTIFICATIONS</w:t>
      </w:r>
    </w:p>
    <w:p w14:paraId="60BD2A4D" w14:textId="7E63A0D4" w:rsidR="00E90700" w:rsidRPr="00711CB1" w:rsidRDefault="00B63FC1" w:rsidP="000D21CE">
      <w:pPr>
        <w:pStyle w:val="ListParagraph"/>
        <w:numPr>
          <w:ilvl w:val="0"/>
          <w:numId w:val="8"/>
        </w:numPr>
        <w:spacing w:after="0"/>
        <w:jc w:val="both"/>
        <w:rPr>
          <w:rFonts w:ascii="Times New Roman" w:hAnsi="Times New Roman" w:cs="Times New Roman"/>
          <w:sz w:val="24"/>
          <w:szCs w:val="24"/>
        </w:rPr>
      </w:pPr>
      <w:r w:rsidRPr="00711CB1">
        <w:rPr>
          <w:rFonts w:ascii="Times New Roman" w:hAnsi="Times New Roman" w:cs="Times New Roman"/>
          <w:sz w:val="24"/>
          <w:szCs w:val="24"/>
        </w:rPr>
        <w:t>Google Data Analytics Professional Certificate</w:t>
      </w:r>
    </w:p>
    <w:p w14:paraId="7EEC0B58" w14:textId="497EBA7F" w:rsidR="00E90700" w:rsidRPr="00711CB1" w:rsidRDefault="00B63FC1" w:rsidP="000D21CE">
      <w:pPr>
        <w:pStyle w:val="ListParagraph"/>
        <w:numPr>
          <w:ilvl w:val="0"/>
          <w:numId w:val="8"/>
        </w:numPr>
        <w:spacing w:after="0"/>
        <w:jc w:val="both"/>
        <w:rPr>
          <w:rFonts w:ascii="Times New Roman" w:hAnsi="Times New Roman" w:cs="Times New Roman"/>
          <w:sz w:val="24"/>
          <w:szCs w:val="24"/>
        </w:rPr>
      </w:pPr>
      <w:r w:rsidRPr="00711CB1">
        <w:rPr>
          <w:rFonts w:ascii="Times New Roman" w:hAnsi="Times New Roman" w:cs="Times New Roman"/>
          <w:sz w:val="24"/>
          <w:szCs w:val="24"/>
        </w:rPr>
        <w:t>Microsoft Power BI Data Analyst (PL-300)</w:t>
      </w:r>
    </w:p>
    <w:p w14:paraId="4080E826" w14:textId="474E99C1" w:rsidR="00E866AC" w:rsidRPr="00711CB1" w:rsidRDefault="00B63FC1" w:rsidP="000D21CE">
      <w:pPr>
        <w:pStyle w:val="ListParagraph"/>
        <w:numPr>
          <w:ilvl w:val="0"/>
          <w:numId w:val="8"/>
        </w:numPr>
        <w:spacing w:after="0"/>
        <w:jc w:val="both"/>
        <w:rPr>
          <w:rFonts w:ascii="Times New Roman" w:hAnsi="Times New Roman" w:cs="Times New Roman"/>
          <w:sz w:val="24"/>
          <w:szCs w:val="24"/>
        </w:rPr>
      </w:pPr>
      <w:r w:rsidRPr="00711CB1">
        <w:rPr>
          <w:rFonts w:ascii="Times New Roman" w:hAnsi="Times New Roman" w:cs="Times New Roman"/>
          <w:sz w:val="24"/>
          <w:szCs w:val="24"/>
        </w:rPr>
        <w:t>IBM Machine Learning Professional Certificate</w:t>
      </w:r>
    </w:p>
    <w:p w14:paraId="04EA839F" w14:textId="77777777" w:rsidR="00692012" w:rsidRPr="00711CB1" w:rsidRDefault="00692012" w:rsidP="000D21CE">
      <w:pPr>
        <w:spacing w:after="0"/>
        <w:jc w:val="both"/>
        <w:rPr>
          <w:rFonts w:ascii="Times New Roman" w:hAnsi="Times New Roman" w:cs="Times New Roman"/>
          <w:b/>
          <w:sz w:val="24"/>
          <w:szCs w:val="24"/>
        </w:rPr>
      </w:pPr>
    </w:p>
    <w:p w14:paraId="2C56D119" w14:textId="3E0946B6" w:rsidR="00E866AC" w:rsidRPr="00711CB1" w:rsidRDefault="00B63FC1" w:rsidP="000D21CE">
      <w:pPr>
        <w:spacing w:after="0"/>
        <w:jc w:val="both"/>
        <w:rPr>
          <w:rFonts w:ascii="Times New Roman" w:hAnsi="Times New Roman" w:cs="Times New Roman"/>
          <w:sz w:val="24"/>
          <w:szCs w:val="24"/>
        </w:rPr>
      </w:pPr>
      <w:r w:rsidRPr="00711CB1">
        <w:rPr>
          <w:rFonts w:ascii="Times New Roman" w:hAnsi="Times New Roman" w:cs="Times New Roman"/>
          <w:b/>
          <w:sz w:val="24"/>
          <w:szCs w:val="24"/>
        </w:rPr>
        <w:t>PROFESSIONAL EXPERIENCE</w:t>
      </w:r>
    </w:p>
    <w:p w14:paraId="19A07703" w14:textId="2BB84713" w:rsidR="00E866AC" w:rsidRPr="00711CB1" w:rsidRDefault="002B3F01" w:rsidP="000D21CE">
      <w:pPr>
        <w:pStyle w:val="ListBullet"/>
        <w:numPr>
          <w:ilvl w:val="0"/>
          <w:numId w:val="0"/>
        </w:numPr>
        <w:spacing w:after="0"/>
        <w:ind w:left="360" w:hanging="360"/>
        <w:jc w:val="both"/>
        <w:rPr>
          <w:rFonts w:ascii="Times New Roman" w:hAnsi="Times New Roman" w:cs="Times New Roman"/>
          <w:sz w:val="24"/>
          <w:szCs w:val="24"/>
        </w:rPr>
      </w:pPr>
      <w:r w:rsidRPr="00711CB1">
        <w:rPr>
          <w:rFonts w:ascii="Times New Roman" w:hAnsi="Times New Roman" w:cs="Times New Roman"/>
          <w:b/>
          <w:bCs/>
          <w:sz w:val="24"/>
          <w:szCs w:val="24"/>
        </w:rPr>
        <w:t>Data Analys</w:t>
      </w:r>
      <w:r w:rsidR="00F622BE" w:rsidRPr="00711CB1">
        <w:rPr>
          <w:rFonts w:ascii="Times New Roman" w:hAnsi="Times New Roman" w:cs="Times New Roman"/>
          <w:b/>
          <w:bCs/>
          <w:sz w:val="24"/>
          <w:szCs w:val="24"/>
        </w:rPr>
        <w:t>t</w:t>
      </w:r>
      <w:r w:rsidR="00B63FC1" w:rsidRPr="00711CB1">
        <w:rPr>
          <w:rFonts w:ascii="Times New Roman" w:hAnsi="Times New Roman" w:cs="Times New Roman"/>
          <w:b/>
          <w:bCs/>
          <w:sz w:val="24"/>
          <w:szCs w:val="24"/>
        </w:rPr>
        <w:t xml:space="preserve"> | </w:t>
      </w:r>
      <w:r w:rsidR="00AF6B99">
        <w:rPr>
          <w:rFonts w:ascii="Times New Roman" w:hAnsi="Times New Roman" w:cs="Times New Roman"/>
          <w:b/>
          <w:bCs/>
          <w:sz w:val="24"/>
          <w:szCs w:val="24"/>
        </w:rPr>
        <w:t>United Health</w:t>
      </w:r>
      <w:r w:rsidR="00D92940">
        <w:rPr>
          <w:rFonts w:ascii="Times New Roman" w:hAnsi="Times New Roman" w:cs="Times New Roman"/>
          <w:b/>
          <w:bCs/>
          <w:sz w:val="24"/>
          <w:szCs w:val="24"/>
        </w:rPr>
        <w:t xml:space="preserve"> Care</w:t>
      </w:r>
      <w:r w:rsidR="00B63FC1" w:rsidRPr="00711CB1">
        <w:rPr>
          <w:rFonts w:ascii="Times New Roman" w:hAnsi="Times New Roman" w:cs="Times New Roman"/>
          <w:sz w:val="24"/>
          <w:szCs w:val="24"/>
        </w:rPr>
        <w:t xml:space="preserve"> </w:t>
      </w:r>
      <w:r w:rsidR="005D5593" w:rsidRPr="00711CB1">
        <w:rPr>
          <w:rFonts w:ascii="Times New Roman" w:hAnsi="Times New Roman" w:cs="Times New Roman"/>
          <w:sz w:val="24"/>
          <w:szCs w:val="24"/>
        </w:rPr>
        <w:t>– Remote |</w:t>
      </w:r>
      <w:r w:rsidR="00591E74">
        <w:rPr>
          <w:rFonts w:ascii="Times New Roman" w:hAnsi="Times New Roman" w:cs="Times New Roman"/>
          <w:sz w:val="24"/>
          <w:szCs w:val="24"/>
        </w:rPr>
        <w:t xml:space="preserve"> </w:t>
      </w:r>
      <w:r w:rsidR="00840DC8" w:rsidRPr="00840DC8">
        <w:rPr>
          <w:rFonts w:ascii="Times New Roman" w:hAnsi="Times New Roman" w:cs="Times New Roman"/>
          <w:sz w:val="24"/>
          <w:szCs w:val="24"/>
        </w:rPr>
        <w:t>June 2023 – Present</w:t>
      </w:r>
    </w:p>
    <w:p w14:paraId="4BB10706" w14:textId="017C5368" w:rsidR="00FE79CC" w:rsidRPr="00FE79CC" w:rsidRDefault="00FE79CC" w:rsidP="00FE79CC">
      <w:pPr>
        <w:pStyle w:val="ListBullet2"/>
        <w:jc w:val="both"/>
        <w:rPr>
          <w:rFonts w:ascii="Times New Roman" w:hAnsi="Times New Roman" w:cs="Times New Roman"/>
          <w:sz w:val="24"/>
          <w:szCs w:val="24"/>
        </w:rPr>
      </w:pPr>
      <w:r w:rsidRPr="00FE79CC">
        <w:rPr>
          <w:rFonts w:ascii="Times New Roman" w:hAnsi="Times New Roman" w:cs="Times New Roman"/>
          <w:sz w:val="24"/>
          <w:szCs w:val="24"/>
        </w:rPr>
        <w:t>Conducted financial analysis of pharmacy claims data to identify drug cost trends and utilization patterns, directly supporting PBM forecasting and underwriting activities</w:t>
      </w:r>
    </w:p>
    <w:p w14:paraId="61675249" w14:textId="77777777" w:rsidR="00FE79CC" w:rsidRPr="00FE79CC" w:rsidRDefault="00FE79CC" w:rsidP="00FE79CC">
      <w:pPr>
        <w:pStyle w:val="ListBullet2"/>
        <w:jc w:val="both"/>
        <w:rPr>
          <w:rFonts w:ascii="Times New Roman" w:hAnsi="Times New Roman" w:cs="Times New Roman"/>
          <w:sz w:val="24"/>
          <w:szCs w:val="24"/>
        </w:rPr>
      </w:pPr>
      <w:r w:rsidRPr="00FE79CC">
        <w:rPr>
          <w:rFonts w:ascii="Times New Roman" w:hAnsi="Times New Roman" w:cs="Times New Roman"/>
          <w:sz w:val="24"/>
          <w:szCs w:val="24"/>
        </w:rPr>
        <w:t>Utilized advanced SQL to extract, manipulate, and analyze large-scale healthcare datasets, generating actionable insights for financial planning and rebate forecasting</w:t>
      </w:r>
    </w:p>
    <w:p w14:paraId="53CCA3F1" w14:textId="77777777" w:rsidR="00FE79CC" w:rsidRPr="00FE79CC" w:rsidRDefault="00FE79CC" w:rsidP="00FE79CC">
      <w:pPr>
        <w:pStyle w:val="ListBullet2"/>
        <w:jc w:val="both"/>
        <w:rPr>
          <w:rFonts w:ascii="Times New Roman" w:hAnsi="Times New Roman" w:cs="Times New Roman"/>
          <w:sz w:val="24"/>
          <w:szCs w:val="24"/>
        </w:rPr>
      </w:pPr>
      <w:r w:rsidRPr="00FE79CC">
        <w:rPr>
          <w:rFonts w:ascii="Times New Roman" w:hAnsi="Times New Roman" w:cs="Times New Roman"/>
          <w:sz w:val="24"/>
          <w:szCs w:val="24"/>
        </w:rPr>
        <w:t>Developed and maintained complex Excel models with VBA automation to streamline data processing and improve the accuracy of financial reports</w:t>
      </w:r>
    </w:p>
    <w:p w14:paraId="2EE0B3AF" w14:textId="4FBFEB03" w:rsidR="004C1600" w:rsidRPr="00FE79CC" w:rsidRDefault="00FE79CC" w:rsidP="00FE79CC">
      <w:pPr>
        <w:pStyle w:val="ListBullet2"/>
        <w:jc w:val="both"/>
        <w:rPr>
          <w:rFonts w:ascii="Times New Roman" w:hAnsi="Times New Roman" w:cs="Times New Roman"/>
          <w:sz w:val="24"/>
          <w:szCs w:val="24"/>
        </w:rPr>
      </w:pPr>
      <w:r w:rsidRPr="00FE79CC">
        <w:rPr>
          <w:rFonts w:ascii="Times New Roman" w:hAnsi="Times New Roman" w:cs="Times New Roman"/>
          <w:sz w:val="24"/>
          <w:szCs w:val="24"/>
        </w:rPr>
        <w:t>Collaborated with cross-functional teams including Finance and Data Science to translate business requirements into technical solutions and support strategic initiative</w:t>
      </w:r>
      <w:r>
        <w:rPr>
          <w:rFonts w:ascii="Times New Roman" w:hAnsi="Times New Roman" w:cs="Times New Roman"/>
          <w:sz w:val="24"/>
          <w:szCs w:val="24"/>
        </w:rPr>
        <w:t>s</w:t>
      </w:r>
      <w:r w:rsidR="00E41345" w:rsidRPr="00FE79CC">
        <w:rPr>
          <w:rFonts w:ascii="Times New Roman" w:hAnsi="Times New Roman" w:cs="Times New Roman"/>
          <w:sz w:val="24"/>
          <w:szCs w:val="24"/>
        </w:rPr>
        <w:t>.</w:t>
      </w:r>
    </w:p>
    <w:p w14:paraId="19B599E6" w14:textId="77777777" w:rsidR="004C1600" w:rsidRPr="004C1600" w:rsidRDefault="004C1600" w:rsidP="004C1600">
      <w:pPr>
        <w:pStyle w:val="ListBullet2"/>
        <w:numPr>
          <w:ilvl w:val="0"/>
          <w:numId w:val="0"/>
        </w:numPr>
        <w:ind w:left="540" w:hanging="360"/>
        <w:jc w:val="both"/>
        <w:rPr>
          <w:rFonts w:ascii="Times New Roman" w:hAnsi="Times New Roman" w:cs="Times New Roman"/>
          <w:sz w:val="24"/>
          <w:szCs w:val="24"/>
        </w:rPr>
      </w:pPr>
    </w:p>
    <w:p w14:paraId="219EC1AE" w14:textId="77D739B2" w:rsidR="005E6E64" w:rsidRPr="00711CB1" w:rsidRDefault="00D611CF" w:rsidP="007D4578">
      <w:pPr>
        <w:pStyle w:val="ListBullet"/>
        <w:numPr>
          <w:ilvl w:val="0"/>
          <w:numId w:val="0"/>
        </w:numPr>
        <w:spacing w:after="0"/>
        <w:jc w:val="both"/>
        <w:rPr>
          <w:rFonts w:ascii="Times New Roman" w:hAnsi="Times New Roman" w:cs="Times New Roman"/>
          <w:sz w:val="24"/>
          <w:szCs w:val="24"/>
        </w:rPr>
      </w:pPr>
      <w:r w:rsidRPr="00711CB1">
        <w:rPr>
          <w:rFonts w:ascii="Times New Roman" w:hAnsi="Times New Roman" w:cs="Times New Roman"/>
          <w:b/>
          <w:bCs/>
          <w:sz w:val="24"/>
          <w:szCs w:val="24"/>
        </w:rPr>
        <w:t xml:space="preserve">Data </w:t>
      </w:r>
      <w:r w:rsidR="002B3F01" w:rsidRPr="00711CB1">
        <w:rPr>
          <w:rFonts w:ascii="Times New Roman" w:hAnsi="Times New Roman" w:cs="Times New Roman"/>
          <w:b/>
          <w:bCs/>
          <w:sz w:val="24"/>
          <w:szCs w:val="24"/>
        </w:rPr>
        <w:t>Anal</w:t>
      </w:r>
      <w:r w:rsidR="008F5E65" w:rsidRPr="00711CB1">
        <w:rPr>
          <w:rFonts w:ascii="Times New Roman" w:hAnsi="Times New Roman" w:cs="Times New Roman"/>
          <w:b/>
          <w:bCs/>
          <w:sz w:val="24"/>
          <w:szCs w:val="24"/>
        </w:rPr>
        <w:t>ys</w:t>
      </w:r>
      <w:r w:rsidR="00DA2098" w:rsidRPr="00711CB1">
        <w:rPr>
          <w:rFonts w:ascii="Times New Roman" w:hAnsi="Times New Roman" w:cs="Times New Roman"/>
          <w:b/>
          <w:bCs/>
          <w:sz w:val="24"/>
          <w:szCs w:val="24"/>
        </w:rPr>
        <w:t>t</w:t>
      </w:r>
      <w:r w:rsidR="005B68E7" w:rsidRPr="00711CB1">
        <w:rPr>
          <w:rFonts w:ascii="Times New Roman" w:hAnsi="Times New Roman" w:cs="Times New Roman"/>
          <w:b/>
          <w:bCs/>
          <w:sz w:val="24"/>
          <w:szCs w:val="24"/>
        </w:rPr>
        <w:t xml:space="preserve"> |</w:t>
      </w:r>
      <w:r w:rsidR="006479D5" w:rsidRPr="00711CB1">
        <w:rPr>
          <w:rFonts w:ascii="Times New Roman" w:hAnsi="Times New Roman" w:cs="Times New Roman"/>
          <w:b/>
          <w:bCs/>
          <w:sz w:val="24"/>
          <w:szCs w:val="24"/>
        </w:rPr>
        <w:t xml:space="preserve"> </w:t>
      </w:r>
      <w:r w:rsidR="005B48D8" w:rsidRPr="00711CB1">
        <w:rPr>
          <w:rFonts w:ascii="Times New Roman" w:hAnsi="Times New Roman" w:cs="Times New Roman"/>
          <w:b/>
          <w:bCs/>
          <w:sz w:val="24"/>
          <w:szCs w:val="24"/>
        </w:rPr>
        <w:t xml:space="preserve">Cardinal Health </w:t>
      </w:r>
      <w:r w:rsidR="0076529A" w:rsidRPr="00711CB1">
        <w:rPr>
          <w:rFonts w:ascii="Times New Roman" w:hAnsi="Times New Roman" w:cs="Times New Roman"/>
          <w:sz w:val="24"/>
          <w:szCs w:val="24"/>
        </w:rPr>
        <w:t>–</w:t>
      </w:r>
      <w:r w:rsidR="00B564CD" w:rsidRPr="00711CB1">
        <w:rPr>
          <w:rFonts w:ascii="Times New Roman" w:hAnsi="Times New Roman" w:cs="Times New Roman"/>
          <w:sz w:val="24"/>
          <w:szCs w:val="24"/>
        </w:rPr>
        <w:t xml:space="preserve"> </w:t>
      </w:r>
      <w:r w:rsidR="00840DC8" w:rsidRPr="00840DC8">
        <w:rPr>
          <w:rFonts w:ascii="Times New Roman" w:hAnsi="Times New Roman" w:cs="Times New Roman"/>
          <w:sz w:val="24"/>
          <w:szCs w:val="24"/>
        </w:rPr>
        <w:t xml:space="preserve">Jan 2022 </w:t>
      </w:r>
      <w:r w:rsidR="00840DC8" w:rsidRPr="00840DC8">
        <w:rPr>
          <w:rFonts w:ascii="Times New Roman" w:hAnsi="Times New Roman" w:cs="Times New Roman"/>
          <w:b/>
          <w:bCs/>
          <w:sz w:val="24"/>
          <w:szCs w:val="24"/>
        </w:rPr>
        <w:t>-</w:t>
      </w:r>
      <w:r w:rsidR="00840DC8" w:rsidRPr="00840DC8">
        <w:rPr>
          <w:rFonts w:ascii="Times New Roman" w:hAnsi="Times New Roman" w:cs="Times New Roman"/>
          <w:sz w:val="24"/>
          <w:szCs w:val="24"/>
        </w:rPr>
        <w:t xml:space="preserve"> Jun 2023</w:t>
      </w:r>
    </w:p>
    <w:p w14:paraId="2E00490D" w14:textId="5D119059" w:rsidR="00743372" w:rsidRPr="00743372" w:rsidRDefault="000A1C56" w:rsidP="00743372">
      <w:pPr>
        <w:pStyle w:val="ListBullet"/>
        <w:tabs>
          <w:tab w:val="num" w:pos="1897"/>
        </w:tabs>
        <w:ind w:left="720"/>
        <w:jc w:val="both"/>
        <w:rPr>
          <w:rFonts w:ascii="Times New Roman" w:hAnsi="Times New Roman" w:cs="Times New Roman"/>
          <w:sz w:val="24"/>
          <w:szCs w:val="24"/>
        </w:rPr>
      </w:pPr>
      <w:r w:rsidRPr="00A50773">
        <w:rPr>
          <w:rFonts w:ascii="Times New Roman" w:hAnsi="Times New Roman" w:cs="Times New Roman"/>
          <w:sz w:val="24"/>
          <w:szCs w:val="24"/>
        </w:rPr>
        <w:t>Analyzed</w:t>
      </w:r>
      <w:r w:rsidR="00743372" w:rsidRPr="00743372">
        <w:rPr>
          <w:rFonts w:ascii="Times New Roman" w:hAnsi="Times New Roman" w:cs="Times New Roman"/>
          <w:sz w:val="24"/>
          <w:szCs w:val="24"/>
        </w:rPr>
        <w:t xml:space="preserve"> pharmacy claims data to support underwriting and financial forecasting, providing insights into drug utilization patterns and cost containment strategies</w:t>
      </w:r>
    </w:p>
    <w:p w14:paraId="5BFF51DC" w14:textId="77777777" w:rsidR="00743372" w:rsidRPr="00743372" w:rsidRDefault="00743372" w:rsidP="00743372">
      <w:pPr>
        <w:pStyle w:val="ListBullet"/>
        <w:tabs>
          <w:tab w:val="num" w:pos="1897"/>
        </w:tabs>
        <w:ind w:left="720"/>
        <w:jc w:val="both"/>
        <w:rPr>
          <w:rFonts w:ascii="Times New Roman" w:hAnsi="Times New Roman" w:cs="Times New Roman"/>
          <w:sz w:val="24"/>
          <w:szCs w:val="24"/>
        </w:rPr>
      </w:pPr>
      <w:r w:rsidRPr="00743372">
        <w:rPr>
          <w:rFonts w:ascii="Times New Roman" w:hAnsi="Times New Roman" w:cs="Times New Roman"/>
          <w:sz w:val="24"/>
          <w:szCs w:val="24"/>
        </w:rPr>
        <w:t>Automated manual financial reporting processes using SQL and advanced Excel functions (including VBA), improving operational efficiency and data accuracy by 25%</w:t>
      </w:r>
    </w:p>
    <w:p w14:paraId="6CF45277" w14:textId="77777777" w:rsidR="00743372" w:rsidRPr="00743372" w:rsidRDefault="00743372" w:rsidP="00743372">
      <w:pPr>
        <w:pStyle w:val="ListBullet"/>
        <w:tabs>
          <w:tab w:val="num" w:pos="1897"/>
        </w:tabs>
        <w:ind w:left="720"/>
        <w:jc w:val="both"/>
        <w:rPr>
          <w:rFonts w:ascii="Times New Roman" w:hAnsi="Times New Roman" w:cs="Times New Roman"/>
          <w:sz w:val="24"/>
          <w:szCs w:val="24"/>
        </w:rPr>
      </w:pPr>
      <w:r w:rsidRPr="00743372">
        <w:rPr>
          <w:rFonts w:ascii="Times New Roman" w:hAnsi="Times New Roman" w:cs="Times New Roman"/>
          <w:sz w:val="24"/>
          <w:szCs w:val="24"/>
        </w:rPr>
        <w:t>Developed and maintained forecasting tools and models to track pharmacy performance metrics and support PBM financial operations</w:t>
      </w:r>
    </w:p>
    <w:p w14:paraId="784FABC8" w14:textId="1FC4D44F" w:rsidR="00E70D32" w:rsidRPr="00743372" w:rsidRDefault="00743372" w:rsidP="00743372">
      <w:pPr>
        <w:pStyle w:val="ListBullet"/>
        <w:tabs>
          <w:tab w:val="num" w:pos="1897"/>
        </w:tabs>
        <w:ind w:left="720"/>
        <w:jc w:val="both"/>
        <w:rPr>
          <w:rFonts w:ascii="Times New Roman" w:hAnsi="Times New Roman" w:cs="Times New Roman"/>
          <w:sz w:val="24"/>
          <w:szCs w:val="24"/>
        </w:rPr>
      </w:pPr>
      <w:r w:rsidRPr="00743372">
        <w:rPr>
          <w:rFonts w:ascii="Times New Roman" w:hAnsi="Times New Roman" w:cs="Times New Roman"/>
          <w:sz w:val="24"/>
          <w:szCs w:val="24"/>
        </w:rPr>
        <w:t>Partnered with finance and operations teams to ensure data integrity and consistency across financial reports and compliance metric</w:t>
      </w:r>
      <w:r>
        <w:rPr>
          <w:rFonts w:ascii="Times New Roman" w:hAnsi="Times New Roman" w:cs="Times New Roman"/>
          <w:sz w:val="24"/>
          <w:szCs w:val="24"/>
        </w:rPr>
        <w:t>s</w:t>
      </w:r>
      <w:r w:rsidR="00CF768E" w:rsidRPr="00743372">
        <w:rPr>
          <w:rFonts w:ascii="Times New Roman" w:hAnsi="Times New Roman" w:cs="Times New Roman"/>
          <w:sz w:val="24"/>
          <w:szCs w:val="24"/>
        </w:rPr>
        <w:t>.</w:t>
      </w:r>
    </w:p>
    <w:p w14:paraId="6799D25B" w14:textId="77777777" w:rsidR="00292351" w:rsidRPr="00711CB1" w:rsidRDefault="00292351" w:rsidP="000D21CE">
      <w:pPr>
        <w:pStyle w:val="ListBullet"/>
        <w:numPr>
          <w:ilvl w:val="0"/>
          <w:numId w:val="0"/>
        </w:numPr>
        <w:spacing w:after="0"/>
        <w:ind w:left="360" w:hanging="360"/>
        <w:jc w:val="both"/>
        <w:rPr>
          <w:rFonts w:ascii="Times New Roman" w:hAnsi="Times New Roman" w:cs="Times New Roman"/>
          <w:b/>
          <w:bCs/>
          <w:sz w:val="24"/>
          <w:szCs w:val="24"/>
        </w:rPr>
      </w:pPr>
    </w:p>
    <w:p w14:paraId="7DCF0C68" w14:textId="0D3A38E8" w:rsidR="00E866AC" w:rsidRPr="00711CB1" w:rsidRDefault="00542BFF" w:rsidP="000D21CE">
      <w:pPr>
        <w:pStyle w:val="ListBullet"/>
        <w:numPr>
          <w:ilvl w:val="0"/>
          <w:numId w:val="0"/>
        </w:numPr>
        <w:spacing w:after="0"/>
        <w:ind w:left="360" w:hanging="360"/>
        <w:jc w:val="both"/>
        <w:rPr>
          <w:rFonts w:ascii="Times New Roman" w:hAnsi="Times New Roman" w:cs="Times New Roman"/>
          <w:sz w:val="24"/>
          <w:szCs w:val="24"/>
        </w:rPr>
      </w:pPr>
      <w:r w:rsidRPr="00711CB1">
        <w:rPr>
          <w:rFonts w:ascii="Times New Roman" w:hAnsi="Times New Roman" w:cs="Times New Roman"/>
          <w:b/>
          <w:bCs/>
          <w:sz w:val="24"/>
          <w:szCs w:val="24"/>
        </w:rPr>
        <w:t>Data</w:t>
      </w:r>
      <w:r w:rsidR="00B63FC1" w:rsidRPr="00711CB1">
        <w:rPr>
          <w:rFonts w:ascii="Times New Roman" w:hAnsi="Times New Roman" w:cs="Times New Roman"/>
          <w:b/>
          <w:bCs/>
          <w:sz w:val="24"/>
          <w:szCs w:val="24"/>
        </w:rPr>
        <w:t xml:space="preserve"> </w:t>
      </w:r>
      <w:r w:rsidR="002012F7" w:rsidRPr="00711CB1">
        <w:rPr>
          <w:rFonts w:ascii="Times New Roman" w:hAnsi="Times New Roman" w:cs="Times New Roman"/>
          <w:b/>
          <w:bCs/>
          <w:sz w:val="24"/>
          <w:szCs w:val="24"/>
        </w:rPr>
        <w:t>Analyst</w:t>
      </w:r>
      <w:r w:rsidR="00B63FC1" w:rsidRPr="00711CB1">
        <w:rPr>
          <w:rFonts w:ascii="Times New Roman" w:hAnsi="Times New Roman" w:cs="Times New Roman"/>
          <w:b/>
          <w:bCs/>
          <w:sz w:val="24"/>
          <w:szCs w:val="24"/>
        </w:rPr>
        <w:t xml:space="preserve"> | GRK Medical Devices Pvt. Ltd.</w:t>
      </w:r>
      <w:r w:rsidR="00B63FC1" w:rsidRPr="00711CB1">
        <w:rPr>
          <w:rFonts w:ascii="Times New Roman" w:hAnsi="Times New Roman" w:cs="Times New Roman"/>
          <w:sz w:val="24"/>
          <w:szCs w:val="24"/>
        </w:rPr>
        <w:t xml:space="preserve"> | Hyderabad, India | </w:t>
      </w:r>
      <w:r w:rsidR="00074D66" w:rsidRPr="00074D66">
        <w:rPr>
          <w:rFonts w:ascii="Times New Roman" w:hAnsi="Times New Roman" w:cs="Times New Roman"/>
          <w:sz w:val="24"/>
          <w:szCs w:val="24"/>
        </w:rPr>
        <w:t>June 2019 – Jan 2021</w:t>
      </w:r>
    </w:p>
    <w:p w14:paraId="70489CCA" w14:textId="0E6AAB69" w:rsidR="00C0114D" w:rsidRPr="00C0114D" w:rsidRDefault="0047050F" w:rsidP="00C0114D">
      <w:pPr>
        <w:pStyle w:val="ListBullet2"/>
        <w:jc w:val="both"/>
        <w:rPr>
          <w:rFonts w:ascii="Times New Roman" w:hAnsi="Times New Roman" w:cs="Times New Roman"/>
          <w:sz w:val="24"/>
          <w:szCs w:val="24"/>
        </w:rPr>
      </w:pPr>
      <w:r w:rsidRPr="0047050F">
        <w:rPr>
          <w:rFonts w:ascii="Times New Roman" w:hAnsi="Times New Roman" w:cs="Times New Roman"/>
          <w:sz w:val="24"/>
          <w:szCs w:val="24"/>
        </w:rPr>
        <w:t>Managed</w:t>
      </w:r>
      <w:r w:rsidR="00C0114D" w:rsidRPr="00C0114D">
        <w:rPr>
          <w:rFonts w:ascii="Times New Roman" w:hAnsi="Times New Roman" w:cs="Times New Roman"/>
          <w:sz w:val="24"/>
          <w:szCs w:val="24"/>
        </w:rPr>
        <w:t xml:space="preserve"> financial and clinical data within regulated healthcare environments, ensuring data quality and compliance with industry standards</w:t>
      </w:r>
    </w:p>
    <w:p w14:paraId="2CB3DE54" w14:textId="77777777" w:rsidR="00C0114D" w:rsidRPr="00C0114D" w:rsidRDefault="00C0114D" w:rsidP="00C0114D">
      <w:pPr>
        <w:pStyle w:val="ListBullet2"/>
        <w:jc w:val="both"/>
        <w:rPr>
          <w:rFonts w:ascii="Times New Roman" w:hAnsi="Times New Roman" w:cs="Times New Roman"/>
          <w:sz w:val="24"/>
          <w:szCs w:val="24"/>
        </w:rPr>
      </w:pPr>
      <w:r w:rsidRPr="00C0114D">
        <w:rPr>
          <w:rFonts w:ascii="Times New Roman" w:hAnsi="Times New Roman" w:cs="Times New Roman"/>
          <w:sz w:val="24"/>
          <w:szCs w:val="24"/>
        </w:rPr>
        <w:t>Developed data validation processes and quality control checks to maintain data integrity and support accurate financial reporting</w:t>
      </w:r>
    </w:p>
    <w:p w14:paraId="31885CB7" w14:textId="472098A4" w:rsidR="00461FD4" w:rsidRPr="00C0114D" w:rsidRDefault="00C0114D" w:rsidP="00C0114D">
      <w:pPr>
        <w:pStyle w:val="ListBullet2"/>
        <w:jc w:val="both"/>
        <w:rPr>
          <w:rFonts w:ascii="Times New Roman" w:hAnsi="Times New Roman" w:cs="Times New Roman"/>
          <w:sz w:val="24"/>
          <w:szCs w:val="24"/>
        </w:rPr>
      </w:pPr>
      <w:r w:rsidRPr="00C0114D">
        <w:rPr>
          <w:rFonts w:ascii="Times New Roman" w:hAnsi="Times New Roman" w:cs="Times New Roman"/>
          <w:sz w:val="24"/>
          <w:szCs w:val="24"/>
        </w:rPr>
        <w:t>Gained foundational experience in healthcare reimbursement processes and pharmaceutical data managemen</w:t>
      </w:r>
      <w:r>
        <w:rPr>
          <w:rFonts w:ascii="Times New Roman" w:hAnsi="Times New Roman" w:cs="Times New Roman"/>
          <w:sz w:val="24"/>
          <w:szCs w:val="24"/>
        </w:rPr>
        <w:t>t</w:t>
      </w:r>
      <w:r w:rsidR="00461FD4" w:rsidRPr="00C0114D">
        <w:rPr>
          <w:rFonts w:ascii="Times New Roman" w:hAnsi="Times New Roman" w:cs="Times New Roman"/>
          <w:sz w:val="24"/>
          <w:szCs w:val="24"/>
        </w:rPr>
        <w:t>.</w:t>
      </w:r>
    </w:p>
    <w:p w14:paraId="0893150E" w14:textId="77777777" w:rsidR="000D21CE" w:rsidRPr="00154D46" w:rsidRDefault="000D21CE" w:rsidP="000D21CE">
      <w:pPr>
        <w:spacing w:after="0"/>
        <w:jc w:val="both"/>
        <w:rPr>
          <w:rFonts w:ascii="Times New Roman" w:hAnsi="Times New Roman" w:cs="Times New Roman"/>
          <w:sz w:val="24"/>
          <w:szCs w:val="24"/>
        </w:rPr>
      </w:pPr>
    </w:p>
    <w:p w14:paraId="0F91ED53" w14:textId="73045739" w:rsidR="00C73D9A" w:rsidRDefault="00B63FC1" w:rsidP="000D21CE">
      <w:pPr>
        <w:spacing w:after="0"/>
        <w:jc w:val="both"/>
        <w:rPr>
          <w:rFonts w:ascii="Times New Roman" w:hAnsi="Times New Roman" w:cs="Times New Roman"/>
          <w:b/>
          <w:sz w:val="24"/>
          <w:szCs w:val="24"/>
        </w:rPr>
      </w:pPr>
      <w:r w:rsidRPr="00711CB1">
        <w:rPr>
          <w:rFonts w:ascii="Times New Roman" w:hAnsi="Times New Roman" w:cs="Times New Roman"/>
          <w:b/>
          <w:sz w:val="24"/>
          <w:szCs w:val="24"/>
        </w:rPr>
        <w:t>EDUCATION</w:t>
      </w:r>
    </w:p>
    <w:p w14:paraId="631B315B" w14:textId="77777777" w:rsidR="00011E41" w:rsidRPr="00C73D9A" w:rsidRDefault="00011E41" w:rsidP="000D21CE">
      <w:pPr>
        <w:spacing w:after="0"/>
        <w:jc w:val="both"/>
        <w:rPr>
          <w:rFonts w:ascii="Times New Roman" w:hAnsi="Times New Roman" w:cs="Times New Roman"/>
          <w:b/>
          <w:sz w:val="24"/>
          <w:szCs w:val="24"/>
        </w:rPr>
      </w:pPr>
    </w:p>
    <w:p w14:paraId="45ABBDE3" w14:textId="055F4CB8" w:rsidR="007421DF" w:rsidRPr="00711CB1" w:rsidRDefault="002D0AB8" w:rsidP="000D21CE">
      <w:pPr>
        <w:spacing w:after="0"/>
        <w:jc w:val="both"/>
        <w:rPr>
          <w:rFonts w:ascii="Times New Roman" w:hAnsi="Times New Roman" w:cs="Times New Roman"/>
          <w:sz w:val="24"/>
          <w:szCs w:val="24"/>
        </w:rPr>
      </w:pPr>
      <w:r w:rsidRPr="004873E0">
        <w:rPr>
          <w:rFonts w:ascii="Times New Roman" w:hAnsi="Times New Roman" w:cs="Times New Roman"/>
          <w:b/>
          <w:bCs/>
          <w:sz w:val="24"/>
          <w:szCs w:val="24"/>
        </w:rPr>
        <w:t>Master</w:t>
      </w:r>
      <w:r>
        <w:rPr>
          <w:rFonts w:ascii="Times New Roman" w:hAnsi="Times New Roman" w:cs="Times New Roman"/>
          <w:b/>
          <w:bCs/>
          <w:sz w:val="24"/>
          <w:szCs w:val="24"/>
        </w:rPr>
        <w:t>’s in Health Data Science</w:t>
      </w:r>
      <w:r w:rsidR="00B63FC1" w:rsidRPr="00711CB1">
        <w:rPr>
          <w:rFonts w:ascii="Times New Roman" w:hAnsi="Times New Roman" w:cs="Times New Roman"/>
          <w:sz w:val="24"/>
          <w:szCs w:val="24"/>
        </w:rPr>
        <w:t xml:space="preserve"> — Saint Louis University, </w:t>
      </w:r>
      <w:r w:rsidR="00A4433A" w:rsidRPr="00711CB1">
        <w:rPr>
          <w:rFonts w:ascii="Times New Roman" w:hAnsi="Times New Roman" w:cs="Times New Roman"/>
          <w:sz w:val="24"/>
          <w:szCs w:val="24"/>
        </w:rPr>
        <w:t>United States</w:t>
      </w:r>
    </w:p>
    <w:p w14:paraId="465EBBB7" w14:textId="365205B5" w:rsidR="00011E41" w:rsidRPr="00711CB1" w:rsidRDefault="00B63FC1" w:rsidP="000D21CE">
      <w:pPr>
        <w:spacing w:after="0"/>
        <w:jc w:val="both"/>
        <w:rPr>
          <w:rFonts w:ascii="Times New Roman" w:hAnsi="Times New Roman" w:cs="Times New Roman"/>
          <w:sz w:val="24"/>
          <w:szCs w:val="24"/>
        </w:rPr>
      </w:pPr>
      <w:r w:rsidRPr="004873E0">
        <w:rPr>
          <w:rFonts w:ascii="Times New Roman" w:hAnsi="Times New Roman" w:cs="Times New Roman"/>
          <w:b/>
          <w:bCs/>
          <w:sz w:val="24"/>
          <w:szCs w:val="24"/>
        </w:rPr>
        <w:t>Bachelor of Pharmacy</w:t>
      </w:r>
      <w:r w:rsidRPr="00711CB1">
        <w:rPr>
          <w:rFonts w:ascii="Times New Roman" w:hAnsi="Times New Roman" w:cs="Times New Roman"/>
          <w:sz w:val="24"/>
          <w:szCs w:val="24"/>
        </w:rPr>
        <w:t xml:space="preserve"> — Talla Padmavathi College of Pharmacy, Telangana, India</w:t>
      </w:r>
    </w:p>
    <w:sectPr w:rsidR="00011E41" w:rsidRPr="00711C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540"/>
        </w:tabs>
        <w:ind w:left="54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450"/>
        </w:tabs>
        <w:ind w:left="450" w:hanging="360"/>
      </w:pPr>
      <w:rPr>
        <w:rFonts w:ascii="Symbol" w:hAnsi="Symbol" w:hint="default"/>
      </w:rPr>
    </w:lvl>
  </w:abstractNum>
  <w:abstractNum w:abstractNumId="6" w15:restartNumberingAfterBreak="0">
    <w:nsid w:val="028B4440"/>
    <w:multiLevelType w:val="multilevel"/>
    <w:tmpl w:val="0352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259B4"/>
    <w:multiLevelType w:val="multilevel"/>
    <w:tmpl w:val="0F62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905DF"/>
    <w:multiLevelType w:val="multilevel"/>
    <w:tmpl w:val="F528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254DE"/>
    <w:multiLevelType w:val="multilevel"/>
    <w:tmpl w:val="335E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22524"/>
    <w:multiLevelType w:val="multilevel"/>
    <w:tmpl w:val="0746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D550B"/>
    <w:multiLevelType w:val="multilevel"/>
    <w:tmpl w:val="AF64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6421C"/>
    <w:multiLevelType w:val="multilevel"/>
    <w:tmpl w:val="F9A4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CA7288"/>
    <w:multiLevelType w:val="multilevel"/>
    <w:tmpl w:val="3D98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B11F3"/>
    <w:multiLevelType w:val="multilevel"/>
    <w:tmpl w:val="9EC6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CF2D07"/>
    <w:multiLevelType w:val="multilevel"/>
    <w:tmpl w:val="41A8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221B19"/>
    <w:multiLevelType w:val="multilevel"/>
    <w:tmpl w:val="6D38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4C2327"/>
    <w:multiLevelType w:val="hybridMultilevel"/>
    <w:tmpl w:val="AF60630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15:restartNumberingAfterBreak="0">
    <w:nsid w:val="4CE07621"/>
    <w:multiLevelType w:val="multilevel"/>
    <w:tmpl w:val="327A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FD74BB"/>
    <w:multiLevelType w:val="multilevel"/>
    <w:tmpl w:val="1A32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E2EC9"/>
    <w:multiLevelType w:val="multilevel"/>
    <w:tmpl w:val="13DE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5271F"/>
    <w:multiLevelType w:val="multilevel"/>
    <w:tmpl w:val="0D82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09725E"/>
    <w:multiLevelType w:val="multilevel"/>
    <w:tmpl w:val="7D9E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DC4249"/>
    <w:multiLevelType w:val="multilevel"/>
    <w:tmpl w:val="6C24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A1386"/>
    <w:multiLevelType w:val="multilevel"/>
    <w:tmpl w:val="5478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514028"/>
    <w:multiLevelType w:val="multilevel"/>
    <w:tmpl w:val="DD36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A37FAA"/>
    <w:multiLevelType w:val="multilevel"/>
    <w:tmpl w:val="C094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6303FF"/>
    <w:multiLevelType w:val="multilevel"/>
    <w:tmpl w:val="FB94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3103C9"/>
    <w:multiLevelType w:val="hybridMultilevel"/>
    <w:tmpl w:val="D8D2B35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9" w15:restartNumberingAfterBreak="0">
    <w:nsid w:val="7C0D404B"/>
    <w:multiLevelType w:val="multilevel"/>
    <w:tmpl w:val="6344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273230"/>
    <w:multiLevelType w:val="multilevel"/>
    <w:tmpl w:val="2ADE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194885">
    <w:abstractNumId w:val="5"/>
  </w:num>
  <w:num w:numId="2" w16cid:durableId="1452363968">
    <w:abstractNumId w:val="3"/>
  </w:num>
  <w:num w:numId="3" w16cid:durableId="1377582246">
    <w:abstractNumId w:val="2"/>
  </w:num>
  <w:num w:numId="4" w16cid:durableId="1115104172">
    <w:abstractNumId w:val="4"/>
  </w:num>
  <w:num w:numId="5" w16cid:durableId="1332489339">
    <w:abstractNumId w:val="1"/>
  </w:num>
  <w:num w:numId="6" w16cid:durableId="1809282130">
    <w:abstractNumId w:val="0"/>
  </w:num>
  <w:num w:numId="7" w16cid:durableId="1270547118">
    <w:abstractNumId w:val="28"/>
  </w:num>
  <w:num w:numId="8" w16cid:durableId="1438791925">
    <w:abstractNumId w:val="17"/>
  </w:num>
  <w:num w:numId="9" w16cid:durableId="2035156997">
    <w:abstractNumId w:val="25"/>
  </w:num>
  <w:num w:numId="10" w16cid:durableId="1737894134">
    <w:abstractNumId w:val="16"/>
  </w:num>
  <w:num w:numId="11" w16cid:durableId="1085568112">
    <w:abstractNumId w:val="7"/>
  </w:num>
  <w:num w:numId="12" w16cid:durableId="535310338">
    <w:abstractNumId w:val="10"/>
  </w:num>
  <w:num w:numId="13" w16cid:durableId="1863863482">
    <w:abstractNumId w:val="22"/>
  </w:num>
  <w:num w:numId="14" w16cid:durableId="2125731916">
    <w:abstractNumId w:val="15"/>
  </w:num>
  <w:num w:numId="15" w16cid:durableId="1496795406">
    <w:abstractNumId w:val="18"/>
  </w:num>
  <w:num w:numId="16" w16cid:durableId="1304582177">
    <w:abstractNumId w:val="11"/>
  </w:num>
  <w:num w:numId="17" w16cid:durableId="1865904525">
    <w:abstractNumId w:val="19"/>
  </w:num>
  <w:num w:numId="18" w16cid:durableId="1012608537">
    <w:abstractNumId w:val="27"/>
  </w:num>
  <w:num w:numId="19" w16cid:durableId="762341901">
    <w:abstractNumId w:val="29"/>
  </w:num>
  <w:num w:numId="20" w16cid:durableId="954335831">
    <w:abstractNumId w:val="12"/>
  </w:num>
  <w:num w:numId="21" w16cid:durableId="53478621">
    <w:abstractNumId w:val="20"/>
  </w:num>
  <w:num w:numId="22" w16cid:durableId="11033288">
    <w:abstractNumId w:val="14"/>
  </w:num>
  <w:num w:numId="23" w16cid:durableId="2108117215">
    <w:abstractNumId w:val="26"/>
  </w:num>
  <w:num w:numId="24" w16cid:durableId="1310479205">
    <w:abstractNumId w:val="23"/>
  </w:num>
  <w:num w:numId="25" w16cid:durableId="646014856">
    <w:abstractNumId w:val="24"/>
  </w:num>
  <w:num w:numId="26" w16cid:durableId="1788039077">
    <w:abstractNumId w:val="21"/>
  </w:num>
  <w:num w:numId="27" w16cid:durableId="695884588">
    <w:abstractNumId w:val="13"/>
  </w:num>
  <w:num w:numId="28" w16cid:durableId="493300932">
    <w:abstractNumId w:val="9"/>
  </w:num>
  <w:num w:numId="29" w16cid:durableId="719786351">
    <w:abstractNumId w:val="8"/>
  </w:num>
  <w:num w:numId="30" w16cid:durableId="1893342570">
    <w:abstractNumId w:val="30"/>
  </w:num>
  <w:num w:numId="31" w16cid:durableId="1873614496">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D00"/>
    <w:rsid w:val="0000684A"/>
    <w:rsid w:val="00011E41"/>
    <w:rsid w:val="000124A1"/>
    <w:rsid w:val="00014F41"/>
    <w:rsid w:val="00030CF7"/>
    <w:rsid w:val="00032AC8"/>
    <w:rsid w:val="00033945"/>
    <w:rsid w:val="00034616"/>
    <w:rsid w:val="0003515F"/>
    <w:rsid w:val="00045BA2"/>
    <w:rsid w:val="00047FC3"/>
    <w:rsid w:val="00053B82"/>
    <w:rsid w:val="000540C1"/>
    <w:rsid w:val="00056111"/>
    <w:rsid w:val="0006063C"/>
    <w:rsid w:val="00072F9C"/>
    <w:rsid w:val="00074D66"/>
    <w:rsid w:val="00074F46"/>
    <w:rsid w:val="000760EC"/>
    <w:rsid w:val="00080829"/>
    <w:rsid w:val="00081C40"/>
    <w:rsid w:val="00087E7D"/>
    <w:rsid w:val="00090B38"/>
    <w:rsid w:val="000934D9"/>
    <w:rsid w:val="0009614B"/>
    <w:rsid w:val="000A1C56"/>
    <w:rsid w:val="000A4EEF"/>
    <w:rsid w:val="000B0F25"/>
    <w:rsid w:val="000B1DDC"/>
    <w:rsid w:val="000B52BE"/>
    <w:rsid w:val="000B5F55"/>
    <w:rsid w:val="000B6061"/>
    <w:rsid w:val="000C2138"/>
    <w:rsid w:val="000C2B1F"/>
    <w:rsid w:val="000C742B"/>
    <w:rsid w:val="000D21CE"/>
    <w:rsid w:val="000D35C7"/>
    <w:rsid w:val="000D418E"/>
    <w:rsid w:val="000D550C"/>
    <w:rsid w:val="000E053D"/>
    <w:rsid w:val="000F00D2"/>
    <w:rsid w:val="000F294B"/>
    <w:rsid w:val="000F548C"/>
    <w:rsid w:val="001037EA"/>
    <w:rsid w:val="001039D5"/>
    <w:rsid w:val="00103E87"/>
    <w:rsid w:val="001043ED"/>
    <w:rsid w:val="0010623B"/>
    <w:rsid w:val="00106D50"/>
    <w:rsid w:val="00113865"/>
    <w:rsid w:val="00114302"/>
    <w:rsid w:val="00116173"/>
    <w:rsid w:val="00116CCC"/>
    <w:rsid w:val="0013326C"/>
    <w:rsid w:val="00136BE3"/>
    <w:rsid w:val="00137A38"/>
    <w:rsid w:val="001401F3"/>
    <w:rsid w:val="001414C5"/>
    <w:rsid w:val="00143306"/>
    <w:rsid w:val="00145ED3"/>
    <w:rsid w:val="001469F3"/>
    <w:rsid w:val="00146B24"/>
    <w:rsid w:val="00146EC3"/>
    <w:rsid w:val="00147736"/>
    <w:rsid w:val="0015074B"/>
    <w:rsid w:val="00151EDA"/>
    <w:rsid w:val="00154D46"/>
    <w:rsid w:val="00155A7D"/>
    <w:rsid w:val="00161172"/>
    <w:rsid w:val="00171966"/>
    <w:rsid w:val="0017605B"/>
    <w:rsid w:val="00176B72"/>
    <w:rsid w:val="00177689"/>
    <w:rsid w:val="00177886"/>
    <w:rsid w:val="0018107C"/>
    <w:rsid w:val="001860C0"/>
    <w:rsid w:val="0018714C"/>
    <w:rsid w:val="00190363"/>
    <w:rsid w:val="0019094B"/>
    <w:rsid w:val="00192DC8"/>
    <w:rsid w:val="00192F19"/>
    <w:rsid w:val="00193717"/>
    <w:rsid w:val="0019386A"/>
    <w:rsid w:val="00193A5A"/>
    <w:rsid w:val="001947A2"/>
    <w:rsid w:val="001A7C4B"/>
    <w:rsid w:val="001B062F"/>
    <w:rsid w:val="001B1E69"/>
    <w:rsid w:val="001B6B76"/>
    <w:rsid w:val="001C0016"/>
    <w:rsid w:val="001C7C9A"/>
    <w:rsid w:val="001D2C2D"/>
    <w:rsid w:val="001D441F"/>
    <w:rsid w:val="001E56B5"/>
    <w:rsid w:val="001F344C"/>
    <w:rsid w:val="001F5FBB"/>
    <w:rsid w:val="002012F7"/>
    <w:rsid w:val="0020198B"/>
    <w:rsid w:val="00202813"/>
    <w:rsid w:val="002059FF"/>
    <w:rsid w:val="00206820"/>
    <w:rsid w:val="0021181B"/>
    <w:rsid w:val="0021700F"/>
    <w:rsid w:val="00217C33"/>
    <w:rsid w:val="00234A2F"/>
    <w:rsid w:val="00240F1E"/>
    <w:rsid w:val="00243176"/>
    <w:rsid w:val="00251421"/>
    <w:rsid w:val="0025736E"/>
    <w:rsid w:val="00261688"/>
    <w:rsid w:val="002761BF"/>
    <w:rsid w:val="002828C5"/>
    <w:rsid w:val="0028397F"/>
    <w:rsid w:val="00284CFC"/>
    <w:rsid w:val="0028568E"/>
    <w:rsid w:val="002877B2"/>
    <w:rsid w:val="002901CE"/>
    <w:rsid w:val="0029136B"/>
    <w:rsid w:val="00292351"/>
    <w:rsid w:val="0029405B"/>
    <w:rsid w:val="0029639D"/>
    <w:rsid w:val="002971F5"/>
    <w:rsid w:val="002973BA"/>
    <w:rsid w:val="002A1F15"/>
    <w:rsid w:val="002A4DF4"/>
    <w:rsid w:val="002A5FD1"/>
    <w:rsid w:val="002B36AD"/>
    <w:rsid w:val="002B3F01"/>
    <w:rsid w:val="002B56F5"/>
    <w:rsid w:val="002C1E61"/>
    <w:rsid w:val="002C6A21"/>
    <w:rsid w:val="002D0AB8"/>
    <w:rsid w:val="002D4EEE"/>
    <w:rsid w:val="002D73F7"/>
    <w:rsid w:val="002E035E"/>
    <w:rsid w:val="002E177B"/>
    <w:rsid w:val="002E2DB4"/>
    <w:rsid w:val="002E3F83"/>
    <w:rsid w:val="002E46E9"/>
    <w:rsid w:val="002F1BA5"/>
    <w:rsid w:val="002F4E7B"/>
    <w:rsid w:val="00302D88"/>
    <w:rsid w:val="003037C2"/>
    <w:rsid w:val="0031076C"/>
    <w:rsid w:val="0031210A"/>
    <w:rsid w:val="003133F0"/>
    <w:rsid w:val="00313BDC"/>
    <w:rsid w:val="00314790"/>
    <w:rsid w:val="0031501E"/>
    <w:rsid w:val="00317115"/>
    <w:rsid w:val="00323B82"/>
    <w:rsid w:val="00326F90"/>
    <w:rsid w:val="003319EA"/>
    <w:rsid w:val="00333D36"/>
    <w:rsid w:val="003348D6"/>
    <w:rsid w:val="00335DF9"/>
    <w:rsid w:val="00336272"/>
    <w:rsid w:val="003409B1"/>
    <w:rsid w:val="00343851"/>
    <w:rsid w:val="00344EFE"/>
    <w:rsid w:val="00345DAF"/>
    <w:rsid w:val="003467A1"/>
    <w:rsid w:val="00354D68"/>
    <w:rsid w:val="00354EA8"/>
    <w:rsid w:val="00356584"/>
    <w:rsid w:val="00360406"/>
    <w:rsid w:val="00361A7C"/>
    <w:rsid w:val="00370D71"/>
    <w:rsid w:val="00371A1A"/>
    <w:rsid w:val="00372474"/>
    <w:rsid w:val="003760AF"/>
    <w:rsid w:val="00377625"/>
    <w:rsid w:val="00382DAB"/>
    <w:rsid w:val="00387140"/>
    <w:rsid w:val="00391E52"/>
    <w:rsid w:val="00391F9B"/>
    <w:rsid w:val="00392894"/>
    <w:rsid w:val="00393642"/>
    <w:rsid w:val="00395DEE"/>
    <w:rsid w:val="003A57D8"/>
    <w:rsid w:val="003B2FEF"/>
    <w:rsid w:val="003B6C0F"/>
    <w:rsid w:val="003C4DCF"/>
    <w:rsid w:val="003D6072"/>
    <w:rsid w:val="003D79B0"/>
    <w:rsid w:val="003E0002"/>
    <w:rsid w:val="003E14B0"/>
    <w:rsid w:val="003E229A"/>
    <w:rsid w:val="003E617C"/>
    <w:rsid w:val="003F1CAC"/>
    <w:rsid w:val="003F297D"/>
    <w:rsid w:val="003F50EF"/>
    <w:rsid w:val="003F5739"/>
    <w:rsid w:val="003F637F"/>
    <w:rsid w:val="003F6F63"/>
    <w:rsid w:val="0040455E"/>
    <w:rsid w:val="00404F47"/>
    <w:rsid w:val="00406A97"/>
    <w:rsid w:val="00406E7C"/>
    <w:rsid w:val="0041124A"/>
    <w:rsid w:val="00421965"/>
    <w:rsid w:val="0042270B"/>
    <w:rsid w:val="0042514A"/>
    <w:rsid w:val="00425CE3"/>
    <w:rsid w:val="0043340D"/>
    <w:rsid w:val="004341C2"/>
    <w:rsid w:val="0043676A"/>
    <w:rsid w:val="00440652"/>
    <w:rsid w:val="00450052"/>
    <w:rsid w:val="00455677"/>
    <w:rsid w:val="00457514"/>
    <w:rsid w:val="00460A29"/>
    <w:rsid w:val="00461FD4"/>
    <w:rsid w:val="0046237F"/>
    <w:rsid w:val="00462D5B"/>
    <w:rsid w:val="00467363"/>
    <w:rsid w:val="00467837"/>
    <w:rsid w:val="00470022"/>
    <w:rsid w:val="0047050F"/>
    <w:rsid w:val="00472991"/>
    <w:rsid w:val="0047370E"/>
    <w:rsid w:val="0047596D"/>
    <w:rsid w:val="0048537C"/>
    <w:rsid w:val="004873E0"/>
    <w:rsid w:val="00491655"/>
    <w:rsid w:val="0049461F"/>
    <w:rsid w:val="004A2AB1"/>
    <w:rsid w:val="004A5457"/>
    <w:rsid w:val="004B0EC5"/>
    <w:rsid w:val="004B65E1"/>
    <w:rsid w:val="004B75B9"/>
    <w:rsid w:val="004C1600"/>
    <w:rsid w:val="004C6FFB"/>
    <w:rsid w:val="004D040B"/>
    <w:rsid w:val="004D156B"/>
    <w:rsid w:val="004D30E8"/>
    <w:rsid w:val="004D33C4"/>
    <w:rsid w:val="004E7920"/>
    <w:rsid w:val="004F0AAB"/>
    <w:rsid w:val="004F1DC3"/>
    <w:rsid w:val="004F27DF"/>
    <w:rsid w:val="004F341E"/>
    <w:rsid w:val="004F3BAA"/>
    <w:rsid w:val="004F4316"/>
    <w:rsid w:val="004F47FE"/>
    <w:rsid w:val="004F7484"/>
    <w:rsid w:val="005026A5"/>
    <w:rsid w:val="0050311C"/>
    <w:rsid w:val="00515718"/>
    <w:rsid w:val="0052052D"/>
    <w:rsid w:val="00521AC5"/>
    <w:rsid w:val="00523237"/>
    <w:rsid w:val="005272DE"/>
    <w:rsid w:val="00531438"/>
    <w:rsid w:val="005401EE"/>
    <w:rsid w:val="0054028F"/>
    <w:rsid w:val="00541D06"/>
    <w:rsid w:val="00541E81"/>
    <w:rsid w:val="00541F61"/>
    <w:rsid w:val="005420F9"/>
    <w:rsid w:val="00542328"/>
    <w:rsid w:val="00542B17"/>
    <w:rsid w:val="00542BFF"/>
    <w:rsid w:val="00545EE8"/>
    <w:rsid w:val="0054698D"/>
    <w:rsid w:val="00552E92"/>
    <w:rsid w:val="0055301A"/>
    <w:rsid w:val="00560776"/>
    <w:rsid w:val="005623C4"/>
    <w:rsid w:val="00563F59"/>
    <w:rsid w:val="0056718A"/>
    <w:rsid w:val="0056733A"/>
    <w:rsid w:val="00572C5B"/>
    <w:rsid w:val="005737BF"/>
    <w:rsid w:val="00573987"/>
    <w:rsid w:val="005748F0"/>
    <w:rsid w:val="00575D88"/>
    <w:rsid w:val="00576B74"/>
    <w:rsid w:val="00576FCC"/>
    <w:rsid w:val="00581686"/>
    <w:rsid w:val="0058517B"/>
    <w:rsid w:val="00586041"/>
    <w:rsid w:val="0058660D"/>
    <w:rsid w:val="00591E74"/>
    <w:rsid w:val="00592852"/>
    <w:rsid w:val="00595AB8"/>
    <w:rsid w:val="005A3468"/>
    <w:rsid w:val="005A62A2"/>
    <w:rsid w:val="005B396C"/>
    <w:rsid w:val="005B3F75"/>
    <w:rsid w:val="005B48D8"/>
    <w:rsid w:val="005B4EF4"/>
    <w:rsid w:val="005B562B"/>
    <w:rsid w:val="005B68E7"/>
    <w:rsid w:val="005B77C4"/>
    <w:rsid w:val="005C25C0"/>
    <w:rsid w:val="005C65F8"/>
    <w:rsid w:val="005D1FB8"/>
    <w:rsid w:val="005D31DB"/>
    <w:rsid w:val="005D3FB0"/>
    <w:rsid w:val="005D5593"/>
    <w:rsid w:val="005E1461"/>
    <w:rsid w:val="005E6E64"/>
    <w:rsid w:val="005E739A"/>
    <w:rsid w:val="005F4C0B"/>
    <w:rsid w:val="00600D2C"/>
    <w:rsid w:val="00602C17"/>
    <w:rsid w:val="006034DA"/>
    <w:rsid w:val="00604843"/>
    <w:rsid w:val="0060744C"/>
    <w:rsid w:val="00607532"/>
    <w:rsid w:val="006121BE"/>
    <w:rsid w:val="00621439"/>
    <w:rsid w:val="00622E34"/>
    <w:rsid w:val="0062546E"/>
    <w:rsid w:val="00625689"/>
    <w:rsid w:val="00625AE7"/>
    <w:rsid w:val="00625B55"/>
    <w:rsid w:val="0062601D"/>
    <w:rsid w:val="00630BC9"/>
    <w:rsid w:val="0063236C"/>
    <w:rsid w:val="00637E13"/>
    <w:rsid w:val="00642495"/>
    <w:rsid w:val="00644E53"/>
    <w:rsid w:val="006479D5"/>
    <w:rsid w:val="006502B2"/>
    <w:rsid w:val="00671E8F"/>
    <w:rsid w:val="0067220A"/>
    <w:rsid w:val="00683B48"/>
    <w:rsid w:val="006845B1"/>
    <w:rsid w:val="00686BDC"/>
    <w:rsid w:val="00692012"/>
    <w:rsid w:val="006978A4"/>
    <w:rsid w:val="00697CD5"/>
    <w:rsid w:val="006A2925"/>
    <w:rsid w:val="006A41AB"/>
    <w:rsid w:val="006B491D"/>
    <w:rsid w:val="006B5EEF"/>
    <w:rsid w:val="006B747A"/>
    <w:rsid w:val="006C1DE9"/>
    <w:rsid w:val="006C32A2"/>
    <w:rsid w:val="006C39B2"/>
    <w:rsid w:val="006C49AA"/>
    <w:rsid w:val="006C4BC8"/>
    <w:rsid w:val="006C7666"/>
    <w:rsid w:val="006D4247"/>
    <w:rsid w:val="006D439A"/>
    <w:rsid w:val="006D589C"/>
    <w:rsid w:val="006D5E47"/>
    <w:rsid w:val="006D60B0"/>
    <w:rsid w:val="006E0FE7"/>
    <w:rsid w:val="006E5027"/>
    <w:rsid w:val="006E5B10"/>
    <w:rsid w:val="006F2369"/>
    <w:rsid w:val="006F399F"/>
    <w:rsid w:val="00700C09"/>
    <w:rsid w:val="007014B8"/>
    <w:rsid w:val="00710559"/>
    <w:rsid w:val="00711022"/>
    <w:rsid w:val="00711CB1"/>
    <w:rsid w:val="0071318C"/>
    <w:rsid w:val="00714B05"/>
    <w:rsid w:val="007168D0"/>
    <w:rsid w:val="00733DA2"/>
    <w:rsid w:val="00737149"/>
    <w:rsid w:val="00740655"/>
    <w:rsid w:val="007421DF"/>
    <w:rsid w:val="00743372"/>
    <w:rsid w:val="00751561"/>
    <w:rsid w:val="00752CD3"/>
    <w:rsid w:val="0075333C"/>
    <w:rsid w:val="0075479D"/>
    <w:rsid w:val="007571F9"/>
    <w:rsid w:val="007574A2"/>
    <w:rsid w:val="00760DA6"/>
    <w:rsid w:val="007628BD"/>
    <w:rsid w:val="00762CC6"/>
    <w:rsid w:val="0076529A"/>
    <w:rsid w:val="007706E2"/>
    <w:rsid w:val="00771481"/>
    <w:rsid w:val="007751AC"/>
    <w:rsid w:val="00775F50"/>
    <w:rsid w:val="00777466"/>
    <w:rsid w:val="0078232D"/>
    <w:rsid w:val="007854A0"/>
    <w:rsid w:val="007878F6"/>
    <w:rsid w:val="00792934"/>
    <w:rsid w:val="00792FE9"/>
    <w:rsid w:val="00794A18"/>
    <w:rsid w:val="007A323A"/>
    <w:rsid w:val="007A60C7"/>
    <w:rsid w:val="007B1B12"/>
    <w:rsid w:val="007B4F14"/>
    <w:rsid w:val="007C477D"/>
    <w:rsid w:val="007C7E47"/>
    <w:rsid w:val="007D0D96"/>
    <w:rsid w:val="007D360F"/>
    <w:rsid w:val="007D4315"/>
    <w:rsid w:val="007D4578"/>
    <w:rsid w:val="007D55F4"/>
    <w:rsid w:val="007D7E20"/>
    <w:rsid w:val="007F429C"/>
    <w:rsid w:val="007F56BE"/>
    <w:rsid w:val="007F745F"/>
    <w:rsid w:val="007F7F9A"/>
    <w:rsid w:val="008000B3"/>
    <w:rsid w:val="00810BCA"/>
    <w:rsid w:val="00815026"/>
    <w:rsid w:val="00815E0A"/>
    <w:rsid w:val="00816186"/>
    <w:rsid w:val="00817BD4"/>
    <w:rsid w:val="00820015"/>
    <w:rsid w:val="008220F1"/>
    <w:rsid w:val="00823C0C"/>
    <w:rsid w:val="00830436"/>
    <w:rsid w:val="008408E8"/>
    <w:rsid w:val="00840DC8"/>
    <w:rsid w:val="008436E6"/>
    <w:rsid w:val="008476E5"/>
    <w:rsid w:val="0085124D"/>
    <w:rsid w:val="008540AE"/>
    <w:rsid w:val="00856355"/>
    <w:rsid w:val="0086336C"/>
    <w:rsid w:val="0086400F"/>
    <w:rsid w:val="00865B41"/>
    <w:rsid w:val="008678F0"/>
    <w:rsid w:val="00870661"/>
    <w:rsid w:val="00870961"/>
    <w:rsid w:val="00872247"/>
    <w:rsid w:val="00873C44"/>
    <w:rsid w:val="00874205"/>
    <w:rsid w:val="00874AB7"/>
    <w:rsid w:val="00876C9A"/>
    <w:rsid w:val="00880A41"/>
    <w:rsid w:val="00882852"/>
    <w:rsid w:val="008917E2"/>
    <w:rsid w:val="00893A9A"/>
    <w:rsid w:val="0089750A"/>
    <w:rsid w:val="008A02E9"/>
    <w:rsid w:val="008A481A"/>
    <w:rsid w:val="008A4AA8"/>
    <w:rsid w:val="008B790F"/>
    <w:rsid w:val="008C2A60"/>
    <w:rsid w:val="008C5126"/>
    <w:rsid w:val="008C59A3"/>
    <w:rsid w:val="008C5F4B"/>
    <w:rsid w:val="008D0C06"/>
    <w:rsid w:val="008D17E1"/>
    <w:rsid w:val="008D57FE"/>
    <w:rsid w:val="008E3B43"/>
    <w:rsid w:val="008E5C31"/>
    <w:rsid w:val="008E75A9"/>
    <w:rsid w:val="008F05DA"/>
    <w:rsid w:val="008F3C40"/>
    <w:rsid w:val="008F5E65"/>
    <w:rsid w:val="008F7A1D"/>
    <w:rsid w:val="009008DE"/>
    <w:rsid w:val="00904B01"/>
    <w:rsid w:val="00905FFD"/>
    <w:rsid w:val="00907EA7"/>
    <w:rsid w:val="00912A61"/>
    <w:rsid w:val="00914E1D"/>
    <w:rsid w:val="00921D79"/>
    <w:rsid w:val="009241C6"/>
    <w:rsid w:val="00924239"/>
    <w:rsid w:val="0092435A"/>
    <w:rsid w:val="00926E21"/>
    <w:rsid w:val="0092774F"/>
    <w:rsid w:val="00931F85"/>
    <w:rsid w:val="0093787B"/>
    <w:rsid w:val="00940630"/>
    <w:rsid w:val="00940D55"/>
    <w:rsid w:val="00942B0D"/>
    <w:rsid w:val="00953A83"/>
    <w:rsid w:val="0095589F"/>
    <w:rsid w:val="00957278"/>
    <w:rsid w:val="00957976"/>
    <w:rsid w:val="009606C4"/>
    <w:rsid w:val="00961251"/>
    <w:rsid w:val="00966914"/>
    <w:rsid w:val="00967D04"/>
    <w:rsid w:val="009773E6"/>
    <w:rsid w:val="00981EF9"/>
    <w:rsid w:val="00985A1E"/>
    <w:rsid w:val="00985E3E"/>
    <w:rsid w:val="00987590"/>
    <w:rsid w:val="009876EF"/>
    <w:rsid w:val="00987E9A"/>
    <w:rsid w:val="00990575"/>
    <w:rsid w:val="009939F6"/>
    <w:rsid w:val="00994F8E"/>
    <w:rsid w:val="0099673E"/>
    <w:rsid w:val="009A0E7D"/>
    <w:rsid w:val="009A1419"/>
    <w:rsid w:val="009A1C4E"/>
    <w:rsid w:val="009B0557"/>
    <w:rsid w:val="009B11FB"/>
    <w:rsid w:val="009C0594"/>
    <w:rsid w:val="009C2431"/>
    <w:rsid w:val="009C295F"/>
    <w:rsid w:val="009C3DDA"/>
    <w:rsid w:val="009C43ED"/>
    <w:rsid w:val="009C659A"/>
    <w:rsid w:val="009E0634"/>
    <w:rsid w:val="009E0D56"/>
    <w:rsid w:val="009E1353"/>
    <w:rsid w:val="00A0001C"/>
    <w:rsid w:val="00A020FF"/>
    <w:rsid w:val="00A057AE"/>
    <w:rsid w:val="00A10763"/>
    <w:rsid w:val="00A11D6C"/>
    <w:rsid w:val="00A1212E"/>
    <w:rsid w:val="00A20187"/>
    <w:rsid w:val="00A21A96"/>
    <w:rsid w:val="00A243DB"/>
    <w:rsid w:val="00A245FF"/>
    <w:rsid w:val="00A26718"/>
    <w:rsid w:val="00A27941"/>
    <w:rsid w:val="00A306A3"/>
    <w:rsid w:val="00A318DC"/>
    <w:rsid w:val="00A31C24"/>
    <w:rsid w:val="00A4433A"/>
    <w:rsid w:val="00A44BA6"/>
    <w:rsid w:val="00A468A3"/>
    <w:rsid w:val="00A50773"/>
    <w:rsid w:val="00A51311"/>
    <w:rsid w:val="00A51535"/>
    <w:rsid w:val="00A52623"/>
    <w:rsid w:val="00A56F71"/>
    <w:rsid w:val="00A60CD0"/>
    <w:rsid w:val="00A614CC"/>
    <w:rsid w:val="00A61D91"/>
    <w:rsid w:val="00A62500"/>
    <w:rsid w:val="00A6689D"/>
    <w:rsid w:val="00A761A5"/>
    <w:rsid w:val="00A84925"/>
    <w:rsid w:val="00A84CD9"/>
    <w:rsid w:val="00A854F2"/>
    <w:rsid w:val="00A857B5"/>
    <w:rsid w:val="00A877C0"/>
    <w:rsid w:val="00A94616"/>
    <w:rsid w:val="00AA1384"/>
    <w:rsid w:val="00AA1D8D"/>
    <w:rsid w:val="00AB0B87"/>
    <w:rsid w:val="00AB2784"/>
    <w:rsid w:val="00AB2C5B"/>
    <w:rsid w:val="00AB370F"/>
    <w:rsid w:val="00AB58A0"/>
    <w:rsid w:val="00AB7571"/>
    <w:rsid w:val="00AC1100"/>
    <w:rsid w:val="00AC1CDE"/>
    <w:rsid w:val="00AC576F"/>
    <w:rsid w:val="00AD08DB"/>
    <w:rsid w:val="00AD4E08"/>
    <w:rsid w:val="00AD7601"/>
    <w:rsid w:val="00AE17C3"/>
    <w:rsid w:val="00AF0BD6"/>
    <w:rsid w:val="00AF5251"/>
    <w:rsid w:val="00AF630A"/>
    <w:rsid w:val="00AF63DB"/>
    <w:rsid w:val="00AF6B99"/>
    <w:rsid w:val="00AF7F8D"/>
    <w:rsid w:val="00B01023"/>
    <w:rsid w:val="00B0384A"/>
    <w:rsid w:val="00B119D9"/>
    <w:rsid w:val="00B16031"/>
    <w:rsid w:val="00B160FD"/>
    <w:rsid w:val="00B222D3"/>
    <w:rsid w:val="00B301A0"/>
    <w:rsid w:val="00B30DA3"/>
    <w:rsid w:val="00B33175"/>
    <w:rsid w:val="00B33471"/>
    <w:rsid w:val="00B337B0"/>
    <w:rsid w:val="00B4094C"/>
    <w:rsid w:val="00B41D9F"/>
    <w:rsid w:val="00B42F13"/>
    <w:rsid w:val="00B43670"/>
    <w:rsid w:val="00B45B44"/>
    <w:rsid w:val="00B470C7"/>
    <w:rsid w:val="00B47730"/>
    <w:rsid w:val="00B51384"/>
    <w:rsid w:val="00B53A01"/>
    <w:rsid w:val="00B53F1F"/>
    <w:rsid w:val="00B550C2"/>
    <w:rsid w:val="00B564CD"/>
    <w:rsid w:val="00B63FC1"/>
    <w:rsid w:val="00B64119"/>
    <w:rsid w:val="00B64668"/>
    <w:rsid w:val="00B70A54"/>
    <w:rsid w:val="00B7526A"/>
    <w:rsid w:val="00B76114"/>
    <w:rsid w:val="00B76663"/>
    <w:rsid w:val="00B8251D"/>
    <w:rsid w:val="00B842F1"/>
    <w:rsid w:val="00B84F46"/>
    <w:rsid w:val="00B85A8A"/>
    <w:rsid w:val="00B914A2"/>
    <w:rsid w:val="00B92485"/>
    <w:rsid w:val="00B92ABC"/>
    <w:rsid w:val="00B95F9D"/>
    <w:rsid w:val="00B962BA"/>
    <w:rsid w:val="00B969E1"/>
    <w:rsid w:val="00BA1FF9"/>
    <w:rsid w:val="00BA2680"/>
    <w:rsid w:val="00BA7E82"/>
    <w:rsid w:val="00BA7F71"/>
    <w:rsid w:val="00BB4FBC"/>
    <w:rsid w:val="00BC3BAA"/>
    <w:rsid w:val="00BC6492"/>
    <w:rsid w:val="00BD066A"/>
    <w:rsid w:val="00BD4803"/>
    <w:rsid w:val="00BD496D"/>
    <w:rsid w:val="00BD5C7E"/>
    <w:rsid w:val="00BD6D3A"/>
    <w:rsid w:val="00BE08EF"/>
    <w:rsid w:val="00BE2C39"/>
    <w:rsid w:val="00BE43AB"/>
    <w:rsid w:val="00BE4C57"/>
    <w:rsid w:val="00BE56D3"/>
    <w:rsid w:val="00BE763A"/>
    <w:rsid w:val="00BF0C96"/>
    <w:rsid w:val="00BF101B"/>
    <w:rsid w:val="00BF38C4"/>
    <w:rsid w:val="00BF75D5"/>
    <w:rsid w:val="00C0114D"/>
    <w:rsid w:val="00C011BB"/>
    <w:rsid w:val="00C03678"/>
    <w:rsid w:val="00C03F89"/>
    <w:rsid w:val="00C05281"/>
    <w:rsid w:val="00C053C3"/>
    <w:rsid w:val="00C0680F"/>
    <w:rsid w:val="00C10FE5"/>
    <w:rsid w:val="00C12E39"/>
    <w:rsid w:val="00C150AA"/>
    <w:rsid w:val="00C20002"/>
    <w:rsid w:val="00C21090"/>
    <w:rsid w:val="00C22A8E"/>
    <w:rsid w:val="00C3549E"/>
    <w:rsid w:val="00C36547"/>
    <w:rsid w:val="00C379E9"/>
    <w:rsid w:val="00C46581"/>
    <w:rsid w:val="00C57865"/>
    <w:rsid w:val="00C66F69"/>
    <w:rsid w:val="00C7167A"/>
    <w:rsid w:val="00C73467"/>
    <w:rsid w:val="00C73D9A"/>
    <w:rsid w:val="00C760BC"/>
    <w:rsid w:val="00C808A2"/>
    <w:rsid w:val="00C82C67"/>
    <w:rsid w:val="00C831BA"/>
    <w:rsid w:val="00C846EE"/>
    <w:rsid w:val="00C862F2"/>
    <w:rsid w:val="00C87409"/>
    <w:rsid w:val="00C87DDD"/>
    <w:rsid w:val="00C9235B"/>
    <w:rsid w:val="00CA0B41"/>
    <w:rsid w:val="00CA248A"/>
    <w:rsid w:val="00CA3727"/>
    <w:rsid w:val="00CB0664"/>
    <w:rsid w:val="00CB0870"/>
    <w:rsid w:val="00CB19C0"/>
    <w:rsid w:val="00CB44E7"/>
    <w:rsid w:val="00CC0A1A"/>
    <w:rsid w:val="00CC1E6C"/>
    <w:rsid w:val="00CD1E96"/>
    <w:rsid w:val="00CD4F4F"/>
    <w:rsid w:val="00CE107E"/>
    <w:rsid w:val="00CE41F9"/>
    <w:rsid w:val="00CE42F0"/>
    <w:rsid w:val="00CF151A"/>
    <w:rsid w:val="00CF7630"/>
    <w:rsid w:val="00CF768E"/>
    <w:rsid w:val="00D0156A"/>
    <w:rsid w:val="00D029A2"/>
    <w:rsid w:val="00D03A6A"/>
    <w:rsid w:val="00D0474D"/>
    <w:rsid w:val="00D07B37"/>
    <w:rsid w:val="00D2450C"/>
    <w:rsid w:val="00D259CE"/>
    <w:rsid w:val="00D25C2D"/>
    <w:rsid w:val="00D3306F"/>
    <w:rsid w:val="00D343AF"/>
    <w:rsid w:val="00D50918"/>
    <w:rsid w:val="00D55376"/>
    <w:rsid w:val="00D5580A"/>
    <w:rsid w:val="00D60871"/>
    <w:rsid w:val="00D611CF"/>
    <w:rsid w:val="00D61AFE"/>
    <w:rsid w:val="00D63626"/>
    <w:rsid w:val="00D65CDB"/>
    <w:rsid w:val="00D66425"/>
    <w:rsid w:val="00D72AD5"/>
    <w:rsid w:val="00D7302C"/>
    <w:rsid w:val="00D732AE"/>
    <w:rsid w:val="00D762FB"/>
    <w:rsid w:val="00D768CC"/>
    <w:rsid w:val="00D80671"/>
    <w:rsid w:val="00D84BA3"/>
    <w:rsid w:val="00D84EB6"/>
    <w:rsid w:val="00D857DD"/>
    <w:rsid w:val="00D92940"/>
    <w:rsid w:val="00D92BD5"/>
    <w:rsid w:val="00DA2098"/>
    <w:rsid w:val="00DA730B"/>
    <w:rsid w:val="00DA7A88"/>
    <w:rsid w:val="00DC3BD6"/>
    <w:rsid w:val="00DC6CB1"/>
    <w:rsid w:val="00DE2357"/>
    <w:rsid w:val="00DE60F3"/>
    <w:rsid w:val="00DF0289"/>
    <w:rsid w:val="00DF24F3"/>
    <w:rsid w:val="00DF40C4"/>
    <w:rsid w:val="00DF6B01"/>
    <w:rsid w:val="00E13C39"/>
    <w:rsid w:val="00E14B3E"/>
    <w:rsid w:val="00E231E0"/>
    <w:rsid w:val="00E238EC"/>
    <w:rsid w:val="00E23F5C"/>
    <w:rsid w:val="00E405EC"/>
    <w:rsid w:val="00E41345"/>
    <w:rsid w:val="00E43380"/>
    <w:rsid w:val="00E47879"/>
    <w:rsid w:val="00E505FB"/>
    <w:rsid w:val="00E50EE8"/>
    <w:rsid w:val="00E6572A"/>
    <w:rsid w:val="00E67BDD"/>
    <w:rsid w:val="00E70D32"/>
    <w:rsid w:val="00E715CF"/>
    <w:rsid w:val="00E72642"/>
    <w:rsid w:val="00E74632"/>
    <w:rsid w:val="00E74B8E"/>
    <w:rsid w:val="00E75DDB"/>
    <w:rsid w:val="00E76899"/>
    <w:rsid w:val="00E76DAE"/>
    <w:rsid w:val="00E84F1A"/>
    <w:rsid w:val="00E866AC"/>
    <w:rsid w:val="00E90700"/>
    <w:rsid w:val="00E9173C"/>
    <w:rsid w:val="00E9632A"/>
    <w:rsid w:val="00E96560"/>
    <w:rsid w:val="00E977A8"/>
    <w:rsid w:val="00EA0227"/>
    <w:rsid w:val="00EA2172"/>
    <w:rsid w:val="00EA411E"/>
    <w:rsid w:val="00EB1230"/>
    <w:rsid w:val="00EB3CC8"/>
    <w:rsid w:val="00EB4348"/>
    <w:rsid w:val="00EB44F5"/>
    <w:rsid w:val="00EB54C9"/>
    <w:rsid w:val="00EB767E"/>
    <w:rsid w:val="00EB7815"/>
    <w:rsid w:val="00EB7D52"/>
    <w:rsid w:val="00EC00D1"/>
    <w:rsid w:val="00EC0644"/>
    <w:rsid w:val="00EC15EE"/>
    <w:rsid w:val="00ED291C"/>
    <w:rsid w:val="00ED369A"/>
    <w:rsid w:val="00ED4F34"/>
    <w:rsid w:val="00EE4D24"/>
    <w:rsid w:val="00EE6274"/>
    <w:rsid w:val="00F00343"/>
    <w:rsid w:val="00F03E51"/>
    <w:rsid w:val="00F11346"/>
    <w:rsid w:val="00F12595"/>
    <w:rsid w:val="00F14619"/>
    <w:rsid w:val="00F15198"/>
    <w:rsid w:val="00F17678"/>
    <w:rsid w:val="00F21743"/>
    <w:rsid w:val="00F24D98"/>
    <w:rsid w:val="00F27786"/>
    <w:rsid w:val="00F3158F"/>
    <w:rsid w:val="00F3746E"/>
    <w:rsid w:val="00F46A27"/>
    <w:rsid w:val="00F512B1"/>
    <w:rsid w:val="00F622BE"/>
    <w:rsid w:val="00F67846"/>
    <w:rsid w:val="00F7114D"/>
    <w:rsid w:val="00F73AA3"/>
    <w:rsid w:val="00F75689"/>
    <w:rsid w:val="00F7647F"/>
    <w:rsid w:val="00F82194"/>
    <w:rsid w:val="00F8457D"/>
    <w:rsid w:val="00F936E6"/>
    <w:rsid w:val="00F97001"/>
    <w:rsid w:val="00FA1CE2"/>
    <w:rsid w:val="00FA7EED"/>
    <w:rsid w:val="00FB23BE"/>
    <w:rsid w:val="00FC0D1A"/>
    <w:rsid w:val="00FC3C5C"/>
    <w:rsid w:val="00FC693F"/>
    <w:rsid w:val="00FC6A31"/>
    <w:rsid w:val="00FC7225"/>
    <w:rsid w:val="00FD155C"/>
    <w:rsid w:val="00FD2FFF"/>
    <w:rsid w:val="00FD3612"/>
    <w:rsid w:val="00FD4765"/>
    <w:rsid w:val="00FE4C2D"/>
    <w:rsid w:val="00FE5606"/>
    <w:rsid w:val="00FE58CF"/>
    <w:rsid w:val="00FE772E"/>
    <w:rsid w:val="00FE79CC"/>
    <w:rsid w:val="00FF04FC"/>
    <w:rsid w:val="00FF15D9"/>
    <w:rsid w:val="00FF4BD3"/>
    <w:rsid w:val="00FF71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5D560"/>
  <w14:defaultImageDpi w14:val="300"/>
  <w15:docId w15:val="{E981C82C-8C16-4B8E-AE35-2937FCD77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F6F63"/>
    <w:rPr>
      <w:rFonts w:ascii="Times New Roman" w:hAnsi="Times New Roman" w:cs="Times New Roman"/>
      <w:sz w:val="24"/>
      <w:szCs w:val="24"/>
    </w:rPr>
  </w:style>
  <w:style w:type="character" w:styleId="Hyperlink">
    <w:name w:val="Hyperlink"/>
    <w:basedOn w:val="DefaultParagraphFont"/>
    <w:uiPriority w:val="99"/>
    <w:unhideWhenUsed/>
    <w:rsid w:val="00BA1FF9"/>
    <w:rPr>
      <w:color w:val="0000FF" w:themeColor="hyperlink"/>
      <w:u w:val="single"/>
    </w:rPr>
  </w:style>
  <w:style w:type="character" w:styleId="UnresolvedMention">
    <w:name w:val="Unresolved Mention"/>
    <w:basedOn w:val="DefaultParagraphFont"/>
    <w:uiPriority w:val="99"/>
    <w:semiHidden/>
    <w:unhideWhenUsed/>
    <w:rsid w:val="00BA1F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804</TotalTime>
  <Pages>2</Pages>
  <Words>431</Words>
  <Characters>2994</Characters>
  <Application>Microsoft Office Word</Application>
  <DocSecurity>0</DocSecurity>
  <Lines>63</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srija pamu</cp:lastModifiedBy>
  <cp:revision>786</cp:revision>
  <dcterms:created xsi:type="dcterms:W3CDTF">2013-12-23T23:15:00Z</dcterms:created>
  <dcterms:modified xsi:type="dcterms:W3CDTF">2025-11-18T18:18:00Z</dcterms:modified>
  <cp:category/>
</cp:coreProperties>
</file>
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FDEF" w14:textId="77777777" w:rsidR="0042525B" w:rsidRDefault="00365201" w:rsidP="00B95EEA">
      <w:pPr>
        <w:pStyle w:val="Title"/>
        <w:jc w:val="center"/>
      </w:pPr>
      <w:r>
        <w:t>Saif Abdullah Shahed</w:t>
      </w:r>
    </w:p>
    <w:p w14:paraId="0D9A7B04" w14:textId="77777777" w:rsidR="0042525B" w:rsidRDefault="00365201" w:rsidP="00B95EEA">
      <w:pPr>
        <w:jc w:val="center"/>
      </w:pPr>
      <w:r>
        <w:t>651-391-4320 | saifshahed99@gmail.com | Chicago, Illinois</w:t>
      </w:r>
    </w:p>
    <w:p w14:paraId="7A6DFCFA" w14:textId="77777777" w:rsidR="0042525B" w:rsidRDefault="00365201">
      <w:pPr>
        <w:pStyle w:val="Heading1"/>
      </w:pPr>
      <w:r>
        <w:t>Professional Summary</w:t>
      </w:r>
    </w:p>
    <w:p w14:paraId="688EE952" w14:textId="77777777" w:rsidR="0042525B" w:rsidRDefault="00365201">
      <w:r>
        <w:t>Detail-oriented IT professional with a Bachelor’s in Computer Science Engineering and hands-on experience in Linux/Unix system administration and AWS cloud environments. Skilled in managing enterprise systems, distributed applications, and multi-tier architecture with a focus on high availability and security. Proficient in automation scripting (Bash, Python), system performance tuning, and database management (MySQL). Experienced in troubleshooting systemic issues, implementing cloud-based solutions, and s</w:t>
      </w:r>
      <w:r>
        <w:t>upporting business-critical applications by combining Linux administration best practices with AWS services.</w:t>
      </w:r>
    </w:p>
    <w:p w14:paraId="4D99DB36" w14:textId="77777777" w:rsidR="0042525B" w:rsidRDefault="00365201">
      <w:pPr>
        <w:pStyle w:val="Heading1"/>
      </w:pPr>
      <w:r>
        <w:t>Education</w:t>
      </w:r>
    </w:p>
    <w:p w14:paraId="227B7A17" w14:textId="77777777" w:rsidR="0042525B" w:rsidRDefault="00365201">
      <w:r>
        <w:t>Indiana Wesleyan University, USA — MS in IT &amp; Project Management (Jan 2024 – Aug 2025)</w:t>
      </w:r>
    </w:p>
    <w:p w14:paraId="7607852A" w14:textId="77777777" w:rsidR="0042525B" w:rsidRDefault="00365201">
      <w:r>
        <w:t>Shadan College of Engineering &amp; Technology, India — Bachelor’s in Computer Science Engineering (2016 – 2021)</w:t>
      </w:r>
    </w:p>
    <w:p w14:paraId="198CA109" w14:textId="77777777" w:rsidR="0042525B" w:rsidRDefault="00365201">
      <w:pPr>
        <w:pStyle w:val="Heading1"/>
      </w:pPr>
      <w:r>
        <w:t>Certifications</w:t>
      </w:r>
    </w:p>
    <w:p w14:paraId="430A84A6" w14:textId="77777777" w:rsidR="0042525B" w:rsidRDefault="00365201">
      <w:r>
        <w:t>• AWS Certified Cloud Practitioner (CLF-C01)</w:t>
      </w:r>
    </w:p>
    <w:p w14:paraId="058FBEDB" w14:textId="77777777" w:rsidR="0042525B" w:rsidRDefault="00365201">
      <w:r>
        <w:t>• AWS Solutions Architect Associate (In Progress)</w:t>
      </w:r>
    </w:p>
    <w:p w14:paraId="76999645" w14:textId="77777777" w:rsidR="0042525B" w:rsidRDefault="00365201">
      <w:pPr>
        <w:pStyle w:val="Heading1"/>
      </w:pPr>
      <w:r>
        <w:t>Technical Skills</w:t>
      </w:r>
    </w:p>
    <w:p w14:paraId="7D26D68A" w14:textId="46974025" w:rsidR="0042525B" w:rsidRDefault="00365201">
      <w:r>
        <w:t>• Operating Systems: Linux (User &amp; Group Management, File System Permissions, Package Management, Shell Scripting), Windows Server, Unix</w:t>
      </w:r>
      <w:r>
        <w:br/>
        <w:t xml:space="preserve">• System Administration: Installation &amp; configuration, system updates/patching, performance monitoring, log analysis, </w:t>
      </w:r>
      <w:r w:rsidR="00EE3973">
        <w:t xml:space="preserve">Intune, </w:t>
      </w:r>
      <w:r>
        <w:t xml:space="preserve">backup &amp; recovery, </w:t>
      </w:r>
      <w:r w:rsidR="006B1C63">
        <w:t>G</w:t>
      </w:r>
      <w:r w:rsidR="00F568AA">
        <w:t xml:space="preserve">roup </w:t>
      </w:r>
      <w:r w:rsidR="006B1C63">
        <w:t>P</w:t>
      </w:r>
      <w:r w:rsidR="00F568AA">
        <w:t>olicy Management, I</w:t>
      </w:r>
      <w:r>
        <w:t xml:space="preserve">ncident </w:t>
      </w:r>
      <w:r w:rsidR="006B1C63">
        <w:t>M</w:t>
      </w:r>
      <w:r>
        <w:t>anagement (ServiceNow)</w:t>
      </w:r>
      <w:r>
        <w:br/>
        <w:t>• Cloud &amp; DevOps: AWS (EC2,</w:t>
      </w:r>
      <w:r w:rsidR="0093212E">
        <w:t xml:space="preserve"> EKS,</w:t>
      </w:r>
      <w:r w:rsidR="005A056F">
        <w:t xml:space="preserve"> ECS,</w:t>
      </w:r>
      <w:r>
        <w:t xml:space="preserve"> S3, IAM, RDS, CloudWatch), </w:t>
      </w:r>
      <w:r w:rsidR="00024BC0">
        <w:t>Docker, Grafana</w:t>
      </w:r>
      <w:r w:rsidR="001B5D4F">
        <w:t>, Terraform</w:t>
      </w:r>
      <w:r>
        <w:t>, Ansible</w:t>
      </w:r>
      <w:r>
        <w:br/>
        <w:t>• Automation &amp; Scripting: Bash, Python (basic automation)</w:t>
      </w:r>
      <w:r>
        <w:br/>
        <w:t>• Databases: MySQL (basic administration)</w:t>
      </w:r>
      <w:r>
        <w:br/>
        <w:t>• Networking: Fundamentals of TCP/IP, DNS, VPN, Firewalls, Ethernet basics, connectivity troubleshooting</w:t>
      </w:r>
      <w:r>
        <w:br/>
        <w:t>• Business Applications: Order Management, Inventory Management, ServiceNow</w:t>
      </w:r>
      <w:r>
        <w:br/>
        <w:t>• Version Control: Git, GitHub for script versioning and configuration backups</w:t>
      </w:r>
    </w:p>
    <w:p w14:paraId="5601678A" w14:textId="77777777" w:rsidR="0042525B" w:rsidRDefault="00365201">
      <w:pPr>
        <w:pStyle w:val="Heading1"/>
      </w:pPr>
      <w:r>
        <w:lastRenderedPageBreak/>
        <w:t>Professional Experience</w:t>
      </w:r>
    </w:p>
    <w:p w14:paraId="0EEDF945" w14:textId="77777777" w:rsidR="0042525B" w:rsidRDefault="00365201">
      <w:pPr>
        <w:pStyle w:val="Heading2"/>
      </w:pPr>
      <w:r>
        <w:t>HSBC – Hyderabad, India</w:t>
      </w:r>
    </w:p>
    <w:p w14:paraId="5A808144" w14:textId="77777777" w:rsidR="0042525B" w:rsidRDefault="00365201">
      <w:r>
        <w:t>Customer Support Advisor &amp; Mentor — Jan 2023 – Dec 2023</w:t>
      </w:r>
    </w:p>
    <w:p w14:paraId="0EEBE632" w14:textId="77777777" w:rsidR="0042525B" w:rsidRDefault="00365201">
      <w:r>
        <w:t>• Supported internal staff IT systems including secure applications, account access, and multi-tier platforms.</w:t>
      </w:r>
      <w:r>
        <w:br/>
        <w:t>• Applied networking and system administration knowledge to resolve connectivity and configuration issues.</w:t>
      </w:r>
      <w:r>
        <w:br/>
        <w:t>• Documented recurring issues and suggested system improvements based on user requirements.</w:t>
      </w:r>
      <w:r>
        <w:br/>
        <w:t>• Mentored new hires and ensured knowledge transfer of system troubleshooting procedures.</w:t>
      </w:r>
    </w:p>
    <w:p w14:paraId="0AEAD380" w14:textId="77777777" w:rsidR="0042525B" w:rsidRDefault="00365201">
      <w:pPr>
        <w:pStyle w:val="Heading2"/>
      </w:pPr>
      <w:r>
        <w:t>Amazon – Hyderabad, India</w:t>
      </w:r>
    </w:p>
    <w:p w14:paraId="6DC085FA" w14:textId="77777777" w:rsidR="0042525B" w:rsidRDefault="00365201">
      <w:r>
        <w:t>Seller Support Associate — Mar 2022 – Dec 2022</w:t>
      </w:r>
    </w:p>
    <w:p w14:paraId="0DE0B5AB" w14:textId="77777777" w:rsidR="0042525B" w:rsidRDefault="00365201">
      <w:r>
        <w:t>• Assisted sellers with technical platform issues, API integrations, and catalog/data consistency errors.</w:t>
      </w:r>
      <w:r>
        <w:br/>
        <w:t>• Guided sellers on account management processes to improve operational efficiency and customer satisfaction.</w:t>
      </w:r>
      <w:r>
        <w:br/>
        <w:t>• Handled IT troubleshooting tickets related to internal tools and applications, escalating when necessary.</w:t>
      </w:r>
      <w:r>
        <w:br/>
        <w:t>• Documented incidents and resolutions in ticketing systems to support knowledge sharing and faster issue resolution.</w:t>
      </w:r>
    </w:p>
    <w:p w14:paraId="00A61FB1" w14:textId="77777777" w:rsidR="0042525B" w:rsidRDefault="00365201">
      <w:pPr>
        <w:pStyle w:val="Heading2"/>
      </w:pPr>
      <w:r>
        <w:t>Tech Projects Pvt Ltd – Hyderabad, India</w:t>
      </w:r>
    </w:p>
    <w:p w14:paraId="001A701E" w14:textId="0C0E3B84" w:rsidR="0042525B" w:rsidRDefault="00B95EEA">
      <w:r>
        <w:t>Junior Systems Engineer — Feb 2021 – Mar 2022</w:t>
      </w:r>
    </w:p>
    <w:p w14:paraId="114BE5D3" w14:textId="77777777" w:rsidR="0042525B" w:rsidRDefault="00365201">
      <w:r>
        <w:t>• Assisted in setting up servers, workstations, and networking devices for enterprise environments.</w:t>
      </w:r>
      <w:r>
        <w:br/>
        <w:t>• Supported Linux systems administration, IP configuration, and basic network troubleshooting.</w:t>
      </w:r>
      <w:r>
        <w:br/>
        <w:t>• Contributed to AWS tasks: instance provisioning, migration support, and resource monitoring.</w:t>
      </w:r>
      <w:r>
        <w:br/>
        <w:t>• Managed incidents and service requests through ServiceNow, ensuring timely resolution and accurate documentation.</w:t>
      </w:r>
      <w:r>
        <w:br/>
        <w:t>• Coordinated with senior engineers to document standard operating procedures and improve IT workflows.</w:t>
      </w:r>
      <w:r>
        <w:br/>
        <w:t xml:space="preserve">• Provided end-user training and first-level support on system tools, ensuring efficient adoption of </w:t>
      </w:r>
      <w:r>
        <w:t>new processes.</w:t>
      </w:r>
    </w:p>
    <w:p w14:paraId="27BC9419" w14:textId="77777777" w:rsidR="0042525B" w:rsidRDefault="00365201">
      <w:pPr>
        <w:pStyle w:val="Heading1"/>
      </w:pPr>
      <w:r>
        <w:lastRenderedPageBreak/>
        <w:t>Projects</w:t>
      </w:r>
    </w:p>
    <w:p w14:paraId="088A5941" w14:textId="77777777" w:rsidR="0042525B" w:rsidRDefault="00365201">
      <w:pPr>
        <w:pStyle w:val="Heading2"/>
      </w:pPr>
      <w:r>
        <w:t>Auto-Healing Web Server Cluster on AWS</w:t>
      </w:r>
    </w:p>
    <w:p w14:paraId="3E8EC1BE" w14:textId="77777777" w:rsidR="0042525B" w:rsidRDefault="00365201">
      <w:r>
        <w:t>• Designed and deployed a load-balanced, multi-tier web server environment using AWS EC2, Auto Scaling, and CloudWatch.</w:t>
      </w:r>
      <w:r>
        <w:br/>
        <w:t>• Automated instance replacement and scaling to reduce downtime and manual intervention.</w:t>
      </w:r>
      <w:r>
        <w:br/>
        <w:t>• Delivered a distributed, fault-tolerant system ensuring high availability.</w:t>
      </w:r>
    </w:p>
    <w:p w14:paraId="05AB7988" w14:textId="77777777" w:rsidR="0042525B" w:rsidRDefault="00365201">
      <w:pPr>
        <w:pStyle w:val="Heading2"/>
      </w:pPr>
      <w:r>
        <w:t>Cloud-Based File Storage with SFTP Access</w:t>
      </w:r>
    </w:p>
    <w:p w14:paraId="1E621247" w14:textId="77777777" w:rsidR="0042525B" w:rsidRDefault="00365201">
      <w:r>
        <w:t>• Configured an EC2-based secure SFTP server integrated with AWS S3 for scalable storage.</w:t>
      </w:r>
      <w:r>
        <w:br/>
        <w:t>• Automated user provisioning with shell scripts (Bash, PowerShell), reducing setup time by 70%.</w:t>
      </w:r>
      <w:r>
        <w:br/>
        <w:t>• Applied Linux/Unix administration to support secure and efficient file transfer systems.</w:t>
      </w:r>
    </w:p>
    <w:p w14:paraId="3363E64A" w14:textId="77777777" w:rsidR="0042525B" w:rsidRDefault="00365201">
      <w:pPr>
        <w:pStyle w:val="Heading2"/>
      </w:pPr>
      <w:r>
        <w:t>Enterprise IT Infrastructure Setup – On-Prem to Hybrid Cloud</w:t>
      </w:r>
    </w:p>
    <w:p w14:paraId="1A867D13" w14:textId="77777777" w:rsidR="0042525B" w:rsidRDefault="00365201">
      <w:r>
        <w:t>• Assisted in deploying on-premises servers, workstations, and networking equipment for enterprise use.</w:t>
      </w:r>
      <w:r>
        <w:br/>
        <w:t>• Configured Linux systems and basic IP routing to ensure seamless connectivity.</w:t>
      </w:r>
      <w:r>
        <w:br/>
        <w:t>• Supported migration of selected workloads to AWS, gaining exposure to hybrid infrastructure environments.</w:t>
      </w:r>
      <w:r>
        <w:br/>
        <w:t>• Documented procedures and troubleshooting steps to aid future operations and reduce downtime.</w:t>
      </w:r>
    </w:p>
    <w:p w14:paraId="347913BA" w14:textId="77777777" w:rsidR="0042525B" w:rsidRDefault="00365201">
      <w:pPr>
        <w:pStyle w:val="Heading2"/>
      </w:pPr>
      <w:r>
        <w:t>Virtualization Project – VMware Workstation Lab Setup</w:t>
      </w:r>
    </w:p>
    <w:p w14:paraId="23F68789" w14:textId="77777777" w:rsidR="0042525B" w:rsidRDefault="00365201">
      <w:r>
        <w:t>• Built a virtualized lab environment using VMware Workstation to simulate enterprise systems.</w:t>
      </w:r>
      <w:r>
        <w:br/>
        <w:t>• Installed and configured multiple Linux and Windows VMs to practice networking and provisioning.</w:t>
      </w:r>
      <w:r>
        <w:br/>
        <w:t>• Tested multi-tier application deployment, database setup (MySQL), and automation with Bash scripts.</w:t>
      </w:r>
      <w:r>
        <w:br/>
        <w:t>• Gained hands-on experience with system troubleshooting, distributed services, and virtualization.</w:t>
      </w:r>
    </w:p>
    <w:sectPr w:rsidR="004252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953569">
    <w:abstractNumId w:val="8"/>
  </w:num>
  <w:num w:numId="2" w16cid:durableId="1765762120">
    <w:abstractNumId w:val="6"/>
  </w:num>
  <w:num w:numId="3" w16cid:durableId="1699888396">
    <w:abstractNumId w:val="5"/>
  </w:num>
  <w:num w:numId="4" w16cid:durableId="2139183090">
    <w:abstractNumId w:val="4"/>
  </w:num>
  <w:num w:numId="5" w16cid:durableId="27413909">
    <w:abstractNumId w:val="7"/>
  </w:num>
  <w:num w:numId="6" w16cid:durableId="1394158732">
    <w:abstractNumId w:val="3"/>
  </w:num>
  <w:num w:numId="7" w16cid:durableId="79915357">
    <w:abstractNumId w:val="2"/>
  </w:num>
  <w:num w:numId="8" w16cid:durableId="1998457080">
    <w:abstractNumId w:val="1"/>
  </w:num>
  <w:num w:numId="9" w16cid:durableId="182604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BC0"/>
    <w:rsid w:val="00034616"/>
    <w:rsid w:val="0006063C"/>
    <w:rsid w:val="00090ED0"/>
    <w:rsid w:val="0015074B"/>
    <w:rsid w:val="001B5D4F"/>
    <w:rsid w:val="0029639D"/>
    <w:rsid w:val="00326F90"/>
    <w:rsid w:val="00365201"/>
    <w:rsid w:val="0042525B"/>
    <w:rsid w:val="005A056F"/>
    <w:rsid w:val="006471BE"/>
    <w:rsid w:val="006B1C63"/>
    <w:rsid w:val="008D2AFD"/>
    <w:rsid w:val="0093212E"/>
    <w:rsid w:val="00AA1D8D"/>
    <w:rsid w:val="00B47730"/>
    <w:rsid w:val="00B95EEA"/>
    <w:rsid w:val="00CB0664"/>
    <w:rsid w:val="00EC4CB5"/>
    <w:rsid w:val="00EE3973"/>
    <w:rsid w:val="00F568AA"/>
    <w:rsid w:val="00FC693F"/>
    <w:rsid w:val="00FC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4A1658-C91F-4CBC-9A6D-A95C9638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Shahed</cp:lastModifiedBy>
  <cp:revision>2</cp:revision>
  <dcterms:created xsi:type="dcterms:W3CDTF">2025-08-27T01:22:00Z</dcterms:created>
  <dcterms:modified xsi:type="dcterms:W3CDTF">2025-08-27T01:22:00Z</dcterms:modified>
  <cp:category/>
</cp:coreProperties>
</file>
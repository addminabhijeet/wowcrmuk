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5FB9" w14:textId="77777777" w:rsidR="002850BB" w:rsidRDefault="00EF4A73">
      <w:pPr>
        <w:pStyle w:val="Title"/>
      </w:pPr>
      <w:r>
        <w:t>Paul Mani</w:t>
      </w:r>
    </w:p>
    <w:p w14:paraId="41FD12C0" w14:textId="77777777" w:rsidR="002850BB" w:rsidRDefault="00EF4A73">
      <w:r>
        <w:t>Frisco, TX | 217-721-9880 | paulmani@gmail.com</w:t>
      </w:r>
    </w:p>
    <w:p w14:paraId="24C521B9" w14:textId="77777777" w:rsidR="002850BB" w:rsidRDefault="00EF4A73">
      <w:r>
        <w:t>Software Technical Expert | Cloud &amp; Data Engineering | Production Support Specialist</w:t>
      </w:r>
    </w:p>
    <w:p w14:paraId="39AB851B" w14:textId="77777777" w:rsidR="002850BB" w:rsidRDefault="00EF4A73">
      <w:pPr>
        <w:pStyle w:val="Heading1"/>
      </w:pPr>
      <w:r>
        <w:t>Professional Summary</w:t>
      </w:r>
    </w:p>
    <w:p w14:paraId="041E40EB" w14:textId="77777777" w:rsidR="002850BB" w:rsidRDefault="00EF4A73">
      <w:r>
        <w:t>Seasoned IT professional with over 20 years of experience in software development, production support, and cloud migration. Proven expertise in designing and supporting enterprise data systems, with certifications in Snowflake, AWS, Azure, and SAFe Agile. Known for resolving complex issues, optimizing performance, and leading cross-functional teams in high-impact projects.</w:t>
      </w:r>
    </w:p>
    <w:p w14:paraId="17AD1E43" w14:textId="77777777" w:rsidR="002850BB" w:rsidRDefault="00EF4A73">
      <w:pPr>
        <w:pStyle w:val="Heading1"/>
      </w:pPr>
      <w:r>
        <w:t>Certifications</w:t>
      </w:r>
    </w:p>
    <w:p w14:paraId="70F3BED5" w14:textId="77777777" w:rsidR="007729F7" w:rsidRDefault="007729F7" w:rsidP="007729F7">
      <w:r>
        <w:t xml:space="preserve">        </w:t>
      </w:r>
    </w:p>
    <w:p w14:paraId="510E8FD2" w14:textId="590772F5" w:rsidR="007729F7" w:rsidRDefault="007729F7" w:rsidP="007729F7">
      <w:pPr>
        <w:pStyle w:val="ListBullet"/>
      </w:pPr>
      <w:r w:rsidRPr="007729F7">
        <w:t>Generative AI Fundamentals Accreditation</w:t>
      </w:r>
      <w:r>
        <w:t xml:space="preserve"> – Sep 2025</w:t>
      </w:r>
    </w:p>
    <w:p w14:paraId="676EAE3B" w14:textId="268ED859" w:rsidR="002850BB" w:rsidRDefault="00EF4A73" w:rsidP="007729F7">
      <w:pPr>
        <w:pStyle w:val="ListBullet"/>
      </w:pPr>
      <w:proofErr w:type="spellStart"/>
      <w:r>
        <w:t>SnowPro</w:t>
      </w:r>
      <w:proofErr w:type="spellEnd"/>
      <w:r>
        <w:t xml:space="preserve"> Core Certified – Dec 2024</w:t>
      </w:r>
    </w:p>
    <w:p w14:paraId="1C1EE8A0" w14:textId="77777777" w:rsidR="002850BB" w:rsidRDefault="00EF4A73">
      <w:pPr>
        <w:pStyle w:val="ListBullet"/>
      </w:pPr>
      <w:r>
        <w:t>AWS Certified Cloud Practitioner – Jan 2021</w:t>
      </w:r>
    </w:p>
    <w:p w14:paraId="68CEF7C6" w14:textId="77777777" w:rsidR="002850BB" w:rsidRDefault="00EF4A73">
      <w:pPr>
        <w:pStyle w:val="ListBullet"/>
      </w:pPr>
      <w:r>
        <w:t>Microsoft Azure AZ-900 – Feb 2020</w:t>
      </w:r>
    </w:p>
    <w:p w14:paraId="670442DD" w14:textId="77777777" w:rsidR="002850BB" w:rsidRDefault="00EF4A73">
      <w:pPr>
        <w:pStyle w:val="ListBullet"/>
      </w:pPr>
      <w:r>
        <w:t>SAFe for Teams – Mar 2019</w:t>
      </w:r>
    </w:p>
    <w:p w14:paraId="2986139E" w14:textId="77777777" w:rsidR="002850BB" w:rsidRDefault="00EF4A73">
      <w:pPr>
        <w:pStyle w:val="Heading1"/>
      </w:pPr>
      <w:r>
        <w:t>Technical Skills</w:t>
      </w:r>
    </w:p>
    <w:p w14:paraId="17AB6D7E" w14:textId="77777777" w:rsidR="002850BB" w:rsidRDefault="00EF4A73">
      <w:r>
        <w:t>Cloud &amp; Data Platforms: Azure, Snowflake, Databricks, InfoWorks</w:t>
      </w:r>
    </w:p>
    <w:p w14:paraId="26942D21" w14:textId="77777777" w:rsidR="002850BB" w:rsidRDefault="00EF4A73">
      <w:r>
        <w:t>Languages: C/C++, COBOL, Java, SQL, Pro*C</w:t>
      </w:r>
    </w:p>
    <w:p w14:paraId="1D9400DD" w14:textId="2B03A66A" w:rsidR="002850BB" w:rsidRDefault="00EF4A73">
      <w:r>
        <w:t xml:space="preserve">Databases: Oracle, SQL Server, DB2, </w:t>
      </w:r>
      <w:r w:rsidR="005E35DB">
        <w:t xml:space="preserve">Informatica, </w:t>
      </w:r>
      <w:r>
        <w:t>Access</w:t>
      </w:r>
    </w:p>
    <w:p w14:paraId="51F1E8C3" w14:textId="77777777" w:rsidR="002850BB" w:rsidRDefault="00EF4A73">
      <w:r>
        <w:t>Tools &amp; Frameworks: SAP BO, ColdFusion, Visual Basic, Power Builder</w:t>
      </w:r>
    </w:p>
    <w:p w14:paraId="487B6FCF" w14:textId="77777777" w:rsidR="002850BB" w:rsidRDefault="00EF4A73">
      <w:r>
        <w:t>CRM &amp; Billing: Amdocs Telegence, Arbor/BP, Siebel, Clarify</w:t>
      </w:r>
    </w:p>
    <w:p w14:paraId="427D326A" w14:textId="77777777" w:rsidR="002850BB" w:rsidRDefault="00EF4A73">
      <w:r>
        <w:t>Operating Systems: UNIX, Windows NT/95, MVS/ESA</w:t>
      </w:r>
    </w:p>
    <w:p w14:paraId="5803DAA8" w14:textId="77777777" w:rsidR="002850BB" w:rsidRDefault="00EF4A73">
      <w:r>
        <w:t>Others: Agile, DevOps, CA Unicentre TNG, Remedy, Visio</w:t>
      </w:r>
    </w:p>
    <w:p w14:paraId="26E84A2E" w14:textId="77777777" w:rsidR="002850BB" w:rsidRDefault="00EF4A73">
      <w:pPr>
        <w:pStyle w:val="Heading1"/>
      </w:pPr>
      <w:r>
        <w:lastRenderedPageBreak/>
        <w:t>Professional Experience</w:t>
      </w:r>
    </w:p>
    <w:p w14:paraId="387296CF" w14:textId="77777777" w:rsidR="002850BB" w:rsidRDefault="00EF4A73">
      <w:pPr>
        <w:pStyle w:val="Heading2"/>
      </w:pPr>
      <w:r>
        <w:t>July 2023 – Present: Amdocs, Plano TX</w:t>
      </w:r>
    </w:p>
    <w:p w14:paraId="1F1063B6" w14:textId="77777777" w:rsidR="002850BB" w:rsidRDefault="00EF4A73">
      <w:pPr>
        <w:pStyle w:val="Heading3"/>
      </w:pPr>
      <w:r>
        <w:t>Software Technical Expert</w:t>
      </w:r>
    </w:p>
    <w:p w14:paraId="52CDEECB" w14:textId="77777777" w:rsidR="002850BB" w:rsidRDefault="00EF4A73">
      <w:pPr>
        <w:pStyle w:val="ListBullet"/>
      </w:pPr>
      <w:r>
        <w:t>Supporting eCDW (Enterprise Consolidated Data Warehouse) Production system.</w:t>
      </w:r>
    </w:p>
    <w:p w14:paraId="414ECBFF" w14:textId="77777777" w:rsidR="002850BB" w:rsidRDefault="00EF4A73">
      <w:pPr>
        <w:pStyle w:val="ListBullet"/>
      </w:pPr>
      <w:r>
        <w:t>Migration efforts from Legacy application to Cloud using Azure/Snowflake/InfoWorks/Databricks.</w:t>
      </w:r>
    </w:p>
    <w:p w14:paraId="06F4BED8" w14:textId="77777777" w:rsidR="002850BB" w:rsidRDefault="00EF4A73">
      <w:pPr>
        <w:pStyle w:val="ListBullet"/>
      </w:pPr>
      <w:r>
        <w:t>Main focal point in eCDW production support issues.</w:t>
      </w:r>
    </w:p>
    <w:p w14:paraId="764A29B3" w14:textId="77777777" w:rsidR="002850BB" w:rsidRDefault="00EF4A73">
      <w:pPr>
        <w:pStyle w:val="Heading2"/>
      </w:pPr>
      <w:r>
        <w:t>Nov 2021 – July 2023: Amdocs, Dallas TX</w:t>
      </w:r>
    </w:p>
    <w:p w14:paraId="162EB1F0" w14:textId="77777777" w:rsidR="002850BB" w:rsidRDefault="00EF4A73">
      <w:pPr>
        <w:pStyle w:val="Heading3"/>
      </w:pPr>
      <w:r>
        <w:t>Software Development Specialist, Report Architect</w:t>
      </w:r>
    </w:p>
    <w:p w14:paraId="186D0C0C" w14:textId="77777777" w:rsidR="002850BB" w:rsidRDefault="00EF4A73">
      <w:pPr>
        <w:pStyle w:val="ListBullet"/>
      </w:pPr>
      <w:r>
        <w:t>Supported PRM migration from on-premises to Azure Cloud.</w:t>
      </w:r>
    </w:p>
    <w:p w14:paraId="2A73E341" w14:textId="77777777" w:rsidR="002850BB" w:rsidRDefault="00EF4A73">
      <w:pPr>
        <w:pStyle w:val="ListBullet"/>
      </w:pPr>
      <w:r>
        <w:t>Designed and tested Telgence Billing modules.</w:t>
      </w:r>
    </w:p>
    <w:p w14:paraId="3AE2059D" w14:textId="77777777" w:rsidR="002850BB" w:rsidRDefault="00EF4A73">
      <w:pPr>
        <w:pStyle w:val="ListBullet"/>
      </w:pPr>
      <w:r>
        <w:t>Enhanced performance of existing applications.</w:t>
      </w:r>
    </w:p>
    <w:p w14:paraId="0BFE1914" w14:textId="77777777" w:rsidR="002850BB" w:rsidRDefault="00EF4A73">
      <w:pPr>
        <w:pStyle w:val="ListBullet"/>
      </w:pPr>
      <w:r>
        <w:t>Main focal point in PRM production support issues.</w:t>
      </w:r>
    </w:p>
    <w:p w14:paraId="2E14BADB" w14:textId="77777777" w:rsidR="002850BB" w:rsidRDefault="00EF4A73">
      <w:pPr>
        <w:pStyle w:val="Heading2"/>
      </w:pPr>
      <w:r>
        <w:t>Nov 2012 – 2021: Amdocs, Dallas TX</w:t>
      </w:r>
    </w:p>
    <w:p w14:paraId="6C512BF0" w14:textId="77777777" w:rsidR="002850BB" w:rsidRDefault="00EF4A73">
      <w:pPr>
        <w:pStyle w:val="Heading3"/>
      </w:pPr>
      <w:r>
        <w:t>Software Engineer, Report Architect</w:t>
      </w:r>
    </w:p>
    <w:p w14:paraId="010F81DD" w14:textId="77777777" w:rsidR="002850BB" w:rsidRDefault="00EF4A73">
      <w:pPr>
        <w:pStyle w:val="ListBullet"/>
      </w:pPr>
      <w:r>
        <w:t>Participated in business requirement meetings.</w:t>
      </w:r>
    </w:p>
    <w:p w14:paraId="4AF5AF83" w14:textId="77777777" w:rsidR="002850BB" w:rsidRDefault="00EF4A73">
      <w:pPr>
        <w:pStyle w:val="ListBullet"/>
      </w:pPr>
      <w:r>
        <w:t>Developed design documents for external client changes.</w:t>
      </w:r>
    </w:p>
    <w:p w14:paraId="4E5AFF38" w14:textId="77777777" w:rsidR="002850BB" w:rsidRDefault="00EF4A73">
      <w:pPr>
        <w:pStyle w:val="ListBullet"/>
      </w:pPr>
      <w:r>
        <w:t>Supported multiple applications including Reports DB, Vista, NSORD, SAM, ERBI.</w:t>
      </w:r>
    </w:p>
    <w:p w14:paraId="13FDE95A" w14:textId="77777777" w:rsidR="002850BB" w:rsidRDefault="00EF4A73">
      <w:pPr>
        <w:pStyle w:val="ListBullet"/>
      </w:pPr>
      <w:r>
        <w:t>Led design review meetings for SRD, HLD, AID, and ADD.</w:t>
      </w:r>
    </w:p>
    <w:p w14:paraId="0EEDEBA7" w14:textId="77777777" w:rsidR="002850BB" w:rsidRDefault="00EF4A73">
      <w:pPr>
        <w:pStyle w:val="Heading2"/>
      </w:pPr>
      <w:r>
        <w:t>Nov 2006 – 2012: Amdocs, Dallas TX</w:t>
      </w:r>
    </w:p>
    <w:p w14:paraId="587623DB" w14:textId="77777777" w:rsidR="002850BB" w:rsidRDefault="00EF4A73">
      <w:pPr>
        <w:pStyle w:val="Heading3"/>
      </w:pPr>
      <w:r>
        <w:t>Software Engineer, Amdocs TLG/Enabler/Mediation System</w:t>
      </w:r>
    </w:p>
    <w:p w14:paraId="474A7F9F" w14:textId="77777777" w:rsidR="002850BB" w:rsidRDefault="00EF4A73">
      <w:pPr>
        <w:pStyle w:val="ListBullet"/>
      </w:pPr>
      <w:r>
        <w:t>Designed and tested MPS and Rollover modules.</w:t>
      </w:r>
    </w:p>
    <w:p w14:paraId="100EC24B" w14:textId="77777777" w:rsidR="002850BB" w:rsidRDefault="00EF4A73">
      <w:pPr>
        <w:pStyle w:val="ListBullet"/>
      </w:pPr>
      <w:r>
        <w:t>Enhanced performance of existing applications.</w:t>
      </w:r>
    </w:p>
    <w:p w14:paraId="21406E52" w14:textId="77777777" w:rsidR="002850BB" w:rsidRDefault="00EF4A73">
      <w:pPr>
        <w:pStyle w:val="ListBullet"/>
      </w:pPr>
      <w:r>
        <w:t>Supported Rollover and Enabler production systems.</w:t>
      </w:r>
    </w:p>
    <w:p w14:paraId="3FD506AC" w14:textId="77777777" w:rsidR="002850BB" w:rsidRDefault="00EF4A73">
      <w:pPr>
        <w:pStyle w:val="ListBullet"/>
      </w:pPr>
      <w:r>
        <w:t>Provided mediation support for Light Speed.</w:t>
      </w:r>
    </w:p>
    <w:p w14:paraId="6A6DC7E1" w14:textId="77777777" w:rsidR="002850BB" w:rsidRDefault="00EF4A73">
      <w:pPr>
        <w:pStyle w:val="Heading2"/>
      </w:pPr>
      <w:r>
        <w:t>Oct 2001 – Nov 2005: Amdocs, Champaign IL</w:t>
      </w:r>
    </w:p>
    <w:p w14:paraId="1099E2F3" w14:textId="77777777" w:rsidR="002850BB" w:rsidRDefault="00EF4A73">
      <w:pPr>
        <w:pStyle w:val="Heading3"/>
      </w:pPr>
      <w:r>
        <w:t>Software Engineer, Amdocs Ensemble System</w:t>
      </w:r>
    </w:p>
    <w:p w14:paraId="7AA44071" w14:textId="77777777" w:rsidR="002850BB" w:rsidRDefault="00EF4A73">
      <w:pPr>
        <w:pStyle w:val="ListBullet"/>
      </w:pPr>
      <w:r>
        <w:t>Designed and tested Enabler, MAF, MPS, and EMS applications.</w:t>
      </w:r>
    </w:p>
    <w:p w14:paraId="0A4929C9" w14:textId="77777777" w:rsidR="002850BB" w:rsidRDefault="00EF4A73">
      <w:pPr>
        <w:pStyle w:val="ListBullet"/>
      </w:pPr>
      <w:r>
        <w:t>Developed applications using Pro*C, Pro*COBOL, and ORACLE in UNIX.</w:t>
      </w:r>
    </w:p>
    <w:p w14:paraId="33D4CBE0" w14:textId="77777777" w:rsidR="002850BB" w:rsidRDefault="00EF4A73">
      <w:pPr>
        <w:pStyle w:val="ListBullet"/>
      </w:pPr>
      <w:r>
        <w:t>Provided UAT and production support.</w:t>
      </w:r>
    </w:p>
    <w:p w14:paraId="059E31A3" w14:textId="77777777" w:rsidR="002850BB" w:rsidRDefault="00EF4A73">
      <w:pPr>
        <w:pStyle w:val="Heading2"/>
      </w:pPr>
      <w:r>
        <w:lastRenderedPageBreak/>
        <w:t>May 2001 – Sept 2001: Excel Telecommunications, Dallas TX</w:t>
      </w:r>
    </w:p>
    <w:p w14:paraId="20E2E4DA" w14:textId="77777777" w:rsidR="002850BB" w:rsidRDefault="00EF4A73">
      <w:pPr>
        <w:pStyle w:val="Heading3"/>
      </w:pPr>
      <w:r>
        <w:t>Software Engineer, EmpowIR System</w:t>
      </w:r>
    </w:p>
    <w:p w14:paraId="3B72403C" w14:textId="77777777" w:rsidR="002850BB" w:rsidRDefault="00EF4A73">
      <w:pPr>
        <w:pStyle w:val="ListBullet"/>
      </w:pPr>
      <w:r>
        <w:t>Designed and tested EmpowIR system.</w:t>
      </w:r>
    </w:p>
    <w:p w14:paraId="29170AC0" w14:textId="77777777" w:rsidR="002850BB" w:rsidRDefault="00EF4A73">
      <w:pPr>
        <w:pStyle w:val="ListBullet"/>
      </w:pPr>
      <w:r>
        <w:t>Executed jobs using CA Unicentre TNG.</w:t>
      </w:r>
    </w:p>
    <w:p w14:paraId="74043021" w14:textId="77777777" w:rsidR="002850BB" w:rsidRDefault="00EF4A73">
      <w:pPr>
        <w:pStyle w:val="ListBullet"/>
      </w:pPr>
      <w:r>
        <w:t>Created IR hierarchies using Visio 2000.</w:t>
      </w:r>
    </w:p>
    <w:p w14:paraId="5FB74DA9" w14:textId="77777777" w:rsidR="002850BB" w:rsidRDefault="00EF4A73">
      <w:pPr>
        <w:pStyle w:val="ListBullet"/>
      </w:pPr>
      <w:r>
        <w:t>Logged defects using Remedy and supported design walkthroughs.</w:t>
      </w:r>
    </w:p>
    <w:p w14:paraId="162B26FC" w14:textId="77777777" w:rsidR="002850BB" w:rsidRDefault="00EF4A73">
      <w:pPr>
        <w:pStyle w:val="Heading2"/>
      </w:pPr>
      <w:r>
        <w:t>July 2000 – Feb 2001: IBM UK, Basingstoke, United Kingdom</w:t>
      </w:r>
    </w:p>
    <w:p w14:paraId="10835C2E" w14:textId="77777777" w:rsidR="002850BB" w:rsidRDefault="00EF4A73">
      <w:pPr>
        <w:pStyle w:val="Heading3"/>
      </w:pPr>
      <w:r>
        <w:t>Software Engineer, UK EXCEL Communications Project</w:t>
      </w:r>
    </w:p>
    <w:p w14:paraId="1A7400E4" w14:textId="77777777" w:rsidR="002850BB" w:rsidRDefault="00EF4A73">
      <w:pPr>
        <w:pStyle w:val="ListBullet"/>
      </w:pPr>
      <w:r>
        <w:t>Customized Arbor/BP billing package.</w:t>
      </w:r>
    </w:p>
    <w:p w14:paraId="6F52FCCC" w14:textId="77777777" w:rsidR="002850BB" w:rsidRDefault="00EF4A73">
      <w:pPr>
        <w:pStyle w:val="ListBullet"/>
      </w:pPr>
      <w:r>
        <w:t>Provisioned customers using Siebel.</w:t>
      </w:r>
    </w:p>
    <w:p w14:paraId="5DB9135F" w14:textId="77777777" w:rsidR="002850BB" w:rsidRDefault="00EF4A73">
      <w:pPr>
        <w:pStyle w:val="ListBullet"/>
      </w:pPr>
      <w:r>
        <w:t>Created customer hierarchies using Visio 2000.</w:t>
      </w:r>
    </w:p>
    <w:p w14:paraId="202907B1" w14:textId="77777777" w:rsidR="002850BB" w:rsidRDefault="00EF4A73">
      <w:pPr>
        <w:pStyle w:val="ListBullet"/>
      </w:pPr>
      <w:r>
        <w:t>Logged defects using Lotus Notes and supported design walkthroughs.</w:t>
      </w:r>
    </w:p>
    <w:p w14:paraId="6118E585" w14:textId="77777777" w:rsidR="002850BB" w:rsidRDefault="00EF4A73">
      <w:pPr>
        <w:pStyle w:val="Heading2"/>
      </w:pPr>
      <w:r>
        <w:t>Aug 1999 – June 2000: Excel Telecommunications, Dallas TX</w:t>
      </w:r>
    </w:p>
    <w:p w14:paraId="1329FF74" w14:textId="77777777" w:rsidR="002850BB" w:rsidRDefault="00EF4A73">
      <w:pPr>
        <w:pStyle w:val="Heading3"/>
      </w:pPr>
      <w:r>
        <w:t>Software Test Engineer</w:t>
      </w:r>
    </w:p>
    <w:p w14:paraId="4D39BA57" w14:textId="77777777" w:rsidR="002850BB" w:rsidRDefault="00EF4A73">
      <w:pPr>
        <w:pStyle w:val="ListBullet"/>
      </w:pPr>
      <w:r>
        <w:t>Developed test scripts for LEC and DCI projects.</w:t>
      </w:r>
    </w:p>
    <w:p w14:paraId="3AAE7419" w14:textId="77777777" w:rsidR="002850BB" w:rsidRDefault="00EF4A73">
      <w:pPr>
        <w:pStyle w:val="ListBullet"/>
      </w:pPr>
      <w:r>
        <w:t>Executed regression testing for ECCO application.</w:t>
      </w:r>
    </w:p>
    <w:p w14:paraId="51A8AA6A" w14:textId="77777777" w:rsidR="002850BB" w:rsidRDefault="00EF4A73">
      <w:pPr>
        <w:pStyle w:val="ListBullet"/>
      </w:pPr>
      <w:r>
        <w:t>Logged defects using Lotus Notes and supported design walkthroughs.</w:t>
      </w:r>
    </w:p>
    <w:p w14:paraId="4E9E7B59" w14:textId="77777777" w:rsidR="002850BB" w:rsidRDefault="00EF4A73">
      <w:pPr>
        <w:pStyle w:val="Heading1"/>
      </w:pPr>
      <w:r>
        <w:t>Education</w:t>
      </w:r>
    </w:p>
    <w:p w14:paraId="30EEF32E" w14:textId="77777777" w:rsidR="002850BB" w:rsidRDefault="00EF4A73">
      <w:pPr>
        <w:pStyle w:val="ListBullet"/>
      </w:pPr>
      <w:r>
        <w:t>Master of Computer Application (MCA), Bharathidasan University, India, 1998</w:t>
      </w:r>
    </w:p>
    <w:p w14:paraId="59F3EA20" w14:textId="77777777" w:rsidR="002850BB" w:rsidRDefault="00EF4A73">
      <w:pPr>
        <w:pStyle w:val="ListBullet"/>
      </w:pPr>
      <w:r>
        <w:t>Post Graduate Diploma in Computer Application (PGDCA), State Board of Technical Education, India, 1994</w:t>
      </w:r>
    </w:p>
    <w:p w14:paraId="7D69B339" w14:textId="77777777" w:rsidR="002850BB" w:rsidRDefault="00EF4A73">
      <w:pPr>
        <w:pStyle w:val="ListBullet"/>
      </w:pPr>
      <w:r>
        <w:t>Bachelor of Science (B.Sc.), Mahatma Gandhi University, Kerala, India, 1991</w:t>
      </w:r>
    </w:p>
    <w:sectPr w:rsidR="002850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951017">
    <w:abstractNumId w:val="8"/>
  </w:num>
  <w:num w:numId="2" w16cid:durableId="1524637135">
    <w:abstractNumId w:val="6"/>
  </w:num>
  <w:num w:numId="3" w16cid:durableId="2120758721">
    <w:abstractNumId w:val="5"/>
  </w:num>
  <w:num w:numId="4" w16cid:durableId="578953450">
    <w:abstractNumId w:val="4"/>
  </w:num>
  <w:num w:numId="5" w16cid:durableId="1818573879">
    <w:abstractNumId w:val="7"/>
  </w:num>
  <w:num w:numId="6" w16cid:durableId="1830366336">
    <w:abstractNumId w:val="3"/>
  </w:num>
  <w:num w:numId="7" w16cid:durableId="1828201743">
    <w:abstractNumId w:val="2"/>
  </w:num>
  <w:num w:numId="8" w16cid:durableId="2128037424">
    <w:abstractNumId w:val="1"/>
  </w:num>
  <w:num w:numId="9" w16cid:durableId="565726986">
    <w:abstractNumId w:val="0"/>
  </w:num>
  <w:num w:numId="10" w16cid:durableId="653029983">
    <w:abstractNumId w:val="8"/>
  </w:num>
  <w:num w:numId="11" w16cid:durableId="7958763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D5D"/>
    <w:rsid w:val="0015074B"/>
    <w:rsid w:val="002850BB"/>
    <w:rsid w:val="0029639D"/>
    <w:rsid w:val="00326F90"/>
    <w:rsid w:val="00345C39"/>
    <w:rsid w:val="005E35DB"/>
    <w:rsid w:val="00684322"/>
    <w:rsid w:val="007729F7"/>
    <w:rsid w:val="00AA1D8D"/>
    <w:rsid w:val="00B47730"/>
    <w:rsid w:val="00CB0664"/>
    <w:rsid w:val="00EF4A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788A0"/>
  <w14:defaultImageDpi w14:val="300"/>
  <w15:docId w15:val="{B0F9715A-0826-4368-BFD3-702097FE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Mani</cp:lastModifiedBy>
  <cp:revision>4</cp:revision>
  <dcterms:created xsi:type="dcterms:W3CDTF">2025-09-02T04:12:00Z</dcterms:created>
  <dcterms:modified xsi:type="dcterms:W3CDTF">2025-09-05T19:00:00Z</dcterms:modified>
  <cp:category/>
</cp:coreProperties>
</file>
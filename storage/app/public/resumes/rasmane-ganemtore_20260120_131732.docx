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Rasmane Ganemtore</w:t>
      </w:r>
    </w:p>
    <w:p>
      <w:r>
        <w:t>Maryland, MD 20613 | (216) 972-0505 | rasmane1er@gmail.com</w:t>
      </w:r>
    </w:p>
    <w:p>
      <w:r>
        <w:t>LinkedIn: www.linkedin.com/in/rasmane-ganemtore | Portfolio: https://app.revature.com/profile/RasmaneGanemtore/f2a0d527f384fa37d352c3ebf141d7c8</w:t>
      </w:r>
    </w:p>
    <w:p>
      <w:pPr>
        <w:pStyle w:val="Heading1"/>
      </w:pPr>
      <w:r>
        <w:t>Professional Summary</w:t>
      </w:r>
    </w:p>
    <w:p>
      <w:r>
        <w:t>Full-Stack Developer with expertise in front-end and back-end development, cloud technologies, and database design. Skilled in Java, Spring Boot, React, SQL, and AWS, with proven experience building scalable web applications, RESTful APIs, and responsive user interfaces. Strong collaborator in Agile/Scrum teams, with a track record of improving application performance and delivering high-quality software solutions. Certified in Security+, DevOps, Agile Scrum, and ITIL with a Master’s degree in Programming.</w:t>
      </w:r>
    </w:p>
    <w:p>
      <w:pPr>
        <w:pStyle w:val="Heading1"/>
      </w:pPr>
      <w:r>
        <w:t>Technical Skills</w:t>
      </w:r>
    </w:p>
    <w:p>
      <w:pPr>
        <w:pStyle w:val="ListBullet"/>
      </w:pPr>
      <w:r>
        <w:t>Front-End: HTML, CSS, JavaScript, React, Redux, ASP.NET MVC</w:t>
      </w:r>
    </w:p>
    <w:p>
      <w:pPr>
        <w:pStyle w:val="ListBullet"/>
      </w:pPr>
      <w:r>
        <w:t>Back-End: Java, Spring Framework, Spring Boot, C#, Javalin</w:t>
      </w:r>
    </w:p>
    <w:p>
      <w:pPr>
        <w:pStyle w:val="ListBullet"/>
      </w:pPr>
      <w:r>
        <w:t>Databases: MySQL, SQL Server, RDS</w:t>
      </w:r>
    </w:p>
    <w:p>
      <w:pPr>
        <w:pStyle w:val="ListBullet"/>
      </w:pPr>
      <w:r>
        <w:t>Cloud/DevOps: AWS (EC2, S3, IAM, CloudWatch), Git, CI/CD, Agile, Scrum</w:t>
      </w:r>
    </w:p>
    <w:p>
      <w:pPr>
        <w:pStyle w:val="ListBullet"/>
      </w:pPr>
      <w:r>
        <w:t>Other Tools: Hibernate, Automation Testing, Technical Support, Cybersecurity basics</w:t>
      </w:r>
    </w:p>
    <w:p>
      <w:pPr>
        <w:pStyle w:val="Heading1"/>
      </w:pPr>
      <w:r>
        <w:t>Experience</w:t>
      </w:r>
    </w:p>
    <w:p>
      <w:pPr>
        <w:pStyle w:val="Heading2"/>
      </w:pPr>
      <w:r>
        <w:t>Front-End Developer | Charter Spectrum Communications – Cleveland, OH</w:t>
      </w:r>
    </w:p>
    <w:p>
      <w:pPr/>
      <w:r>
        <w:t>Jan 2022 – May 2025</w:t>
      </w:r>
    </w:p>
    <w:p>
      <w:pPr>
        <w:pStyle w:val="ListBullet"/>
      </w:pPr>
      <w:r>
        <w:t>Built and optimized web apps with React and Redux, including a delivery management platform serving 200+ business clients.</w:t>
      </w:r>
    </w:p>
    <w:p>
      <w:pPr>
        <w:pStyle w:val="ListBullet"/>
      </w:pPr>
      <w:r>
        <w:t>Enhanced a meditation app for 5,000+ monthly users by implementing audio/video uploads.</w:t>
      </w:r>
    </w:p>
    <w:p>
      <w:pPr>
        <w:pStyle w:val="ListBullet"/>
      </w:pPr>
      <w:r>
        <w:t>Contributed to UI component library, saving 125+ development hours/month.</w:t>
      </w:r>
    </w:p>
    <w:p>
      <w:pPr>
        <w:pStyle w:val="ListBullet"/>
      </w:pPr>
      <w:r>
        <w:t>Increased customer conversion by 17% through A/B testing and UI optimization.</w:t>
      </w:r>
    </w:p>
    <w:p>
      <w:pPr>
        <w:pStyle w:val="Heading2"/>
      </w:pPr>
      <w:r>
        <w:t>Java Intern | Revature – Maryland</w:t>
      </w:r>
    </w:p>
    <w:p>
      <w:pPr/>
      <w:r>
        <w:t>May 2025 – Jul 2025</w:t>
      </w:r>
    </w:p>
    <w:p>
      <w:pPr>
        <w:pStyle w:val="ListBullet"/>
      </w:pPr>
      <w:r>
        <w:t>Developed REST APIs using Java, SQL, Javalin, and Spring Boot.</w:t>
      </w:r>
    </w:p>
    <w:p>
      <w:pPr>
        <w:pStyle w:val="ListBullet"/>
      </w:pPr>
      <w:r>
        <w:t>Completed 108 coding exercises and 14 projects focused on enterprise-level applications.</w:t>
      </w:r>
    </w:p>
    <w:p>
      <w:pPr>
        <w:pStyle w:val="ListBullet"/>
      </w:pPr>
      <w:r>
        <w:t>Collaborated in Agile teams to design, test, and demo backend logic and APIs.</w:t>
      </w:r>
    </w:p>
    <w:p>
      <w:pPr>
        <w:pStyle w:val="Heading2"/>
      </w:pPr>
      <w:r>
        <w:t>Software Developer (Capstone Project) | Cuyahoga Community College – Brooklyn, OH</w:t>
      </w:r>
    </w:p>
    <w:p>
      <w:pPr/>
      <w:r>
        <w:t>Sep 2020 – Dec 2020</w:t>
      </w:r>
    </w:p>
    <w:p>
      <w:pPr>
        <w:pStyle w:val="ListBullet"/>
      </w:pPr>
      <w:r>
        <w:t>Built a COVID-19 tracking system with SQL database backend and AWS EC2/S3 deployment.</w:t>
      </w:r>
    </w:p>
    <w:p>
      <w:pPr>
        <w:pStyle w:val="ListBullet"/>
      </w:pPr>
      <w:r>
        <w:t>Designed responsive UI with JavaScript, HTML, and CSS.</w:t>
      </w:r>
    </w:p>
    <w:p>
      <w:pPr>
        <w:pStyle w:val="ListBullet"/>
      </w:pPr>
      <w:r>
        <w:t>Used Git for version control within a collaborative Agile team.</w:t>
      </w:r>
    </w:p>
    <w:p>
      <w:pPr>
        <w:pStyle w:val="Heading2"/>
      </w:pPr>
      <w:r>
        <w:t>IT Technician | Greyfox Services Inc – Bedford Heights, OH</w:t>
      </w:r>
    </w:p>
    <w:p>
      <w:pPr/>
      <w:r>
        <w:t>Mar 2018 – Dec 2022</w:t>
      </w:r>
    </w:p>
    <w:p>
      <w:pPr>
        <w:pStyle w:val="ListBullet"/>
      </w:pPr>
      <w:r>
        <w:t>Installed and supported network systems (fiber, coax, internet, and phone services).</w:t>
      </w:r>
    </w:p>
    <w:p>
      <w:pPr>
        <w:pStyle w:val="ListBullet"/>
      </w:pPr>
      <w:r>
        <w:t>Provided customer-facing technical troubleshooting and solutions.</w:t>
      </w:r>
    </w:p>
    <w:p>
      <w:pPr>
        <w:pStyle w:val="Heading2"/>
      </w:pPr>
      <w:r>
        <w:t>Army Reserve Member | U.S. Army – Fort Belvoir, VA</w:t>
      </w:r>
    </w:p>
    <w:p>
      <w:pPr/>
      <w:r>
        <w:t>Sep 2024 – Present</w:t>
      </w:r>
    </w:p>
    <w:p>
      <w:pPr>
        <w:pStyle w:val="ListBullet"/>
      </w:pPr>
      <w:r>
        <w:t>Demonstrate leadership, discipline, and teamwork under high-pressure conditions.</w:t>
      </w:r>
    </w:p>
    <w:p>
      <w:pPr>
        <w:pStyle w:val="ListBullet"/>
      </w:pPr>
      <w:r>
        <w:t>Balance technical and military responsibilities in support of national defense missions.</w:t>
      </w:r>
    </w:p>
    <w:p>
      <w:pPr>
        <w:pStyle w:val="Heading1"/>
      </w:pPr>
      <w:r>
        <w:t>Education</w:t>
      </w:r>
    </w:p>
    <w:p>
      <w:r>
        <w:t>Polytechnic University of Bobo-Dioulasso – Bobo-Dioulasso</w:t>
      </w:r>
    </w:p>
    <w:p>
      <w:r>
        <w:t>Master’s in Analysis and Programming, Graduated with Honors, 2016</w:t>
      </w:r>
    </w:p>
    <w:p>
      <w:pPr>
        <w:pStyle w:val="Heading1"/>
      </w:pPr>
      <w:r>
        <w:t>Certifications</w:t>
      </w:r>
    </w:p>
    <w:p>
      <w:pPr>
        <w:pStyle w:val="ListBullet"/>
      </w:pPr>
      <w:r>
        <w:t>CompTIA Tech+ (Apr 2025)</w:t>
      </w:r>
    </w:p>
    <w:p>
      <w:pPr>
        <w:pStyle w:val="ListBullet"/>
      </w:pPr>
      <w:r>
        <w:t>CompTIA Security+ (Jun 2025)</w:t>
      </w:r>
    </w:p>
    <w:p>
      <w:pPr>
        <w:pStyle w:val="ListBullet"/>
      </w:pPr>
      <w:r>
        <w:t>DevOps Foundation (Jul 2024)</w:t>
      </w:r>
    </w:p>
    <w:p>
      <w:pPr>
        <w:pStyle w:val="ListBullet"/>
      </w:pPr>
      <w:r>
        <w:t>Agile Scrum (Aug 2024)</w:t>
      </w:r>
    </w:p>
    <w:p>
      <w:pPr>
        <w:pStyle w:val="ListBullet"/>
      </w:pPr>
      <w:r>
        <w:t>ITIL 4 Foundation (Jul 2025)</w:t>
      </w:r>
    </w:p>
    <w:p>
      <w:pPr>
        <w:pStyle w:val="ListBullet"/>
      </w:pPr>
      <w:r>
        <w:t>Web Developer Bootcamp (Dec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